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00001   Caisse: 04</w:t>
              <w:br/>
              <w:t>Date: 27/09/2026 08:47:17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Couche Miobébé     1  260.00   260.00</w:t>
              <w:br/>
              <w:t>Extra moutarde     3  160.00   480.00</w:t>
              <w:br/>
              <w:t>Jus 1L Ruiba Cock  1  125.00   125.00</w:t>
              <w:br/>
              <w:t>Riz Thika          1  190.00   190.00</w:t>
              <w:br/>
              <w:t>Extra pates macar  1  130.00   130.00</w:t>
              <w:br/>
              <w:t>Novalac poudre la  2  345.00   690.00</w:t>
              <w:br/>
              <w:t>Daily sauce Ketch  1  275.00   275.00</w:t>
              <w:br/>
              <w:t>Mayonnaise Fleuri  2  165.00   330.00</w:t>
              <w:br/>
              <w:t>France lait Poudr  2  320.00   640.00</w:t>
              <w:br/>
              <w:t>Kazami Nouilles    1  195.00   195.00</w:t>
              <w:br/>
              <w:t>Elio Huile         4  230.00   920.00</w:t>
              <w:br/>
              <w:t>El barakka Maccar  1  180.00   180.00</w:t>
              <w:br/>
              <w:t>Jambo Nouilles     1   10.00    10.00</w:t>
              <w:br/>
              <w:t>Riz El wissem      2  170.00   340.00</w:t>
              <w:br/>
              <w:t>Moutard Molle      1  220.00   220.00</w:t>
              <w:br/>
              <w:t>Café Caps L'or     2   40.00    80.00</w:t>
              <w:br/>
              <w:t>Café Capsule caps  1   50.00    50.00</w:t>
              <w:br/>
              <w:t>Gazeuse Fanta      2  100.00   200.00</w:t>
              <w:br/>
              <w:t>Lalla Khedidja     1   50.00    50.00</w:t>
              <w:br/>
              <w:t>Camambert préside  1  380.00   380.00</w:t>
              <w:br/>
              <w:t>Lait Hodna         1   30.00    30.00</w:t>
              <w:br/>
              <w:t>NAN Lait poudre    1  395.00   395.00</w:t>
              <w:br/>
              <w:t>Chocolat Bifa      1   50.00    50.00</w:t>
              <w:br/>
              <w:t>Poudre lait Bledi  1  270.00   270.00</w:t>
              <w:br/>
              <w:t>Confiture delicia  1  250.00   250.00</w:t>
              <w:br/>
              <w:t>Thon Afia          1  280.00   280.00</w:t>
              <w:br/>
              <w:t>Dima margarine 25  1  180.00   180.00</w:t>
              <w:br/>
              <w:t>--------------------------------------</w:t>
              <w:br/>
              <w:t>TOTAL (39 art.) :         7290.00 DA</w:t>
              <w:br/>
              <w:t>PAIEMENT : ESPECES</w:t>
              <w:br/>
              <w:t>REÇU: 8000.00 | RENDU: 710.00 DA</w:t>
              <w:br/>
              <w:t>--------------------------------------</w:t>
              <w:br/>
              <w:t>||| |||| || |||| ||| ||||||| ||| |||</w:t>
              <w:br/>
              <w:t>* 2009489760430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00002   Caisse: 04</w:t>
              <w:br/>
              <w:t>Date: 02/10/2026 18:41:04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3  125.00   375.00</w:t>
              <w:br/>
              <w:t>Confiture delicia  1  250.00   250.00</w:t>
              <w:br/>
              <w:t>Lalla Khedidja     1   50.00    50.00</w:t>
              <w:br/>
              <w:t>Kazami Nouilles    1  195.00   195.00</w:t>
              <w:br/>
              <w:t>Café Capsule caps  2   50.00   100.00</w:t>
              <w:br/>
              <w:t>Elio Huile         1  230.00   230.00</w:t>
              <w:br/>
              <w:t>Camambert préside  2  380.00   760.00</w:t>
              <w:br/>
              <w:t>Daily sauce Ketch  1  275.00   275.00</w:t>
              <w:br/>
              <w:t>NAN Lait poudre    1  395.00   395.00</w:t>
              <w:br/>
              <w:t>Extra pates macar  1  130.00   130.00</w:t>
              <w:br/>
              <w:t>Chocolat Bifa      4   50.00   200.00</w:t>
              <w:br/>
              <w:t>Café Caps L'or     1   40.00    40.00</w:t>
              <w:br/>
              <w:t>Sim Pate spaguett  1   90.00    90.00</w:t>
              <w:br/>
              <w:t>Thon Afia          2  280.00   560.00</w:t>
              <w:br/>
              <w:t>Gazeuse Fanta      2  100.00   200.00</w:t>
              <w:br/>
              <w:t>Extra moutarde     1  160.00   160.00</w:t>
              <w:br/>
              <w:t>Novalac poudre la  1  345.00   345.00</w:t>
              <w:br/>
              <w:t>Riz El wissem      2  170.00   340.00</w:t>
              <w:br/>
              <w:t>El barakka Maccar  1  180.00   180.00</w:t>
              <w:br/>
              <w:t>France lait Poudr  1  320.00   320.00</w:t>
              <w:br/>
              <w:t>Jambo Nouilles     1   10.00    10.00</w:t>
              <w:br/>
              <w:t>Riz Thika          1  190.00   190.00</w:t>
              <w:br/>
              <w:t>Dima margarine 25  1  180.00   180.00</w:t>
              <w:br/>
              <w:t>Poudre lait Bledi  1  270.00   270.00</w:t>
              <w:br/>
              <w:t>Lait Hodna         3   30.00    90.00</w:t>
              <w:br/>
              <w:t>Couche Miobébé     2  260.00   520.00</w:t>
              <w:br/>
              <w:t>Moutard Molle      1  220.00   220.00</w:t>
              <w:br/>
              <w:t>Mayonnaise Fleuri  3  165.00   495.00</w:t>
              <w:br/>
              <w:t>--------------------------------------</w:t>
              <w:br/>
              <w:t>TOTAL (43 art.) :         7170.00 DA</w:t>
              <w:br/>
              <w:t>PAIEMENT : ESPECES</w:t>
              <w:br/>
              <w:t>REÇU: 8000.00 | RENDU: 830.00 DA</w:t>
              <w:br/>
              <w:t>--------------------------------------</w:t>
              <w:br/>
              <w:t>||| |||| || |||| ||| ||||||| ||| |||</w:t>
              <w:br/>
              <w:t>* 2001461042543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00003   Caisse: 02</w:t>
              <w:br/>
              <w:t>Date: 30/09/2026 10:29:00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2   50.00   100.00</w:t>
              <w:br/>
              <w:t>NAN Lait poudre    3  395.00  1185.00</w:t>
              <w:br/>
              <w:t>Jus 1L Ruiba Cock  1  125.00   125.00</w:t>
              <w:br/>
              <w:t>Lalla Khedidja     1   50.00    50.00</w:t>
              <w:br/>
              <w:t>Gazeuse Fanta      1  100.00   100.00</w:t>
              <w:br/>
              <w:t>Lait Hodna         2   30.00    60.00</w:t>
              <w:br/>
              <w:t>Extra moutarde     2  160.00   320.00</w:t>
              <w:br/>
              <w:t>Dima margarine 25  1  180.00   180.00</w:t>
              <w:br/>
              <w:t>Sim Pate spaguett  1   90.00    90.00</w:t>
              <w:br/>
              <w:t>Mayonnaise Fleuri  1  165.00   165.00</w:t>
              <w:br/>
              <w:t>Café Caps L'or     1   40.00    40.00</w:t>
              <w:br/>
              <w:t>Jambo Nouilles     2   10.00    20.00</w:t>
              <w:br/>
              <w:t>Riz Thika          1  190.00   190.00</w:t>
              <w:br/>
              <w:t>Camambert préside  1  380.00   380.00</w:t>
              <w:br/>
              <w:t>France lait Poudr  1  320.00   320.00</w:t>
              <w:br/>
              <w:t>Extra pates macar  2  130.00   260.00</w:t>
              <w:br/>
              <w:t>Confiture delicia  1  250.00   250.00</w:t>
              <w:br/>
              <w:t>Daily sauce Ketch  1  275.00   275.00</w:t>
              <w:br/>
              <w:t>Novalac poudre la  4  345.00  1380.00</w:t>
              <w:br/>
              <w:t>Elio Huile         1  230.00   230.00</w:t>
              <w:br/>
              <w:t>Moutard Molle      1  220.00   220.00</w:t>
              <w:br/>
              <w:t>Chocolat Bifa      1   50.00    50.00</w:t>
              <w:br/>
              <w:t>Riz El wissem      1  170.00   170.00</w:t>
              <w:br/>
              <w:t>Couche Miobébé     1  260.00   260.00</w:t>
              <w:br/>
              <w:t>Kazami Nouilles    1  195.00   195.00</w:t>
              <w:br/>
              <w:t>El barakka Maccar  1  180.00   180.00</w:t>
              <w:br/>
              <w:t>Thon Afia          1  280.00   280.00</w:t>
              <w:br/>
              <w:t>Poudre lait Bledi  1  270.00   270.00</w:t>
              <w:br/>
              <w:t>--------------------------------------</w:t>
              <w:br/>
              <w:t>TOTAL (38 art.) :         7345.00 DA</w:t>
              <w:br/>
              <w:t>PAIEMENT : ESPECES</w:t>
              <w:br/>
              <w:t>REÇU: 8000.00 | RENDU: 655.00 DA</w:t>
              <w:br/>
              <w:t>--------------------------------------</w:t>
              <w:br/>
              <w:t>||| |||| || |||| ||| ||||||| ||| |||</w:t>
              <w:br/>
              <w:t>* 2002710566582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00004   Caisse: 03</w:t>
              <w:br/>
              <w:t>Date: 27/09/2026 08:55:21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Extra moutarde     1  160.00   160.00</w:t>
              <w:br/>
              <w:t>Riz El wissem      1  170.00   170.00</w:t>
              <w:br/>
              <w:t>Mayonnaise Fleuri  1  165.00   165.00</w:t>
              <w:br/>
              <w:t>Café Caps L'or     1   40.00    40.00</w:t>
              <w:br/>
              <w:t>Sim Pate spaguett  1   90.00    90.00</w:t>
              <w:br/>
              <w:t>Jambo Nouilles     1   10.00    10.00</w:t>
              <w:br/>
              <w:t>Elio Huile         2  230.00   460.00</w:t>
              <w:br/>
              <w:t>Couche Miobébé     1  260.00   260.00</w:t>
              <w:br/>
              <w:t>Gazeuse Fanta      2  100.00   200.00</w:t>
              <w:br/>
              <w:t>Extra pates macar  2  130.00   260.00</w:t>
              <w:br/>
              <w:t>Café Capsule caps  1   50.00    50.00</w:t>
              <w:br/>
              <w:t>Chocolat Bifa      1   50.00    50.00</w:t>
              <w:br/>
              <w:t>Poudre lait Bledi  1  270.00   270.00</w:t>
              <w:br/>
              <w:t>France lait Poudr  1  320.00   320.00</w:t>
              <w:br/>
              <w:t>Moutard Molle      1  220.00   220.00</w:t>
              <w:br/>
              <w:t>Riz Thika          2  190.00   380.00</w:t>
              <w:br/>
              <w:t>Novalac poudre la  1  345.00   345.00</w:t>
              <w:br/>
              <w:t>Lalla Khedidja     1   50.00    50.00</w:t>
              <w:br/>
              <w:t>Confiture delicia  1  250.00   250.00</w:t>
              <w:br/>
              <w:t>Lait Hodna         2   30.00    60.00</w:t>
              <w:br/>
              <w:t>Daily sauce Ketch  3  275.00   825.00</w:t>
              <w:br/>
              <w:t>Jus 1L Ruiba Cock  1  125.00   125.00</w:t>
              <w:br/>
              <w:t>NAN Lait poudre    1  395.00   395.00</w:t>
              <w:br/>
              <w:t>El barakka Maccar  1  180.00   180.00</w:t>
              <w:br/>
              <w:t>Dima margarine 25  3  180.00   540.00</w:t>
              <w:br/>
              <w:t>Kazami Nouilles    2  195.00   390.00</w:t>
              <w:br/>
              <w:t>Camambert préside  1  380.00   380.00</w:t>
              <w:br/>
              <w:t>--------------------------------------</w:t>
              <w:br/>
              <w:t>TOTAL (39 art.) :         7205.00 DA</w:t>
              <w:br/>
              <w:t>PAIEMENT : ESPECES</w:t>
              <w:br/>
              <w:t>REÇU: 8000.00 | RENDU: 795.00 DA</w:t>
              <w:br/>
              <w:t>--------------------------------------</w:t>
              <w:br/>
              <w:t>||| |||| || |||| ||| ||||||| ||| |||</w:t>
              <w:br/>
              <w:t>* 2002090237817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00005   Caisse: 04</w:t>
              <w:br/>
              <w:t>Date: 29/09/2026 11:03:37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Jambo Nouilles     1   10.00    10.00</w:t>
              <w:br/>
              <w:t>France lait Poudr  1  320.00   320.00</w:t>
              <w:br/>
              <w:t>Dima margarine 25  1  180.00   180.00</w:t>
              <w:br/>
              <w:t>Riz El wissem      1  170.00   170.00</w:t>
              <w:br/>
              <w:t>Confiture delicia  1  250.00   250.00</w:t>
              <w:br/>
              <w:t>Café Caps L'or     1   40.00    40.00</w:t>
              <w:br/>
              <w:t>Daily sauce Ketch  1  275.00   275.00</w:t>
              <w:br/>
              <w:t>Chocolat Bifa      1   50.00    50.00</w:t>
              <w:br/>
              <w:t>Extra pates macar  1  130.00   130.00</w:t>
              <w:br/>
              <w:t>Elio Huile         3  230.00   690.00</w:t>
              <w:br/>
              <w:t>Gazeuse Fanta      3  100.00   300.00</w:t>
              <w:br/>
              <w:t>Camambert préside  1  380.00   380.00</w:t>
              <w:br/>
              <w:t>Mayonnaise Fleuri  1  165.00   165.00</w:t>
              <w:br/>
              <w:t>El barakka Maccar  1  180.00   180.00</w:t>
              <w:br/>
              <w:t>NAN Lait poudre    1  395.00   395.00</w:t>
              <w:br/>
              <w:t>Couche Miobébé     1  260.00   260.00</w:t>
              <w:br/>
              <w:t>Moutard Molle      1  220.00   220.00</w:t>
              <w:br/>
              <w:t>Kazami Nouilles    1  195.00   195.00</w:t>
              <w:br/>
              <w:t>Jus 1L Ruiba Cock  1  125.00   125.00</w:t>
              <w:br/>
              <w:t>Lalla Khedidja     1   50.00    50.00</w:t>
              <w:br/>
              <w:t>Novalac poudre la  1  345.00   345.00</w:t>
              <w:br/>
              <w:t>Riz Thika          1  190.00   190.00</w:t>
              <w:br/>
              <w:t>Extra moutarde     1  160.00   160.00</w:t>
              <w:br/>
              <w:t>Thon Afia          1  280.00   280.00</w:t>
              <w:br/>
              <w:t>Café Capsule caps  1   50.00    50.00</w:t>
              <w:br/>
              <w:t>Lait Hodna         4   30.00   120.00</w:t>
              <w:br/>
              <w:t>Poudre lait Bledi  2  270.00   540.00</w:t>
              <w:br/>
              <w:t>--------------------------------------</w:t>
              <w:br/>
              <w:t>TOTAL (36 art.) :         6160.00 DA</w:t>
              <w:br/>
              <w:t>PAIEMENT : ESPECES</w:t>
              <w:br/>
              <w:t>REÇU: 7000.00 | RENDU: 840.00 DA</w:t>
              <w:br/>
              <w:t>--------------------------------------</w:t>
              <w:br/>
              <w:t>||| |||| || |||| ||| ||||||| ||| |||</w:t>
              <w:br/>
              <w:t>* 2006676965974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00006   Caisse: 04</w:t>
              <w:br/>
              <w:t>Date: 02/10/2026 09:56:08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Jambo Nouilles     1   10.00    10.00</w:t>
              <w:br/>
              <w:t>Moutard Molle      3  220.00   660.00</w:t>
              <w:br/>
              <w:t>Couche Miobébé     2  260.00   520.00</w:t>
              <w:br/>
              <w:t>Riz El wissem      1  170.00   170.00</w:t>
              <w:br/>
              <w:t>Camambert préside  1  380.00   380.00</w:t>
              <w:br/>
              <w:t>Gazeuse Fanta      1  100.00   100.00</w:t>
              <w:br/>
              <w:t>Extra pates macar  1  130.00   130.00</w:t>
              <w:br/>
              <w:t>France lait Poudr  1  320.00   320.00</w:t>
              <w:br/>
              <w:t>Kazami Nouilles    1  195.00   195.00</w:t>
              <w:br/>
              <w:t>Café Capsule caps  1   50.00    50.00</w:t>
              <w:br/>
              <w:t>Café Caps L'or     3   40.00   120.00</w:t>
              <w:br/>
              <w:t>Novalac poudre la  4  345.00  1380.00</w:t>
              <w:br/>
              <w:t>Dima margarine 25  1  180.00   180.00</w:t>
              <w:br/>
              <w:t>Jus 1L Ruiba Cock  1  125.00   125.00</w:t>
              <w:br/>
              <w:t>NAN Lait poudre    2  395.00   790.00</w:t>
              <w:br/>
              <w:t>Lalla Khedidja     1   50.00    50.00</w:t>
              <w:br/>
              <w:t>Extra moutarde     1  160.00   160.00</w:t>
              <w:br/>
              <w:t>Daily sauce Ketch  1  275.00   275.00</w:t>
              <w:br/>
              <w:t>Mayonnaise Fleuri  2  165.00   330.00</w:t>
              <w:br/>
              <w:t>Elio Huile         4  230.00   920.00</w:t>
              <w:br/>
              <w:t>Thon Afia          2  280.00   560.00</w:t>
              <w:br/>
              <w:t>Confiture delicia  3  250.00   750.00</w:t>
              <w:br/>
              <w:t>Lait Hodna         1   30.00    30.00</w:t>
              <w:br/>
              <w:t>Poudre lait Bledi  1  270.00   270.00</w:t>
              <w:br/>
              <w:t>Sim Pate spaguett  2   90.00   180.00</w:t>
              <w:br/>
              <w:t>Chocolat Bifa      1   50.00    50.00</w:t>
              <w:br/>
              <w:t>El barakka Maccar  1  180.00   180.00</w:t>
              <w:br/>
              <w:t>--------------------------------------</w:t>
              <w:br/>
              <w:t>TOTAL (45 art.) :         9075.00 DA</w:t>
              <w:br/>
              <w:t>PAIEMENT : ESPECES</w:t>
              <w:br/>
              <w:t>REÇU: 10000.00 | RENDU: 925.00 DA</w:t>
              <w:br/>
              <w:t>--------------------------------------</w:t>
              <w:br/>
              <w:t>||| |||| || |||| ||| ||||||| ||| |||</w:t>
              <w:br/>
              <w:t>* 2008265609985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00007   Caisse: 03</w:t>
              <w:br/>
              <w:t>Date: 30/09/2026 20:42:55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3  100.00   300.00</w:t>
              <w:br/>
              <w:t>Riz El wissem      1  170.00   170.00</w:t>
              <w:br/>
              <w:t>Mayonnaise Fleuri  4  165.00   660.00</w:t>
              <w:br/>
              <w:t>Lalla Khedidja     1   50.00    50.00</w:t>
              <w:br/>
              <w:t>Elio Huile         4  230.00   920.00</w:t>
              <w:br/>
              <w:t>Lait Hodna         1   30.00    30.00</w:t>
              <w:br/>
              <w:t>Camambert préside  1  380.00   380.00</w:t>
              <w:br/>
              <w:t>Kazami Nouilles    1  195.00   195.00</w:t>
              <w:br/>
              <w:t>Extra moutarde     2  160.00   320.00</w:t>
              <w:br/>
              <w:t>Café Caps L'or     1   40.00    40.00</w:t>
              <w:br/>
              <w:t>Extra pates macar  1  130.00   130.00</w:t>
              <w:br/>
              <w:t>NAN Lait poudre    1  395.00   395.00</w:t>
              <w:br/>
              <w:t>Moutard Molle      1  220.00   220.00</w:t>
              <w:br/>
              <w:t>Confiture delicia  1  250.00   250.00</w:t>
              <w:br/>
              <w:t>Thon Afia          1  280.00   280.00</w:t>
              <w:br/>
              <w:t>Jambo Nouilles     2   10.00    20.00</w:t>
              <w:br/>
              <w:t>Daily sauce Ketch  1  275.00   275.00</w:t>
              <w:br/>
              <w:t>Sim Pate spaguett  3   90.00   270.00</w:t>
              <w:br/>
              <w:t>Jus 1L Ruiba Cock  1  125.00   125.00</w:t>
              <w:br/>
              <w:t>Café Capsule caps  2   50.00   100.00</w:t>
              <w:br/>
              <w:t>France lait Poudr  2  320.00   640.00</w:t>
              <w:br/>
              <w:t>Chocolat Bifa      1   50.00    50.00</w:t>
              <w:br/>
              <w:t>Novalac poudre la  1  345.00   345.00</w:t>
              <w:br/>
              <w:t>Couche Miobébé     1  260.00   260.00</w:t>
              <w:br/>
              <w:t>El barakka Maccar  1  180.00   180.00</w:t>
              <w:br/>
              <w:t>Dima margarine 25  1  180.00   180.00</w:t>
              <w:br/>
              <w:t>Riz Thika          1  190.00   190.00</w:t>
              <w:br/>
              <w:t>Poudre lait Bledi  2  270.00   540.00</w:t>
              <w:br/>
              <w:t>--------------------------------------</w:t>
              <w:br/>
              <w:t>TOTAL (43 art.) :         7515.00 DA</w:t>
              <w:br/>
              <w:t>PAIEMENT : ESPECES</w:t>
              <w:br/>
              <w:t>REÇU: 8000.00 | RENDU: 485.00 DA</w:t>
              <w:br/>
              <w:t>--------------------------------------</w:t>
              <w:br/>
              <w:t>||| |||| || |||| ||| ||||||| ||| |||</w:t>
              <w:br/>
              <w:t>* 2009879808912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00008   Caisse: 01</w:t>
              <w:br/>
              <w:t>Date: 02/10/2026 14:20:25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Jus 1L Ruiba Cock  1  125.00   125.00</w:t>
              <w:br/>
              <w:t>Camambert préside  1  380.00   380.00</w:t>
              <w:br/>
              <w:t>El barakka Maccar  1  180.00   180.00</w:t>
              <w:br/>
              <w:t>Café Capsule caps  3   50.00   150.00</w:t>
              <w:br/>
              <w:t>Extra pates macar  1  130.00   130.00</w:t>
              <w:br/>
              <w:t>Kazami Nouilles    1  195.00   195.00</w:t>
              <w:br/>
              <w:t>Dima margarine 25  2  180.00   360.00</w:t>
              <w:br/>
              <w:t>Mayonnaise Fleuri  1  165.00   165.00</w:t>
              <w:br/>
              <w:t>Extra moutarde     1  160.00   160.00</w:t>
              <w:br/>
              <w:t>Riz Thika          4  190.00   760.00</w:t>
              <w:br/>
              <w:t>Poudre lait Bledi  1  270.00   270.00</w:t>
              <w:br/>
              <w:t>Chocolat Bifa      2   50.00   100.00</w:t>
              <w:br/>
              <w:t>Jambo Nouilles     1   10.00    10.00</w:t>
              <w:br/>
              <w:t>Riz El wissem      3  170.00   510.00</w:t>
              <w:br/>
              <w:t>Café Caps L'or     1   40.00    40.00</w:t>
              <w:br/>
              <w:t>Moutard Molle      2  220.00   440.00</w:t>
              <w:br/>
              <w:t>Sim Pate spaguett  1   90.00    90.00</w:t>
              <w:br/>
              <w:t>Lalla Khedidja     1   50.00    50.00</w:t>
              <w:br/>
              <w:t>Couche Miobébé     1  260.00   260.00</w:t>
              <w:br/>
              <w:t>France lait Poudr  2  320.00   640.00</w:t>
              <w:br/>
              <w:t>NAN Lait poudre    3  395.00  1185.00</w:t>
              <w:br/>
              <w:t>Gazeuse Fanta      2  100.00   200.00</w:t>
              <w:br/>
              <w:t>Daily sauce Ketch  3  275.00   825.00</w:t>
              <w:br/>
              <w:t>Confiture delicia  2  250.00   500.00</w:t>
              <w:br/>
              <w:t>Lait Hodna         1   30.00    30.00</w:t>
              <w:br/>
              <w:t>Elio Huile         2  230.00   460.00</w:t>
              <w:br/>
              <w:t>Novalac poudre la  2  345.00   690.00</w:t>
              <w:br/>
              <w:t>--------------------------------------</w:t>
              <w:br/>
              <w:t>TOTAL (47 art.) :         9185.00 DA</w:t>
              <w:br/>
              <w:t>PAIEMENT : ESPECES</w:t>
              <w:br/>
              <w:t>REÇU: 10000.00 | RENDU: 815.00 DA</w:t>
              <w:br/>
              <w:t>--------------------------------------</w:t>
              <w:br/>
              <w:t>||| |||| || |||| ||| ||||||| ||| |||</w:t>
              <w:br/>
              <w:t>* 2002394039673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00009   Caisse: 02</w:t>
              <w:br/>
              <w:t>Date: 03/10/2026 09:29:08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Daily sauce Ketch  1  275.00   275.00</w:t>
              <w:br/>
              <w:t>Café Caps L'or     1   40.00    40.00</w:t>
              <w:br/>
              <w:t>Elio Huile         1  230.00   230.00</w:t>
              <w:br/>
              <w:t>Camambert préside  1  380.00   380.00</w:t>
              <w:br/>
              <w:t>Café Capsule caps  2   50.00   100.00</w:t>
              <w:br/>
              <w:t>Jus 1L Ruiba Cock  2  125.00   250.00</w:t>
              <w:br/>
              <w:t>Lalla Khedidja     1   50.00    50.00</w:t>
              <w:br/>
              <w:t>Thon Afia          1  280.00   280.00</w:t>
              <w:br/>
              <w:t>Chocolat Bifa      1   50.00    50.00</w:t>
              <w:br/>
              <w:t>Confiture delicia  1  250.00   250.00</w:t>
              <w:br/>
              <w:t>France lait Poudr  1  320.00   320.00</w:t>
              <w:br/>
              <w:t>Dima margarine 25  1  180.00   180.00</w:t>
              <w:br/>
              <w:t>Poudre lait Bledi  3  270.00   810.00</w:t>
              <w:br/>
              <w:t>Extra pates macar  1  130.00   130.00</w:t>
              <w:br/>
              <w:t>Couche Miobébé     2  260.00   520.00</w:t>
              <w:br/>
              <w:t>Moutard Molle      2  220.00   440.00</w:t>
              <w:br/>
              <w:t>Gazeuse Fanta      2  100.00   200.00</w:t>
              <w:br/>
              <w:t>Riz El wissem      1  170.00   170.00</w:t>
              <w:br/>
              <w:t>Novalac poudre la  1  345.00   345.00</w:t>
              <w:br/>
              <w:t>Sim Pate spaguett  1   90.00    90.00</w:t>
              <w:br/>
              <w:t>Extra moutarde     2  160.00   320.00</w:t>
              <w:br/>
              <w:t>Mayonnaise Fleuri  2  165.00   330.00</w:t>
              <w:br/>
              <w:t>Lait Hodna         3   30.00    90.00</w:t>
              <w:br/>
              <w:t>Kazami Nouilles    1  195.00   195.00</w:t>
              <w:br/>
              <w:t>NAN Lait poudre    2  395.00   790.00</w:t>
              <w:br/>
              <w:t>Jambo Nouilles     1   10.00    10.00</w:t>
              <w:br/>
              <w:t>Riz Thika          1  190.00   190.00</w:t>
              <w:br/>
              <w:t>--------------------------------------</w:t>
              <w:br/>
              <w:t>TOTAL (40 art.) :         7215.00 DA</w:t>
              <w:br/>
              <w:t>PAIEMENT : ESPECES</w:t>
              <w:br/>
              <w:t>REÇU: 8000.00 | RENDU: 785.00 DA</w:t>
              <w:br/>
              <w:t>--------------------------------------</w:t>
              <w:br/>
              <w:t>||| |||| || |||| ||| ||||||| ||| |||</w:t>
              <w:br/>
              <w:t>* 2005237376063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00010   Caisse: 04</w:t>
              <w:br/>
              <w:t>Date: 30/09/2026 08:24:21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Novalac poudre la  3  345.00  1035.00</w:t>
              <w:br/>
              <w:t>Gazeuse Fanta      1  100.00   100.00</w:t>
              <w:br/>
              <w:t>Kazami Nouilles    2  195.00   390.00</w:t>
              <w:br/>
              <w:t>Sim Pate spaguett  1   90.00    90.00</w:t>
              <w:br/>
              <w:t>Elio Huile         2  230.00   460.00</w:t>
              <w:br/>
              <w:t>Chocolat Bifa      1   50.00    50.00</w:t>
              <w:br/>
              <w:t>Moutard Molle      3  220.00   660.00</w:t>
              <w:br/>
              <w:t>Jus 1L Ruiba Cock  1  125.00   125.00</w:t>
              <w:br/>
              <w:t>Extra pates macar  1  130.00   130.00</w:t>
              <w:br/>
              <w:t>Dima margarine 25  3  180.00   540.00</w:t>
              <w:br/>
              <w:t>Camambert préside  1  380.00   380.00</w:t>
              <w:br/>
              <w:t>Daily sauce Ketch  1  275.00   275.00</w:t>
              <w:br/>
              <w:t>Extra moutarde     1  160.00   160.00</w:t>
              <w:br/>
              <w:t>Café Capsule caps  2   50.00   100.00</w:t>
              <w:br/>
              <w:t>Lalla Khedidja     1   50.00    50.00</w:t>
              <w:br/>
              <w:t>Riz El wissem      1  170.00   170.00</w:t>
              <w:br/>
              <w:t>Café Caps L'or     1   40.00    40.00</w:t>
              <w:br/>
              <w:t>Lait Hodna         1   30.00    30.00</w:t>
              <w:br/>
              <w:t>Mayonnaise Fleuri  3  165.00   495.00</w:t>
              <w:br/>
              <w:t>Confiture delicia  1  250.00   250.00</w:t>
              <w:br/>
              <w:t>Jambo Nouilles     1   10.00    10.00</w:t>
              <w:br/>
              <w:t>Couche Miobébé     1  260.00   260.00</w:t>
              <w:br/>
              <w:t>Poudre lait Bledi  1  270.00   270.00</w:t>
              <w:br/>
              <w:t>France lait Poudr  4  320.00  1280.00</w:t>
              <w:br/>
              <w:t>Riz Thika          2  190.00   380.00</w:t>
              <w:br/>
              <w:t>Thon Afia          2  280.00   560.00</w:t>
              <w:br/>
              <w:t>NAN Lait poudre    1  395.00   395.00</w:t>
              <w:br/>
              <w:t>--------------------------------------</w:t>
              <w:br/>
              <w:t>TOTAL (44 art.) :         8865.00 DA</w:t>
              <w:br/>
              <w:t>PAIEMENT : ESPECES</w:t>
              <w:br/>
              <w:t>REÇU: 9000.00 | RENDU: 135.00 DA</w:t>
              <w:br/>
              <w:t>--------------------------------------</w:t>
              <w:br/>
              <w:t>||| |||| || |||| ||| ||||||| ||| |||</w:t>
              <w:br/>
              <w:t>* 2002485432021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00011   Caisse: 04</w:t>
              <w:br/>
              <w:t>Date: 29/09/2026 17:43:58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2  250.00   500.00</w:t>
              <w:br/>
              <w:t>Poudre lait Bledi  1  270.00   270.00</w:t>
              <w:br/>
              <w:t>Sim Pate spaguett  2   90.00   180.00</w:t>
              <w:br/>
              <w:t>NAN Lait poudre    4  395.00  1580.00</w:t>
              <w:br/>
              <w:t>Riz Thika          1  190.00   190.00</w:t>
              <w:br/>
              <w:t>Lait Hodna         2   30.00    60.00</w:t>
              <w:br/>
              <w:t>Gazeuse Fanta      1  100.00   100.00</w:t>
              <w:br/>
              <w:t>Café Caps L'or     1   40.00    40.00</w:t>
              <w:br/>
              <w:t>Jus 1L Ruiba Cock  1  125.00   125.00</w:t>
              <w:br/>
              <w:t>Jambo Nouilles     2   10.00    20.00</w:t>
              <w:br/>
              <w:t>Kazami Nouilles    1  195.00   195.00</w:t>
              <w:br/>
              <w:t>Couche Miobébé     2  260.00   520.00</w:t>
              <w:br/>
              <w:t>Extra moutarde     2  160.00   320.00</w:t>
              <w:br/>
              <w:t>Riz El wissem      1  170.00   170.00</w:t>
              <w:br/>
              <w:t>El barakka Maccar  3  180.00   540.00</w:t>
              <w:br/>
              <w:t>Extra pates macar  1  130.00   130.00</w:t>
              <w:br/>
              <w:t>Café Capsule caps  1   50.00    50.00</w:t>
              <w:br/>
              <w:t>Mayonnaise Fleuri  1  165.00   165.00</w:t>
              <w:br/>
              <w:t>Elio Huile         1  230.00   230.00</w:t>
              <w:br/>
              <w:t>Chocolat Bifa      1   50.00    50.00</w:t>
              <w:br/>
              <w:t>Dima margarine 25  2  180.00   360.00</w:t>
              <w:br/>
              <w:t>Moutard Molle      1  220.00   220.00</w:t>
              <w:br/>
              <w:t>Lalla Khedidja     1   50.00    50.00</w:t>
              <w:br/>
              <w:t>Camambert préside  2  380.00   760.00</w:t>
              <w:br/>
              <w:t>Daily sauce Ketch  1  275.00   275.00</w:t>
              <w:br/>
              <w:t>Novalac poudre la  3  345.00  1035.00</w:t>
              <w:br/>
              <w:t>Thon Afia          2  280.00   560.00</w:t>
              <w:br/>
              <w:t>France lait Poudr  1  320.00   320.00</w:t>
              <w:br/>
              <w:t>--------------------------------------</w:t>
              <w:br/>
              <w:t>TOTAL (44 art.) :         9015.00 DA</w:t>
              <w:br/>
              <w:t>PAIEMENT : ESPECES</w:t>
              <w:br/>
              <w:t>REÇU: 10000.00 | RENDU: 985.00 DA</w:t>
              <w:br/>
              <w:t>--------------------------------------</w:t>
              <w:br/>
              <w:t>||| |||| || |||| ||| ||||||| ||| |||</w:t>
              <w:br/>
              <w:t>* 2004071897791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00012   Caisse: 03</w:t>
              <w:br/>
              <w:t>Date: 28/09/2026 19:26:31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Daily sauce Ketch  1  275.00   275.00</w:t>
              <w:br/>
              <w:t>Café Capsule caps  2   50.00   100.00</w:t>
              <w:br/>
              <w:t>Lalla Khedidja     1   50.00    50.00</w:t>
              <w:br/>
              <w:t>NAN Lait poudre    2  395.00   790.00</w:t>
              <w:br/>
              <w:t>El barakka Maccar  3  180.00   540.00</w:t>
              <w:br/>
              <w:t>Gazeuse Fanta      2  100.00   200.00</w:t>
              <w:br/>
              <w:t>Sim Pate spaguett  1   90.00    90.00</w:t>
              <w:br/>
              <w:t>Kazami Nouilles    2  195.00   390.00</w:t>
              <w:br/>
              <w:t>Couche Miobébé     1  260.00   260.00</w:t>
              <w:br/>
              <w:t>Thon Afia          1  280.00   280.00</w:t>
              <w:br/>
              <w:t>Extra moutarde     2  160.00   320.00</w:t>
              <w:br/>
              <w:t>Confiture delicia  1  250.00   250.00</w:t>
              <w:br/>
              <w:t>Chocolat Bifa      4   50.00   200.00</w:t>
              <w:br/>
              <w:t>Extra pates macar  2  130.00   260.00</w:t>
              <w:br/>
              <w:t>France lait Poudr  1  320.00   320.00</w:t>
              <w:br/>
              <w:t>Riz Thika          1  190.00   190.00</w:t>
              <w:br/>
              <w:t>Elio Huile         1  230.00   230.00</w:t>
              <w:br/>
              <w:t>Camambert préside  2  380.00   760.00</w:t>
              <w:br/>
              <w:t>Café Caps L'or     1   40.00    40.00</w:t>
              <w:br/>
              <w:t>Jambo Nouilles     1   10.00    10.00</w:t>
              <w:br/>
              <w:t>Poudre lait Bledi  1  270.00   270.00</w:t>
              <w:br/>
              <w:t>Moutard Molle      1  220.00   220.00</w:t>
              <w:br/>
              <w:t>Jus 1L Ruiba Cock  3  125.00   375.00</w:t>
              <w:br/>
              <w:t>Novalac poudre la  1  345.00   345.00</w:t>
              <w:br/>
              <w:t>Dima margarine 25  2  180.00   360.00</w:t>
              <w:br/>
              <w:t>Riz El wissem      1  170.00   170.00</w:t>
              <w:br/>
              <w:t>Lait Hodna         1   30.00    30.00</w:t>
              <w:br/>
              <w:t>--------------------------------------</w:t>
              <w:br/>
              <w:t>TOTAL (43 art.) :         7490.00 DA</w:t>
              <w:br/>
              <w:t>PAIEMENT : ESPECES</w:t>
              <w:br/>
              <w:t>REÇU: 8000.00 | RENDU: 510.00 DA</w:t>
              <w:br/>
              <w:t>--------------------------------------</w:t>
              <w:br/>
              <w:t>||| |||| || |||| ||| ||||||| ||| |||</w:t>
              <w:br/>
              <w:t>* 2006351029162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00013   Caisse: 01</w:t>
              <w:br/>
              <w:t>Date: 28/09/2026 08:16:55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3   30.00    90.00</w:t>
              <w:br/>
              <w:t>Café Caps L'or     1   40.00    40.00</w:t>
              <w:br/>
              <w:t>Gazeuse Fanta      1  100.00   100.00</w:t>
              <w:br/>
              <w:t>Couche Miobébé     1  260.00   260.00</w:t>
              <w:br/>
              <w:t>Poudre lait Bledi  1  270.00   270.00</w:t>
              <w:br/>
              <w:t>Dima margarine 25  1  180.00   180.00</w:t>
              <w:br/>
              <w:t>Riz El wissem      1  170.00   170.00</w:t>
              <w:br/>
              <w:t>Extra pates macar  1  130.00   130.00</w:t>
              <w:br/>
              <w:t>Jambo Nouilles     1   10.00    10.00</w:t>
              <w:br/>
              <w:t>Extra moutarde     1  160.00   160.00</w:t>
              <w:br/>
              <w:t>Kazami Nouilles    1  195.00   195.00</w:t>
              <w:br/>
              <w:t>Daily sauce Ketch  1  275.00   275.00</w:t>
              <w:br/>
              <w:t>El barakka Maccar  2  180.00   360.00</w:t>
              <w:br/>
              <w:t>Mayonnaise Fleuri  2  165.00   330.00</w:t>
              <w:br/>
              <w:t>Sim Pate spaguett  1   90.00    90.00</w:t>
              <w:br/>
              <w:t>Novalac poudre la  2  345.00   690.00</w:t>
              <w:br/>
              <w:t>Elio Huile         3  230.00   690.00</w:t>
              <w:br/>
              <w:t>NAN Lait poudre    2  395.00   790.00</w:t>
              <w:br/>
              <w:t>Confiture delicia  1  250.00   250.00</w:t>
              <w:br/>
              <w:t>Café Capsule caps  1   50.00    50.00</w:t>
              <w:br/>
              <w:t>Moutard Molle      3  220.00   660.00</w:t>
              <w:br/>
              <w:t>Lalla Khedidja     1   50.00    50.00</w:t>
              <w:br/>
              <w:t>Riz Thika          1  190.00   190.00</w:t>
              <w:br/>
              <w:t>Thon Afia          1  280.00   280.00</w:t>
              <w:br/>
              <w:t>France lait Poudr  3  320.00   960.00</w:t>
              <w:br/>
              <w:t>Camambert préside  2  380.00   760.00</w:t>
              <w:br/>
              <w:t>Chocolat Bifa      1   50.00    50.00</w:t>
              <w:br/>
              <w:t>Jus 1L Ruiba Cock  1  125.00   125.00</w:t>
              <w:br/>
              <w:t>--------------------------------------</w:t>
              <w:br/>
              <w:t>TOTAL (41 art.) :         8205.00 DA</w:t>
              <w:br/>
              <w:t>PAIEMENT : ESPECES</w:t>
              <w:br/>
              <w:t>REÇU: 9000.00 | RENDU: 795.00 DA</w:t>
              <w:br/>
              <w:t>--------------------------------------</w:t>
              <w:br/>
              <w:t>||| |||| || |||| ||| ||||||| ||| |||</w:t>
              <w:br/>
              <w:t>* 2005534540349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00014   Caisse: 04</w:t>
              <w:br/>
              <w:t>Date: 30/09/2026 19:19:44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Dima margarine 25  1  180.00   180.00</w:t>
              <w:br/>
              <w:t>Couche Miobébé     1  260.00   260.00</w:t>
              <w:br/>
              <w:t>Riz Thika          1  190.00   190.00</w:t>
              <w:br/>
              <w:t>Lalla Khedidja     1   50.00    50.00</w:t>
              <w:br/>
              <w:t>Novalac poudre la  1  345.00   345.00</w:t>
              <w:br/>
              <w:t>Daily sauce Ketch  2  275.00   550.00</w:t>
              <w:br/>
              <w:t>Thon Afia          1  280.00   280.00</w:t>
              <w:br/>
              <w:t>Confiture delicia  2  250.00   500.00</w:t>
              <w:br/>
              <w:t>Poudre lait Bledi  1  270.00   270.00</w:t>
              <w:br/>
              <w:t>Extra pates macar  3  130.00   390.00</w:t>
              <w:br/>
              <w:t>Elio Huile         2  230.00   460.00</w:t>
              <w:br/>
              <w:t>Riz El wissem      1  170.00   170.00</w:t>
              <w:br/>
              <w:t>Chocolat Bifa      1   50.00    50.00</w:t>
              <w:br/>
              <w:t>Moutard Molle      1  220.00   220.00</w:t>
              <w:br/>
              <w:t>Café Caps L'or     1   40.00    40.00</w:t>
              <w:br/>
              <w:t>Sim Pate spaguett  4   90.00   360.00</w:t>
              <w:br/>
              <w:t>Extra moutarde     1  160.00   160.00</w:t>
              <w:br/>
              <w:t>Gazeuse Fanta      1  100.00   100.00</w:t>
              <w:br/>
              <w:t>Café Capsule caps  4   50.00   200.00</w:t>
              <w:br/>
              <w:t>Mayonnaise Fleuri  1  165.00   165.00</w:t>
              <w:br/>
              <w:t>Camambert préside  1  380.00   380.00</w:t>
              <w:br/>
              <w:t>Jambo Nouilles     1   10.00    10.00</w:t>
              <w:br/>
              <w:t>Jus 1L Ruiba Cock  1  125.00   125.00</w:t>
              <w:br/>
              <w:t>Lait Hodna         1   30.00    30.00</w:t>
              <w:br/>
              <w:t>Kazami Nouilles    2  195.00   390.00</w:t>
              <w:br/>
              <w:t>El barakka Maccar  1  180.00   180.00</w:t>
              <w:br/>
              <w:t>France lait Poudr  2  320.00   640.00</w:t>
              <w:br/>
              <w:t>--------------------------------------</w:t>
              <w:br/>
              <w:t>TOTAL (41 art.) :         7090.00 DA</w:t>
              <w:br/>
              <w:t>PAIEMENT : ESPECES</w:t>
              <w:br/>
              <w:t>REÇU: 8000.00 | RENDU: 910.00 DA</w:t>
              <w:br/>
              <w:t>--------------------------------------</w:t>
              <w:br/>
              <w:t>||| |||| || |||| ||| ||||||| ||| |||</w:t>
              <w:br/>
              <w:t>* 2002358880404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00015   Caisse: 02</w:t>
              <w:br/>
              <w:t>Date: 29/09/2026 15:56:44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Daily sauce Ketch  1  275.00   275.00</w:t>
              <w:br/>
              <w:t>Extra moutarde     1  160.00   160.00</w:t>
              <w:br/>
              <w:t>Jambo Nouilles     1   10.00    10.00</w:t>
              <w:br/>
              <w:t>Riz El wissem      2  170.00   340.00</w:t>
              <w:br/>
              <w:t>NAN Lait poudre    1  395.00   395.00</w:t>
              <w:br/>
              <w:t>El barakka Maccar  1  180.00   180.00</w:t>
              <w:br/>
              <w:t>Confiture delicia  2  250.00   500.00</w:t>
              <w:br/>
              <w:t>Extra pates macar  2  130.00   260.00</w:t>
              <w:br/>
              <w:t>Thon Afia          1  280.00   280.00</w:t>
              <w:br/>
              <w:t>France lait Poudr  2  320.00   640.00</w:t>
              <w:br/>
              <w:t>Novalac poudre la  1  345.00   345.00</w:t>
              <w:br/>
              <w:t>Café Capsule caps  1   50.00    50.00</w:t>
              <w:br/>
              <w:t>Kazami Nouilles    2  195.00   390.00</w:t>
              <w:br/>
              <w:t>Sim Pate spaguett  2   90.00   180.00</w:t>
              <w:br/>
              <w:t>Camambert préside  1  380.00   380.00</w:t>
              <w:br/>
              <w:t>Gazeuse Fanta      1  100.00   100.00</w:t>
              <w:br/>
              <w:t>Poudre lait Bledi  2  270.00   540.00</w:t>
              <w:br/>
              <w:t>Riz Thika          1  190.00   190.00</w:t>
              <w:br/>
              <w:t>Lait Hodna         1   30.00    30.00</w:t>
              <w:br/>
              <w:t>Elio Huile         1  230.00   230.00</w:t>
              <w:br/>
              <w:t>Couche Miobébé     2  260.00   520.00</w:t>
              <w:br/>
              <w:t>Dima margarine 25  1  180.00   180.00</w:t>
              <w:br/>
              <w:t>Mayonnaise Fleuri  3  165.00   495.00</w:t>
              <w:br/>
              <w:t>Moutard Molle      2  220.00   440.00</w:t>
              <w:br/>
              <w:t>Café Caps L'or     4   40.00   160.00</w:t>
              <w:br/>
              <w:t>Chocolat Bifa      1   50.00    50.00</w:t>
              <w:br/>
              <w:t>Jus 1L Ruiba Cock  1  125.00   125.00</w:t>
              <w:br/>
              <w:t>--------------------------------------</w:t>
              <w:br/>
              <w:t>TOTAL (42 art.) :         7495.00 DA</w:t>
              <w:br/>
              <w:t>PAIEMENT : CIB/EDAHABIA (AUT:530728)</w:t>
              <w:br/>
              <w:t>--------------------------------------</w:t>
              <w:br/>
              <w:t>||| |||| || |||| ||| ||||||| ||| |||</w:t>
              <w:br/>
              <w:t>* 2004482431018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00016   Caisse: 03</w:t>
              <w:br/>
              <w:t>Date: 30/09/2026 19:58:51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Extra pates macar  2  130.00   260.00</w:t>
              <w:br/>
              <w:t>Riz El wissem      1  170.00   170.00</w:t>
              <w:br/>
              <w:t>Elio Huile         1  230.00   230.00</w:t>
              <w:br/>
              <w:t>Couche Miobébé     2  260.00   520.00</w:t>
              <w:br/>
              <w:t>Gazeuse Fanta      2  100.00   200.00</w:t>
              <w:br/>
              <w:t>Mayonnaise Fleuri  2  165.00   330.00</w:t>
              <w:br/>
              <w:t>Novalac poudre la  1  345.00   345.00</w:t>
              <w:br/>
              <w:t>Lait Hodna         1   30.00    30.00</w:t>
              <w:br/>
              <w:t>Daily sauce Ketch  1  275.00   275.00</w:t>
              <w:br/>
              <w:t>Camambert préside  3  380.00  1140.00</w:t>
              <w:br/>
              <w:t>Café Caps L'or     4   40.00   160.00</w:t>
              <w:br/>
              <w:t>Dima margarine 25  2  180.00   360.00</w:t>
              <w:br/>
              <w:t>El barakka Maccar  1  180.00   180.00</w:t>
              <w:br/>
              <w:t>Riz Thika          1  190.00   190.00</w:t>
              <w:br/>
              <w:t>Jambo Nouilles     1   10.00    10.00</w:t>
              <w:br/>
              <w:t>Chocolat Bifa      2   50.00   100.00</w:t>
              <w:br/>
              <w:t>Extra moutarde     1  160.00   160.00</w:t>
              <w:br/>
              <w:t>Lalla Khedidja     2   50.00   100.00</w:t>
              <w:br/>
              <w:t>Kazami Nouilles    3  195.00   585.00</w:t>
              <w:br/>
              <w:t>Poudre lait Bledi  1  270.00   270.00</w:t>
              <w:br/>
              <w:t>Café Capsule caps  2   50.00   100.00</w:t>
              <w:br/>
              <w:t>Jus 1L Ruiba Cock  1  125.00   125.00</w:t>
              <w:br/>
              <w:t>Confiture delicia  1  250.00   250.00</w:t>
              <w:br/>
              <w:t>Moutard Molle      1  220.00   220.00</w:t>
              <w:br/>
              <w:t>NAN Lait poudre    1  395.00   395.00</w:t>
              <w:br/>
              <w:t>Thon Afia          1  280.00   280.00</w:t>
              <w:br/>
              <w:t>France lait Poudr  2  320.00   640.00</w:t>
              <w:br/>
              <w:t>--------------------------------------</w:t>
              <w:br/>
              <w:t>TOTAL (45 art.) :         7805.00 DA</w:t>
              <w:br/>
              <w:t>PAIEMENT : ESPECES</w:t>
              <w:br/>
              <w:t>REÇU: 8000.00 | RENDU: 195.00 DA</w:t>
              <w:br/>
              <w:t>--------------------------------------</w:t>
              <w:br/>
              <w:t>||| |||| || |||| ||| ||||||| ||| |||</w:t>
              <w:br/>
              <w:t>* 2008929101065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00017   Caisse: 02</w:t>
              <w:br/>
              <w:t>Date: 30/09/2026 17:43:15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Sim Pate spaguett  1   90.00    90.00</w:t>
              <w:br/>
              <w:t>Mayonnaise Fleuri  1  165.00   165.00</w:t>
              <w:br/>
              <w:t>Chocolat Bifa      2   50.00   100.00</w:t>
              <w:br/>
              <w:t>Lait Hodna         1   30.00    30.00</w:t>
              <w:br/>
              <w:t>Camambert préside  2  380.00   760.00</w:t>
              <w:br/>
              <w:t>Extra pates macar  1  130.00   130.00</w:t>
              <w:br/>
              <w:t>Gazeuse Fanta      1  100.00   100.00</w:t>
              <w:br/>
              <w:t>Extra moutarde     2  160.00   320.00</w:t>
              <w:br/>
              <w:t>Daily sauce Ketch  2  275.00   550.00</w:t>
              <w:br/>
              <w:t>Riz Thika          4  190.00   760.00</w:t>
              <w:br/>
              <w:t>Kazami Nouilles    3  195.00   585.00</w:t>
              <w:br/>
              <w:t>Thon Afia          2  280.00   560.00</w:t>
              <w:br/>
              <w:t>Riz El wissem      2  170.00   340.00</w:t>
              <w:br/>
              <w:t>Café Capsule caps  3   50.00   150.00</w:t>
              <w:br/>
              <w:t>Couche Miobébé     2  260.00   520.00</w:t>
              <w:br/>
              <w:t>Elio Huile         1  230.00   230.00</w:t>
              <w:br/>
              <w:t>Novalac poudre la  2  345.00   690.00</w:t>
              <w:br/>
              <w:t>Café Caps L'or     1   40.00    40.00</w:t>
              <w:br/>
              <w:t>NAN Lait poudre    1  395.00   395.00</w:t>
              <w:br/>
              <w:t>Poudre lait Bledi  1  270.00   270.00</w:t>
              <w:br/>
              <w:t>El barakka Maccar  2  180.00   360.00</w:t>
              <w:br/>
              <w:t>Moutard Molle      2  220.00   440.00</w:t>
              <w:br/>
              <w:t>Jambo Nouilles     2   10.00    20.00</w:t>
              <w:br/>
              <w:t>Dima margarine 25  1  180.00   180.00</w:t>
              <w:br/>
              <w:t>Confiture delicia  1  250.00   250.00</w:t>
              <w:br/>
              <w:t>Lalla Khedidja     1   50.00    50.00</w:t>
              <w:br/>
              <w:t>Jus 1L Ruiba Cock  1  125.00   125.00</w:t>
              <w:br/>
              <w:t>--------------------------------------</w:t>
              <w:br/>
              <w:t>TOTAL (46 art.) :         8530.00 DA</w:t>
              <w:br/>
              <w:t>PAIEMENT : ESPECES</w:t>
              <w:br/>
              <w:t>REÇU: 9000.00 | RENDU: 470.00 DA</w:t>
              <w:br/>
              <w:t>--------------------------------------</w:t>
              <w:br/>
              <w:t>||| |||| || |||| ||| ||||||| ||| |||</w:t>
              <w:br/>
              <w:t>* 2008733234156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00018   Caisse: 01</w:t>
              <w:br/>
              <w:t>Date: 02/10/2026 10:05:58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Sim Pate spaguett  1   90.00    90.00</w:t>
              <w:br/>
              <w:t>Café Caps L'or     1   40.00    40.00</w:t>
              <w:br/>
              <w:t>Camambert préside  2  380.00   760.00</w:t>
              <w:br/>
              <w:t>Chocolat Bifa      1   50.00    50.00</w:t>
              <w:br/>
              <w:t>Novalac poudre la  1  345.00   345.00</w:t>
              <w:br/>
              <w:t>Moutard Molle      1  220.00   220.00</w:t>
              <w:br/>
              <w:t>Thon Afia          1  280.00   280.00</w:t>
              <w:br/>
              <w:t>France lait Poudr  1  320.00   320.00</w:t>
              <w:br/>
              <w:t>Café Capsule caps  1   50.00    50.00</w:t>
              <w:br/>
              <w:t>Jus 1L Ruiba Cock  1  125.00   125.00</w:t>
              <w:br/>
              <w:t>Jambo Nouilles     3   10.00    30.00</w:t>
              <w:br/>
              <w:t>Dima margarine 25  1  180.00   180.00</w:t>
              <w:br/>
              <w:t>Riz El wissem      1  170.00   170.00</w:t>
              <w:br/>
              <w:t>NAN Lait poudre    1  395.00   395.00</w:t>
              <w:br/>
              <w:t>Riz Thika          1  190.00   190.00</w:t>
              <w:br/>
              <w:t>El barakka Maccar  1  180.00   180.00</w:t>
              <w:br/>
              <w:t>Lalla Khedidja     2   50.00   100.00</w:t>
              <w:br/>
              <w:t>Kazami Nouilles    1  195.00   195.00</w:t>
              <w:br/>
              <w:t>Extra pates macar  1  130.00   130.00</w:t>
              <w:br/>
              <w:t>Lait Hodna         1   30.00    30.00</w:t>
              <w:br/>
              <w:t>Confiture delicia  1  250.00   250.00</w:t>
              <w:br/>
              <w:t>Daily sauce Ketch  4  275.00  1100.00</w:t>
              <w:br/>
              <w:t>Couche Miobébé     1  260.00   260.00</w:t>
              <w:br/>
              <w:t>Gazeuse Fanta      1  100.00   100.00</w:t>
              <w:br/>
              <w:t>Poudre lait Bledi  1  270.00   270.00</w:t>
              <w:br/>
              <w:t>Extra moutarde     1  160.00   160.00</w:t>
              <w:br/>
              <w:t>Elio Huile         1  230.00   230.00</w:t>
              <w:br/>
              <w:t>--------------------------------------</w:t>
              <w:br/>
              <w:t>TOTAL (35 art.) :         6415.00 DA</w:t>
              <w:br/>
              <w:t>PAIEMENT : CIB/EDAHABIA (AUT:830316)</w:t>
              <w:br/>
              <w:t>--------------------------------------</w:t>
              <w:br/>
              <w:t>||| |||| || |||| ||| ||||||| ||| |||</w:t>
              <w:br/>
              <w:t>* 2008381721143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00019   Caisse: 01</w:t>
              <w:br/>
              <w:t>Date: 02/10/2026 13:13:28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2  230.00   460.00</w:t>
              <w:br/>
              <w:t>Poudre lait Bledi  1  270.00   270.00</w:t>
              <w:br/>
              <w:t>Couche Miobébé     1  260.00   260.00</w:t>
              <w:br/>
              <w:t>Confiture delicia  2  250.00   500.00</w:t>
              <w:br/>
              <w:t>Mayonnaise Fleuri  1  165.00   165.00</w:t>
              <w:br/>
              <w:t>Camambert préside  2  380.00   760.00</w:t>
              <w:br/>
              <w:t>Jus 1L Ruiba Cock  2  125.00   250.00</w:t>
              <w:br/>
              <w:t>Kazami Nouilles    1  195.00   195.00</w:t>
              <w:br/>
              <w:t>Café Caps L'or     1   40.00    40.00</w:t>
              <w:br/>
              <w:t>Riz El wissem      4  170.00   680.00</w:t>
              <w:br/>
              <w:t>Extra moutarde     4  160.00   640.00</w:t>
              <w:br/>
              <w:t>Thon Afia          1  280.00   280.00</w:t>
              <w:br/>
              <w:t>Sim Pate spaguett  2   90.00   180.00</w:t>
              <w:br/>
              <w:t>Gazeuse Fanta      1  100.00   100.00</w:t>
              <w:br/>
              <w:t>Lalla Khedidja     2   50.00   100.00</w:t>
              <w:br/>
              <w:t>Daily sauce Ketch  1  275.00   275.00</w:t>
              <w:br/>
              <w:t>El barakka Maccar  1  180.00   180.00</w:t>
              <w:br/>
              <w:t>France lait Poudr  2  320.00   640.00</w:t>
              <w:br/>
              <w:t>Café Capsule caps  1   50.00    50.00</w:t>
              <w:br/>
              <w:t>Novalac poudre la  1  345.00   345.00</w:t>
              <w:br/>
              <w:t>Moutard Molle      1  220.00   220.00</w:t>
              <w:br/>
              <w:t>Lait Hodna         1   30.00    30.00</w:t>
              <w:br/>
              <w:t>Riz Thika          1  190.00   190.00</w:t>
              <w:br/>
              <w:t>NAN Lait poudre    1  395.00   395.00</w:t>
              <w:br/>
              <w:t>Chocolat Bifa      1   50.00    50.00</w:t>
              <w:br/>
              <w:t>Extra pates macar  1  130.00   130.00</w:t>
              <w:br/>
              <w:t>Dima margarine 25  1  180.00   180.00</w:t>
              <w:br/>
              <w:t>Jambo Nouilles     1   10.00    10.00</w:t>
              <w:br/>
              <w:t>--------------------------------------</w:t>
              <w:br/>
              <w:t>TOTAL (41 art.) :         7575.00 DA</w:t>
              <w:br/>
              <w:t>PAIEMENT : ESPECES</w:t>
              <w:br/>
              <w:t>REÇU: 8000.00 | RENDU: 425.00 DA</w:t>
              <w:br/>
              <w:t>--------------------------------------</w:t>
              <w:br/>
              <w:t>||| |||| || |||| ||| ||||||| ||| |||</w:t>
              <w:br/>
              <w:t>* 2002641863774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00020   Caisse: 01</w:t>
              <w:br/>
              <w:t>Date: 03/10/2026 21:42:33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Daily sauce Ketch  1  275.00   275.00</w:t>
              <w:br/>
              <w:t>Extra pates macar  1  130.00   130.00</w:t>
              <w:br/>
              <w:t>Extra moutarde     2  160.00   320.00</w:t>
              <w:br/>
              <w:t>Dima margarine 25  1  180.00   180.00</w:t>
              <w:br/>
              <w:t>Riz Thika          2  190.00   380.00</w:t>
              <w:br/>
              <w:t>Mayonnaise Fleuri  1  165.00   165.00</w:t>
              <w:br/>
              <w:t>Lait Hodna         3   30.00    90.00</w:t>
              <w:br/>
              <w:t>El barakka Maccar  1  180.00   180.00</w:t>
              <w:br/>
              <w:t>Confiture delicia  2  250.00   500.00</w:t>
              <w:br/>
              <w:t>NAN Lait poudre    1  395.00   395.00</w:t>
              <w:br/>
              <w:t>Poudre lait Bledi  2  270.00   540.00</w:t>
              <w:br/>
              <w:t>Lalla Khedidja     1   50.00    50.00</w:t>
              <w:br/>
              <w:t>Thon Afia          1  280.00   280.00</w:t>
              <w:br/>
              <w:t>Couche Miobébé     1  260.00   260.00</w:t>
              <w:br/>
              <w:t>Kazami Nouilles    3  195.00   585.00</w:t>
              <w:br/>
              <w:t>Camambert préside  2  380.00   760.00</w:t>
              <w:br/>
              <w:t>Sim Pate spaguett  1   90.00    90.00</w:t>
              <w:br/>
              <w:t>Novalac poudre la  1  345.00   345.00</w:t>
              <w:br/>
              <w:t>Chocolat Bifa      1   50.00    50.00</w:t>
              <w:br/>
              <w:t>Gazeuse Fanta      1  100.00   100.00</w:t>
              <w:br/>
              <w:t>France lait Poudr  2  320.00   640.00</w:t>
              <w:br/>
              <w:t>Jus 1L Ruiba Cock  1  125.00   125.00</w:t>
              <w:br/>
              <w:t>Café Capsule caps  1   50.00    50.00</w:t>
              <w:br/>
              <w:t>Café Caps L'or     1   40.00    40.00</w:t>
              <w:br/>
              <w:t>Moutard Molle      3  220.00   660.00</w:t>
              <w:br/>
              <w:t>Jambo Nouilles     1   10.00    10.00</w:t>
              <w:br/>
              <w:t>Elio Huile         1  230.00   230.00</w:t>
              <w:br/>
              <w:t>--------------------------------------</w:t>
              <w:br/>
              <w:t>TOTAL (41 art.) :         7770.00 DA</w:t>
              <w:br/>
              <w:t>PAIEMENT : ESPECES</w:t>
              <w:br/>
              <w:t>REÇU: 8000.00 | RENDU: 230.00 DA</w:t>
              <w:br/>
              <w:t>--------------------------------------</w:t>
              <w:br/>
              <w:t>||| |||| || |||| ||| ||||||| ||| |||</w:t>
              <w:br/>
              <w:t>* 2009825293486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00021   Caisse: 01</w:t>
              <w:br/>
              <w:t>Date: 29/09/2026 09:36:32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Lalla Khedidja     1   50.00    50.00</w:t>
              <w:br/>
              <w:t>Couche Miobébé     1  260.00   260.00</w:t>
              <w:br/>
              <w:t>Kazami Nouilles    1  195.00   195.00</w:t>
              <w:br/>
              <w:t>Camambert préside  2  380.00   760.00</w:t>
              <w:br/>
              <w:t>Café Capsule caps  4   50.00   200.00</w:t>
              <w:br/>
              <w:t>Extra moutarde     1  160.00   160.00</w:t>
              <w:br/>
              <w:t>Sim Pate spaguett  1   90.00    90.00</w:t>
              <w:br/>
              <w:t>Café Caps L'or     1   40.00    40.00</w:t>
              <w:br/>
              <w:t>Jambo Nouilles     1   10.00    10.00</w:t>
              <w:br/>
              <w:t>Mayonnaise Fleuri  1  165.00   165.00</w:t>
              <w:br/>
              <w:t>Elio Huile         1  230.00   230.00</w:t>
              <w:br/>
              <w:t>France lait Poudr  1  320.00   320.00</w:t>
              <w:br/>
              <w:t>Moutard Molle      3  220.00   660.00</w:t>
              <w:br/>
              <w:t>Riz El wissem      1  170.00   170.00</w:t>
              <w:br/>
              <w:t>Gazeuse Fanta      3  100.00   300.00</w:t>
              <w:br/>
              <w:t>Poudre lait Bledi  1  270.00   270.00</w:t>
              <w:br/>
              <w:t>El barakka Maccar  2  180.00   360.00</w:t>
              <w:br/>
              <w:t>Novalac poudre la  1  345.00   345.00</w:t>
              <w:br/>
              <w:t>Riz Thika          1  190.00   190.00</w:t>
              <w:br/>
              <w:t>Lait Hodna         1   30.00    30.00</w:t>
              <w:br/>
              <w:t>Extra pates macar  1  130.00   130.00</w:t>
              <w:br/>
              <w:t>Chocolat Bifa      1   50.00    50.00</w:t>
              <w:br/>
              <w:t>Dima margarine 25  1  180.00   180.00</w:t>
              <w:br/>
              <w:t>Jus 1L Ruiba Cock  1  125.00   125.00</w:t>
              <w:br/>
              <w:t>NAN Lait poudre    1  395.00   395.00</w:t>
              <w:br/>
              <w:t>Confiture delicia  1  250.00   250.00</w:t>
              <w:br/>
              <w:t>Daily sauce Ketch  1  275.00   275.00</w:t>
              <w:br/>
              <w:t>--------------------------------------</w:t>
              <w:br/>
              <w:t>TOTAL (37 art.) :         6490.00 DA</w:t>
              <w:br/>
              <w:t>PAIEMENT : ESPECES</w:t>
              <w:br/>
              <w:t>REÇU: 7000.00 | RENDU: 510.00 DA</w:t>
              <w:br/>
              <w:t>--------------------------------------</w:t>
              <w:br/>
              <w:t>||| |||| || |||| ||| ||||||| ||| |||</w:t>
              <w:br/>
              <w:t>* 2006842459488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00022   Caisse: 04</w:t>
              <w:br/>
              <w:t>Date: 02/10/2026 12:02:14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Jambo Nouilles     3   10.00    30.00</w:t>
              <w:br/>
              <w:t>Riz Thika          2  190.00   380.00</w:t>
              <w:br/>
              <w:t>Jus 1L Ruiba Cock  1  125.00   125.00</w:t>
              <w:br/>
              <w:t>Lait Hodna         1   30.00    30.00</w:t>
              <w:br/>
              <w:t>Lalla Khedidja     2   50.00   100.00</w:t>
              <w:br/>
              <w:t>Moutard Molle      1  220.00   220.00</w:t>
              <w:br/>
              <w:t>Kazami Nouilles    1  195.00   195.00</w:t>
              <w:br/>
              <w:t>Sim Pate spaguett  1   90.00    90.00</w:t>
              <w:br/>
              <w:t>Thon Afia          1  280.00   280.00</w:t>
              <w:br/>
              <w:t>Gazeuse Fanta      2  100.00   200.00</w:t>
              <w:br/>
              <w:t>Camambert préside  1  380.00   380.00</w:t>
              <w:br/>
              <w:t>NAN Lait poudre    2  395.00   790.00</w:t>
              <w:br/>
              <w:t>Extra pates macar  3  130.00   390.00</w:t>
              <w:br/>
              <w:t>Dima margarine 25  1  180.00   180.00</w:t>
              <w:br/>
              <w:t>Riz El wissem      2  170.00   340.00</w:t>
              <w:br/>
              <w:t>Chocolat Bifa      1   50.00    50.00</w:t>
              <w:br/>
              <w:t>Extra moutarde     1  160.00   160.00</w:t>
              <w:br/>
              <w:t>Novalac poudre la  1  345.00   345.00</w:t>
              <w:br/>
              <w:t>El barakka Maccar  1  180.00   180.00</w:t>
              <w:br/>
              <w:t>Confiture delicia  1  250.00   250.00</w:t>
              <w:br/>
              <w:t>Poudre lait Bledi  1  270.00   270.00</w:t>
              <w:br/>
              <w:t>Elio Huile         1  230.00   230.00</w:t>
              <w:br/>
              <w:t>Daily sauce Ketch  1  275.00   275.00</w:t>
              <w:br/>
              <w:t>Café Caps L'or     1   40.00    40.00</w:t>
              <w:br/>
              <w:t>Café Capsule caps  1   50.00    50.00</w:t>
              <w:br/>
              <w:t>Mayonnaise Fleuri  1  165.00   165.00</w:t>
              <w:br/>
              <w:t>France lait Poudr  3  320.00   960.00</w:t>
              <w:br/>
              <w:t>--------------------------------------</w:t>
              <w:br/>
              <w:t>TOTAL (39 art.) :         6965.00 DA</w:t>
              <w:br/>
              <w:t>PAIEMENT : ESPECES</w:t>
              <w:br/>
              <w:t>REÇU: 7000.00 | RENDU: 35.00 DA</w:t>
              <w:br/>
              <w:t>--------------------------------------</w:t>
              <w:br/>
              <w:t>||| |||| || |||| ||| ||||||| ||| |||</w:t>
              <w:br/>
              <w:t>* 2003500557310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00023   Caisse: 01</w:t>
              <w:br/>
              <w:t>Date: 27/09/2026 10:16:12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Chocolat Bifa      2   50.00   100.00</w:t>
              <w:br/>
              <w:t>France lait Poudr  1  320.00   320.00</w:t>
              <w:br/>
              <w:t>Daily sauce Ketch  2  275.00   550.00</w:t>
              <w:br/>
              <w:t>Sim Pate spaguett  2   90.00   180.00</w:t>
              <w:br/>
              <w:t>El barakka Maccar  1  180.00   180.00</w:t>
              <w:br/>
              <w:t>Lait Hodna         1   30.00    30.00</w:t>
              <w:br/>
              <w:t>Café Caps L'or     1   40.00    40.00</w:t>
              <w:br/>
              <w:t>Elio Huile         1  230.00   230.00</w:t>
              <w:br/>
              <w:t>Riz Thika          2  190.00   380.00</w:t>
              <w:br/>
              <w:t>Extra pates macar  3  130.00   390.00</w:t>
              <w:br/>
              <w:t>Gazeuse Fanta      1  100.00   100.00</w:t>
              <w:br/>
              <w:t>Café Capsule caps  2   50.00   100.00</w:t>
              <w:br/>
              <w:t>Dima margarine 25  1  180.00   180.00</w:t>
              <w:br/>
              <w:t>Novalac poudre la  1  345.00   345.00</w:t>
              <w:br/>
              <w:t>Kazami Nouilles    1  195.00   195.00</w:t>
              <w:br/>
              <w:t>Extra moutarde     1  160.00   160.00</w:t>
              <w:br/>
              <w:t>Lalla Khedidja     1   50.00    50.00</w:t>
              <w:br/>
              <w:t>Jambo Nouilles     1   10.00    10.00</w:t>
              <w:br/>
              <w:t>Jus 1L Ruiba Cock  3  125.00   375.00</w:t>
              <w:br/>
              <w:t>Poudre lait Bledi  1  270.00   270.00</w:t>
              <w:br/>
              <w:t>Thon Afia          2  280.00   560.00</w:t>
              <w:br/>
              <w:t>Camambert préside  1  380.00   380.00</w:t>
              <w:br/>
              <w:t>Moutard Molle      1  220.00   220.00</w:t>
              <w:br/>
              <w:t>Riz El wissem      1  170.00   170.00</w:t>
              <w:br/>
              <w:t>Confiture delicia  1  250.00   250.00</w:t>
              <w:br/>
              <w:t>Mayonnaise Fleuri  1  165.00   165.00</w:t>
              <w:br/>
              <w:t>Couche Miobébé     1  260.00   260.00</w:t>
              <w:br/>
              <w:t>--------------------------------------</w:t>
              <w:br/>
              <w:t>TOTAL (38 art.) :         6585.00 DA</w:t>
              <w:br/>
              <w:t>PAIEMENT : ESPECES</w:t>
              <w:br/>
              <w:t>REÇU: 7000.00 | RENDU: 415.00 DA</w:t>
              <w:br/>
              <w:t>--------------------------------------</w:t>
              <w:br/>
              <w:t>||| |||| || |||| ||| ||||||| ||| |||</w:t>
              <w:br/>
              <w:t>* 2005509985983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00024   Caisse: 03</w:t>
              <w:br/>
              <w:t>Date: 03/10/2026 13:43:38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2   50.00   100.00</w:t>
              <w:br/>
              <w:t>Dima margarine 25  1  180.00   180.00</w:t>
              <w:br/>
              <w:t>Riz El wissem      2  170.00   340.00</w:t>
              <w:br/>
              <w:t>Extra pates macar  2  130.00   260.00</w:t>
              <w:br/>
              <w:t>Café Caps L'or     2   40.00    80.00</w:t>
              <w:br/>
              <w:t>Kazami Nouilles    1  195.00   195.00</w:t>
              <w:br/>
              <w:t>Gazeuse Fanta      1  100.00   100.00</w:t>
              <w:br/>
              <w:t>Daily sauce Ketch  1  275.00   275.00</w:t>
              <w:br/>
              <w:t>Jus 1L Ruiba Cock  1  125.00   125.00</w:t>
              <w:br/>
              <w:t>Jambo Nouilles     1   10.00    10.00</w:t>
              <w:br/>
              <w:t>Novalac poudre la  1  345.00   345.00</w:t>
              <w:br/>
              <w:t>NAN Lait poudre    1  395.00   395.00</w:t>
              <w:br/>
              <w:t>Mayonnaise Fleuri  3  165.00   495.00</w:t>
              <w:br/>
              <w:t>Thon Afia          1  280.00   280.00</w:t>
              <w:br/>
              <w:t>Couche Miobébé     1  260.00   260.00</w:t>
              <w:br/>
              <w:t>Confiture delicia  1  250.00   250.00</w:t>
              <w:br/>
              <w:t>El barakka Maccar  1  180.00   180.00</w:t>
              <w:br/>
              <w:t>Elio Huile         2  230.00   460.00</w:t>
              <w:br/>
              <w:t>France lait Poudr  1  320.00   320.00</w:t>
              <w:br/>
              <w:t>Lait Hodna         2   30.00    60.00</w:t>
              <w:br/>
              <w:t>Chocolat Bifa      2   50.00   100.00</w:t>
              <w:br/>
              <w:t>Poudre lait Bledi  3  270.00   810.00</w:t>
              <w:br/>
              <w:t>Camambert préside  1  380.00   380.00</w:t>
              <w:br/>
              <w:t>Extra moutarde     1  160.00   160.00</w:t>
              <w:br/>
              <w:t>Sim Pate spaguett  2   90.00   180.00</w:t>
              <w:br/>
              <w:t>Moutard Molle      1  220.00   220.00</w:t>
              <w:br/>
              <w:t>Riz Thika          1  190.00   190.00</w:t>
              <w:br/>
              <w:t>Café Capsule caps  1   50.00    50.00</w:t>
              <w:br/>
              <w:t>--------------------------------------</w:t>
              <w:br/>
              <w:t>TOTAL (40 art.) :         6800.00 DA</w:t>
              <w:br/>
              <w:t>PAIEMENT : CIB/EDAHABIA (AUT:908554)</w:t>
              <w:br/>
              <w:t>--------------------------------------</w:t>
              <w:br/>
              <w:t>||| |||| || |||| ||| ||||||| ||| |||</w:t>
              <w:br/>
              <w:t>* 2003876877928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00025   Caisse: 04</w:t>
              <w:br/>
              <w:t>Date: 30/09/2026 08:26:23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2  380.00   760.00</w:t>
              <w:br/>
              <w:t>Café Caps L'or     1   40.00    40.00</w:t>
              <w:br/>
              <w:t>Chocolat Bifa      1   50.00    50.00</w:t>
              <w:br/>
              <w:t>Thon Afia          2  280.00   560.00</w:t>
              <w:br/>
              <w:t>France lait Poudr  2  320.00   640.00</w:t>
              <w:br/>
              <w:t>Gazeuse Fanta      1  100.00   100.00</w:t>
              <w:br/>
              <w:t>Café Capsule caps  2   50.00   100.00</w:t>
              <w:br/>
              <w:t>El barakka Maccar  1  180.00   180.00</w:t>
              <w:br/>
              <w:t>Kazami Nouilles    3  195.00   585.00</w:t>
              <w:br/>
              <w:t>Confiture delicia  1  250.00   250.00</w:t>
              <w:br/>
              <w:t>Extra pates macar  1  130.00   130.00</w:t>
              <w:br/>
              <w:t>Lalla Khedidja     3   50.00   150.00</w:t>
              <w:br/>
              <w:t>Sim Pate spaguett  1   90.00    90.00</w:t>
              <w:br/>
              <w:t>Extra moutarde     1  160.00   160.00</w:t>
              <w:br/>
              <w:t>Couche Miobébé     1  260.00   260.00</w:t>
              <w:br/>
              <w:t>Daily sauce Ketch  1  275.00   275.00</w:t>
              <w:br/>
              <w:t>Jus 1L Ruiba Cock  1  125.00   125.00</w:t>
              <w:br/>
              <w:t>Novalac poudre la  1  345.00   345.00</w:t>
              <w:br/>
              <w:t>Moutard Molle      1  220.00   220.00</w:t>
              <w:br/>
              <w:t>Lait Hodna         4   30.00   120.00</w:t>
              <w:br/>
              <w:t>Riz Thika          1  190.00   190.00</w:t>
              <w:br/>
              <w:t>Riz El wissem      1  170.00   170.00</w:t>
              <w:br/>
              <w:t>Elio Huile         3  230.00   690.00</w:t>
              <w:br/>
              <w:t>Mayonnaise Fleuri  2  165.00   330.00</w:t>
              <w:br/>
              <w:t>Jambo Nouilles     1   10.00    10.00</w:t>
              <w:br/>
              <w:t>Dima margarine 25  2  180.00   360.00</w:t>
              <w:br/>
              <w:t>Poudre lait Bledi  1  270.00   270.00</w:t>
              <w:br/>
              <w:t>NAN Lait poudre    1  395.00   395.00</w:t>
              <w:br/>
              <w:t>--------------------------------------</w:t>
              <w:br/>
              <w:t>TOTAL (43 art.) :         7555.00 DA</w:t>
              <w:br/>
              <w:t>PAIEMENT : CIB/EDAHABIA (AUT:829884)</w:t>
              <w:br/>
              <w:t>--------------------------------------</w:t>
              <w:br/>
              <w:t>||| |||| || |||| ||| ||||||| ||| |||</w:t>
              <w:br/>
              <w:t>* 2003569592370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00026   Caisse: 02</w:t>
              <w:br/>
              <w:t>Date: 02/10/2026 15:28:39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Couche Miobébé     1  260.00   260.00</w:t>
              <w:br/>
              <w:t>Sim Pate spaguett  1   90.00    90.00</w:t>
              <w:br/>
              <w:t>Extra moutarde     1  160.00   160.00</w:t>
              <w:br/>
              <w:t>Jambo Nouilles     1   10.00    10.00</w:t>
              <w:br/>
              <w:t>Extra pates macar  1  130.00   130.00</w:t>
              <w:br/>
              <w:t>France lait Poudr  1  320.00   320.00</w:t>
              <w:br/>
              <w:t>Lalla Khedidja     1   50.00    50.00</w:t>
              <w:br/>
              <w:t>Jus 1L Ruiba Cock  3  125.00   375.00</w:t>
              <w:br/>
              <w:t>Moutard Molle      1  220.00   220.00</w:t>
              <w:br/>
              <w:t>Poudre lait Bledi  2  270.00   540.00</w:t>
              <w:br/>
              <w:t>NAN Lait poudre    1  395.00   395.00</w:t>
              <w:br/>
              <w:t>Riz Thika          1  190.00   190.00</w:t>
              <w:br/>
              <w:t>Café Capsule caps  2   50.00   100.00</w:t>
              <w:br/>
              <w:t>Novalac poudre la  1  345.00   345.00</w:t>
              <w:br/>
              <w:t>Dima margarine 25  1  180.00   180.00</w:t>
              <w:br/>
              <w:t>Elio Huile         1  230.00   230.00</w:t>
              <w:br/>
              <w:t>Chocolat Bifa      2   50.00   100.00</w:t>
              <w:br/>
              <w:t>Gazeuse Fanta      1  100.00   100.00</w:t>
              <w:br/>
              <w:t>Kazami Nouilles    1  195.00   195.00</w:t>
              <w:br/>
              <w:t>Mayonnaise Fleuri  1  165.00   165.00</w:t>
              <w:br/>
              <w:t>Lait Hodna         1   30.00    30.00</w:t>
              <w:br/>
              <w:t>Confiture delicia  1  250.00   250.00</w:t>
              <w:br/>
              <w:t>Daily sauce Ketch  1  275.00   275.00</w:t>
              <w:br/>
              <w:t>El barakka Maccar  2  180.00   360.00</w:t>
              <w:br/>
              <w:t>Thon Afia          1  280.00   280.00</w:t>
              <w:br/>
              <w:t>Camambert préside  1  380.00   380.00</w:t>
              <w:br/>
              <w:t>Café Caps L'or     1   40.00    40.00</w:t>
              <w:br/>
              <w:t>--------------------------------------</w:t>
              <w:br/>
              <w:t>TOTAL (34 art.) :         5940.00 DA</w:t>
              <w:br/>
              <w:t>PAIEMENT : ESPECES</w:t>
              <w:br/>
              <w:t>REÇU: 6000.00 | RENDU: 60.00 DA</w:t>
              <w:br/>
              <w:t>--------------------------------------</w:t>
              <w:br/>
              <w:t>||| |||| || |||| ||| ||||||| ||| |||</w:t>
              <w:br/>
              <w:t>* 2007235656521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00027   Caisse: 04</w:t>
              <w:br/>
              <w:t>Date: 30/09/2026 18:11:51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3  320.00   960.00</w:t>
              <w:br/>
              <w:t>Lait Hodna         2   30.00    60.00</w:t>
              <w:br/>
              <w:t>Couche Miobébé     3  260.00   780.00</w:t>
              <w:br/>
              <w:t>Extra pates macar  1  130.00   130.00</w:t>
              <w:br/>
              <w:t>Gazeuse Fanta      4  100.00   400.00</w:t>
              <w:br/>
              <w:t>Jus 1L Ruiba Cock  1  125.00   125.00</w:t>
              <w:br/>
              <w:t>Sim Pate spaguett  1   90.00    90.00</w:t>
              <w:br/>
              <w:t>Kazami Nouilles    3  195.00   585.00</w:t>
              <w:br/>
              <w:t>Chocolat Bifa      1   50.00    50.00</w:t>
              <w:br/>
              <w:t>Café Caps L'or     2   40.00    80.00</w:t>
              <w:br/>
              <w:t>Thon Afia          2  280.00   560.00</w:t>
              <w:br/>
              <w:t>Dima margarine 25  1  180.00   180.00</w:t>
              <w:br/>
              <w:t>Poudre lait Bledi  1  270.00   270.00</w:t>
              <w:br/>
              <w:t>Lalla Khedidja     2   50.00   100.00</w:t>
              <w:br/>
              <w:t>El barakka Maccar  1  180.00   180.00</w:t>
              <w:br/>
              <w:t>NAN Lait poudre    1  395.00   395.00</w:t>
              <w:br/>
              <w:t>Extra moutarde     1  160.00   160.00</w:t>
              <w:br/>
              <w:t>Mayonnaise Fleuri  1  165.00   165.00</w:t>
              <w:br/>
              <w:t>Moutard Molle      1  220.00   220.00</w:t>
              <w:br/>
              <w:t>Riz Thika          1  190.00   190.00</w:t>
              <w:br/>
              <w:t>Daily sauce Ketch  1  275.00   275.00</w:t>
              <w:br/>
              <w:t>Elio Huile         2  230.00   460.00</w:t>
              <w:br/>
              <w:t>Café Capsule caps  1   50.00    50.00</w:t>
              <w:br/>
              <w:t>Jambo Nouilles     1   10.00    10.00</w:t>
              <w:br/>
              <w:t>Riz El wissem      2  170.00   340.00</w:t>
              <w:br/>
              <w:t>Novalac poudre la  1  345.00   345.00</w:t>
              <w:br/>
              <w:t>Camambert préside  4  380.00  1520.00</w:t>
              <w:br/>
              <w:t>Confiture delicia  1  250.00   250.00</w:t>
              <w:br/>
              <w:t>--------------------------------------</w:t>
              <w:br/>
              <w:t>TOTAL (46 art.) :         8930.00 DA</w:t>
              <w:br/>
              <w:t>PAIEMENT : CIB/EDAHABIA (AUT:160144)</w:t>
              <w:br/>
              <w:t>--------------------------------------</w:t>
              <w:br/>
              <w:t>||| |||| || |||| ||| ||||||| ||| |||</w:t>
              <w:br/>
              <w:t>* 2008912233947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00028   Caisse: 04</w:t>
              <w:br/>
              <w:t>Date: 30/09/2026 13:32:51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El barakka Maccar  1  180.00   180.00</w:t>
              <w:br/>
              <w:t>Gazeuse Fanta      4  100.00   400.00</w:t>
              <w:br/>
              <w:t>Novalac poudre la  1  345.00   345.00</w:t>
              <w:br/>
              <w:t>Jus 1L Ruiba Cock  1  125.00   125.00</w:t>
              <w:br/>
              <w:t>Chocolat Bifa      1   50.00    50.00</w:t>
              <w:br/>
              <w:t>Extra moutarde     3  160.00   480.00</w:t>
              <w:br/>
              <w:t>Moutard Molle      1  220.00   220.00</w:t>
              <w:br/>
              <w:t>Kazami Nouilles    2  195.00   390.00</w:t>
              <w:br/>
              <w:t>Lait Hodna         2   30.00    60.00</w:t>
              <w:br/>
              <w:t>France lait Poudr  1  320.00   320.00</w:t>
              <w:br/>
              <w:t>Riz El wissem      1  170.00   170.00</w:t>
              <w:br/>
              <w:t>Elio Huile         2  230.00   460.00</w:t>
              <w:br/>
              <w:t>Daily sauce Ketch  4  275.00  1100.00</w:t>
              <w:br/>
              <w:t>Riz Thika          1  190.00   190.00</w:t>
              <w:br/>
              <w:t>Extra pates macar  1  130.00   130.00</w:t>
              <w:br/>
              <w:t>Dima margarine 25  1  180.00   180.00</w:t>
              <w:br/>
              <w:t>Camambert préside  1  380.00   380.00</w:t>
              <w:br/>
              <w:t>Thon Afia          2  280.00   560.00</w:t>
              <w:br/>
              <w:t>Café Capsule caps  4   50.00   200.00</w:t>
              <w:br/>
              <w:t>Jambo Nouilles     2   10.00    20.00</w:t>
              <w:br/>
              <w:t>Sim Pate spaguett  4   90.00   360.00</w:t>
              <w:br/>
              <w:t>Mayonnaise Fleuri  4  165.00   660.00</w:t>
              <w:br/>
              <w:t>Confiture delicia  1  250.00   250.00</w:t>
              <w:br/>
              <w:t>Café Caps L'or     2   40.00    80.00</w:t>
              <w:br/>
              <w:t>Couche Miobébé     1  260.00   260.00</w:t>
              <w:br/>
              <w:t>NAN Lait poudre    1  395.00   395.00</w:t>
              <w:br/>
              <w:t>Poudre lait Bledi  1  270.00   270.00</w:t>
              <w:br/>
              <w:t>--------------------------------------</w:t>
              <w:br/>
              <w:t>TOTAL (51 art.) :         8285.00 DA</w:t>
              <w:br/>
              <w:t>PAIEMENT : ESPECES</w:t>
              <w:br/>
              <w:t>REÇU: 9000.00 | RENDU: 715.00 DA</w:t>
              <w:br/>
              <w:t>--------------------------------------</w:t>
              <w:br/>
              <w:t>||| |||| || |||| ||| ||||||| ||| |||</w:t>
              <w:br/>
              <w:t>* 2000963110410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00029   Caisse: 02</w:t>
              <w:br/>
              <w:t>Date: 03/10/2026 10:15:50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Kazami Nouilles    2  195.00   390.00</w:t>
              <w:br/>
              <w:t>Gazeuse Fanta      1  100.00   100.00</w:t>
              <w:br/>
              <w:t>Chocolat Bifa      1   50.00    50.00</w:t>
              <w:br/>
              <w:t>Sim Pate spaguett  4   90.00   360.00</w:t>
              <w:br/>
              <w:t>Couche Miobébé     1  260.00   260.00</w:t>
              <w:br/>
              <w:t>Thon Afia          3  280.00   840.00</w:t>
              <w:br/>
              <w:t>Moutard Molle      1  220.00   220.00</w:t>
              <w:br/>
              <w:t>Café Capsule caps  1   50.00    50.00</w:t>
              <w:br/>
              <w:t>Extra moutarde     1  160.00   160.00</w:t>
              <w:br/>
              <w:t>Daily sauce Ketch  1  275.00   275.00</w:t>
              <w:br/>
              <w:t>El barakka Maccar  1  180.00   180.00</w:t>
              <w:br/>
              <w:t>Dima margarine 25  2  180.00   360.00</w:t>
              <w:br/>
              <w:t>NAN Lait poudre    1  395.00   395.00</w:t>
              <w:br/>
              <w:t>Novalac poudre la  3  345.00  1035.00</w:t>
              <w:br/>
              <w:t>France lait Poudr  3  320.00   960.00</w:t>
              <w:br/>
              <w:t>Elio Huile         2  230.00   460.00</w:t>
              <w:br/>
              <w:t>Poudre lait Bledi  1  270.00   270.00</w:t>
              <w:br/>
              <w:t>Camambert préside  1  380.00   380.00</w:t>
              <w:br/>
              <w:t>Confiture delicia  1  250.00   250.00</w:t>
              <w:br/>
              <w:t>Riz El wissem      1  170.00   170.00</w:t>
              <w:br/>
              <w:t>Jambo Nouilles     1   10.00    10.00</w:t>
              <w:br/>
              <w:t>Riz Thika          1  190.00   190.00</w:t>
              <w:br/>
              <w:t>Lalla Khedidja     1   50.00    50.00</w:t>
              <w:br/>
              <w:t>Lait Hodna         1   30.00    30.00</w:t>
              <w:br/>
              <w:t>Extra pates macar  3  130.00   390.00</w:t>
              <w:br/>
              <w:t>Café Caps L'or     1   40.00    40.00</w:t>
              <w:br/>
              <w:t>Jus 1L Ruiba Cock  1  125.00   125.00</w:t>
              <w:br/>
              <w:t>--------------------------------------</w:t>
              <w:br/>
              <w:t>TOTAL (43 art.) :         8330.00 DA</w:t>
              <w:br/>
              <w:t>PAIEMENT : ESPECES</w:t>
              <w:br/>
              <w:t>REÇU: 9000.00 | RENDU: 670.00 DA</w:t>
              <w:br/>
              <w:t>--------------------------------------</w:t>
              <w:br/>
              <w:t>||| |||| || |||| ||| ||||||| ||| |||</w:t>
              <w:br/>
              <w:t>* 2006894019119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00030   Caisse: 04</w:t>
              <w:br/>
              <w:t>Date: 01/10/2026 08:52:55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Sim Pate spaguett  1   90.00    90.00</w:t>
              <w:br/>
              <w:t>Extra pates macar  1  130.00   130.00</w:t>
              <w:br/>
              <w:t>Riz Thika          2  190.00   380.00</w:t>
              <w:br/>
              <w:t>Kazami Nouilles    1  195.00   195.00</w:t>
              <w:br/>
              <w:t>Couche Miobébé     4  260.00  1040.00</w:t>
              <w:br/>
              <w:t>Lait Hodna         1   30.00    30.00</w:t>
              <w:br/>
              <w:t>France lait Poudr  1  320.00   320.00</w:t>
              <w:br/>
              <w:t>Mayonnaise Fleuri  2  165.00   330.00</w:t>
              <w:br/>
              <w:t>NAN Lait poudre    1  395.00   395.00</w:t>
              <w:br/>
              <w:t>Jambo Nouilles     1   10.00    10.00</w:t>
              <w:br/>
              <w:t>Chocolat Bifa      1   50.00    50.00</w:t>
              <w:br/>
              <w:t>Dima margarine 25  1  180.00   180.00</w:t>
              <w:br/>
              <w:t>Confiture delicia  1  250.00   250.00</w:t>
              <w:br/>
              <w:t>Extra moutarde     1  160.00   160.00</w:t>
              <w:br/>
              <w:t>Elio Huile         1  230.00   230.00</w:t>
              <w:br/>
              <w:t>Jus 1L Ruiba Cock  3  125.00   375.00</w:t>
              <w:br/>
              <w:t>Thon Afia          2  280.00   560.00</w:t>
              <w:br/>
              <w:t>Gazeuse Fanta      1  100.00   100.00</w:t>
              <w:br/>
              <w:t>Poudre lait Bledi  4  270.00  1080.00</w:t>
              <w:br/>
              <w:t>Daily sauce Ketch  3  275.00   825.00</w:t>
              <w:br/>
              <w:t>Riz El wissem      2  170.00   340.00</w:t>
              <w:br/>
              <w:t>El barakka Maccar  3  180.00   540.00</w:t>
              <w:br/>
              <w:t>Lalla Khedidja     2   50.00   100.00</w:t>
              <w:br/>
              <w:t>Moutard Molle      1  220.00   220.00</w:t>
              <w:br/>
              <w:t>Café Capsule caps  1   50.00    50.00</w:t>
              <w:br/>
              <w:t>Camambert préside  4  380.00  1520.00</w:t>
              <w:br/>
              <w:t>Café Caps L'or     1   40.00    40.00</w:t>
              <w:br/>
              <w:t>--------------------------------------</w:t>
              <w:br/>
              <w:t>TOTAL (48 art.) :         9885.00 DA</w:t>
              <w:br/>
              <w:t>PAIEMENT : CIB/EDAHABIA (AUT:621530)</w:t>
              <w:br/>
              <w:t>--------------------------------------</w:t>
              <w:br/>
              <w:t>||| |||| || |||| ||| ||||||| ||| |||</w:t>
              <w:br/>
              <w:t>* 2000099541460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00031   Caisse: 01</w:t>
              <w:br/>
              <w:t>Date: 01/10/2026 15:15:13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Gazeuse Fanta      1  100.00   100.00</w:t>
              <w:br/>
              <w:t>Thon Afia          1  280.00   280.00</w:t>
              <w:br/>
              <w:t>Riz El wissem      2  170.00   340.00</w:t>
              <w:br/>
              <w:t>France lait Poudr  1  320.00   320.00</w:t>
              <w:br/>
              <w:t>Dima margarine 25  1  180.00   180.00</w:t>
              <w:br/>
              <w:t>NAN Lait poudre    1  395.00   395.00</w:t>
              <w:br/>
              <w:t>Kazami Nouilles    1  195.00   195.00</w:t>
              <w:br/>
              <w:t>Extra moutarde     1  160.00   160.00</w:t>
              <w:br/>
              <w:t>Jambo Nouilles     4   10.00    40.00</w:t>
              <w:br/>
              <w:t>Couche Miobébé     1  260.00   260.00</w:t>
              <w:br/>
              <w:t>Sim Pate spaguett  1   90.00    90.00</w:t>
              <w:br/>
              <w:t>Confiture delicia  1  250.00   250.00</w:t>
              <w:br/>
              <w:t>Camambert préside  1  380.00   380.00</w:t>
              <w:br/>
              <w:t>Daily sauce Ketch  1  275.00   275.00</w:t>
              <w:br/>
              <w:t>Chocolat Bifa      1   50.00    50.00</w:t>
              <w:br/>
              <w:t>Café Caps L'or     1   40.00    40.00</w:t>
              <w:br/>
              <w:t>Lait Hodna         2   30.00    60.00</w:t>
              <w:br/>
              <w:t>Poudre lait Bledi  2  270.00   540.00</w:t>
              <w:br/>
              <w:t>Novalac poudre la  1  345.00   345.00</w:t>
              <w:br/>
              <w:t>Moutard Molle      1  220.00   220.00</w:t>
              <w:br/>
              <w:t>Mayonnaise Fleuri  3  165.00   495.00</w:t>
              <w:br/>
              <w:t>Jus 1L Ruiba Cock  1  125.00   125.00</w:t>
              <w:br/>
              <w:t>Elio Huile         3  230.00   690.00</w:t>
              <w:br/>
              <w:t>Riz Thika          1  190.00   190.00</w:t>
              <w:br/>
              <w:t>Café Capsule caps  1   50.00    50.00</w:t>
              <w:br/>
              <w:t>Extra pates macar  1  130.00   130.00</w:t>
              <w:br/>
              <w:t>Lalla Khedidja     2   50.00   100.00</w:t>
              <w:br/>
              <w:t>--------------------------------------</w:t>
              <w:br/>
              <w:t>TOTAL (39 art.) :         6480.00 DA</w:t>
              <w:br/>
              <w:t>PAIEMENT : ESPECES</w:t>
              <w:br/>
              <w:t>REÇU: 7000.00 | RENDU: 520.00 DA</w:t>
              <w:br/>
              <w:t>--------------------------------------</w:t>
              <w:br/>
              <w:t>||| |||| || |||| ||| ||||||| ||| |||</w:t>
              <w:br/>
              <w:t>* 2006712708591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00032   Caisse: 02</w:t>
              <w:br/>
              <w:t>Date: 03/10/2026 08:23:21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Sim Pate spaguett  1   90.00    90.00</w:t>
              <w:br/>
              <w:t>Riz Thika          1  190.00   190.00</w:t>
              <w:br/>
              <w:t>Thon Afia          2  280.00   560.00</w:t>
              <w:br/>
              <w:t>Riz El wissem      1  170.00   170.00</w:t>
              <w:br/>
              <w:t>Couche Miobébé     2  260.00   520.00</w:t>
              <w:br/>
              <w:t>Extra pates macar  3  130.00   390.00</w:t>
              <w:br/>
              <w:t>France lait Poudr  2  320.00   640.00</w:t>
              <w:br/>
              <w:t>Daily sauce Ketch  2  275.00   550.00</w:t>
              <w:br/>
              <w:t>Jambo Nouilles     1   10.00    10.00</w:t>
              <w:br/>
              <w:t>Extra moutarde     1  160.00   160.00</w:t>
              <w:br/>
              <w:t>Lait Hodna         1   30.00    30.00</w:t>
              <w:br/>
              <w:t>Camambert préside  1  380.00   380.00</w:t>
              <w:br/>
              <w:t>Kazami Nouilles    1  195.00   195.00</w:t>
              <w:br/>
              <w:t>Poudre lait Bledi  1  270.00   270.00</w:t>
              <w:br/>
              <w:t>Café Capsule caps  1   50.00    50.00</w:t>
              <w:br/>
              <w:t>Dima margarine 25  1  180.00   180.00</w:t>
              <w:br/>
              <w:t>El barakka Maccar  3  180.00   540.00</w:t>
              <w:br/>
              <w:t>Jus 1L Ruiba Cock  1  125.00   125.00</w:t>
              <w:br/>
              <w:t>Mayonnaise Fleuri  1  165.00   165.00</w:t>
              <w:br/>
              <w:t>Café Caps L'or     2   40.00    80.00</w:t>
              <w:br/>
              <w:t>Moutard Molle      2  220.00   440.00</w:t>
              <w:br/>
              <w:t>Novalac poudre la  1  345.00   345.00</w:t>
              <w:br/>
              <w:t>Elio Huile         2  230.00   460.00</w:t>
              <w:br/>
              <w:t>Lalla Khedidja     1   50.00    50.00</w:t>
              <w:br/>
              <w:t>Gazeuse Fanta      1  100.00   100.00</w:t>
              <w:br/>
              <w:t>Chocolat Bifa      1   50.00    50.00</w:t>
              <w:br/>
              <w:t>NAN Lait poudre    1  395.00   395.00</w:t>
              <w:br/>
              <w:t>--------------------------------------</w:t>
              <w:br/>
              <w:t>TOTAL (39 art.) :         7385.00 DA</w:t>
              <w:br/>
              <w:t>PAIEMENT : ESPECES</w:t>
              <w:br/>
              <w:t>REÇU: 8000.00 | RENDU: 615.00 DA</w:t>
              <w:br/>
              <w:t>--------------------------------------</w:t>
              <w:br/>
              <w:t>||| |||| || |||| ||| ||||||| ||| |||</w:t>
              <w:br/>
              <w:t>* 2009831197912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00033   Caisse: 03</w:t>
              <w:br/>
              <w:t>Date: 02/10/2026 19:31:20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Daily sauce Ketch  1  275.00   275.00</w:t>
              <w:br/>
              <w:t>Camambert préside  1  380.00   380.00</w:t>
              <w:br/>
              <w:t>Riz El wissem      1  170.00   170.00</w:t>
              <w:br/>
              <w:t>Extra moutarde     1  160.00   160.00</w:t>
              <w:br/>
              <w:t>NAN Lait poudre    1  395.00   395.00</w:t>
              <w:br/>
              <w:t>Novalac poudre la  1  345.00   345.00</w:t>
              <w:br/>
              <w:t>Mayonnaise Fleuri  1  165.00   165.00</w:t>
              <w:br/>
              <w:t>Dima margarine 25  1  180.00   180.00</w:t>
              <w:br/>
              <w:t>Couche Miobébé     2  260.00   520.00</w:t>
              <w:br/>
              <w:t>Café Capsule caps  1   50.00    50.00</w:t>
              <w:br/>
              <w:t>Kazami Nouilles    2  195.00   390.00</w:t>
              <w:br/>
              <w:t>Jambo Nouilles     1   10.00    10.00</w:t>
              <w:br/>
              <w:t>Café Caps L'or     1   40.00    40.00</w:t>
              <w:br/>
              <w:t>Thon Afia          3  280.00   840.00</w:t>
              <w:br/>
              <w:t>Confiture delicia  1  250.00   250.00</w:t>
              <w:br/>
              <w:t>Sim Pate spaguett  3   90.00   270.00</w:t>
              <w:br/>
              <w:t>Moutard Molle      2  220.00   440.00</w:t>
              <w:br/>
              <w:t>France lait Poudr  1  320.00   320.00</w:t>
              <w:br/>
              <w:t>Riz Thika          1  190.00   190.00</w:t>
              <w:br/>
              <w:t>Lalla Khedidja     4   50.00   200.00</w:t>
              <w:br/>
              <w:t>Chocolat Bifa      1   50.00    50.00</w:t>
              <w:br/>
              <w:t>Elio Huile         1  230.00   230.00</w:t>
              <w:br/>
              <w:t>El barakka Maccar  3  180.00   540.00</w:t>
              <w:br/>
              <w:t>Poudre lait Bledi  1  270.00   270.00</w:t>
              <w:br/>
              <w:t>Lait Hodna         1   30.00    30.00</w:t>
              <w:br/>
              <w:t>Extra pates macar  1  130.00   130.00</w:t>
              <w:br/>
              <w:t>Jus 1L Ruiba Cock  2  125.00   250.00</w:t>
              <w:br/>
              <w:t>--------------------------------------</w:t>
              <w:br/>
              <w:t>TOTAL (41 art.) :         7190.00 DA</w:t>
              <w:br/>
              <w:t>PAIEMENT : CIB/EDAHABIA (AUT:283568)</w:t>
              <w:br/>
              <w:t>--------------------------------------</w:t>
              <w:br/>
              <w:t>||| |||| || |||| ||| ||||||| ||| |||</w:t>
              <w:br/>
              <w:t>* 2003597485607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00034   Caisse: 03</w:t>
              <w:br/>
              <w:t>Date: 27/09/2026 21:25:50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Moutard Molle      1  220.00   220.00</w:t>
              <w:br/>
              <w:t>Kazami Nouilles    1  195.00   195.00</w:t>
              <w:br/>
              <w:t>Daily sauce Ketch  1  275.00   275.00</w:t>
              <w:br/>
              <w:t>Thon Afia          1  280.00   280.00</w:t>
              <w:br/>
              <w:t>Novalac poudre la  1  345.00   345.00</w:t>
              <w:br/>
              <w:t>Riz Thika          1  190.00   190.00</w:t>
              <w:br/>
              <w:t>Confiture delicia  1  250.00   250.00</w:t>
              <w:br/>
              <w:t>Extra pates macar  1  130.00   130.00</w:t>
              <w:br/>
              <w:t>France lait Poudr  1  320.00   320.00</w:t>
              <w:br/>
              <w:t>Camambert préside  1  380.00   380.00</w:t>
              <w:br/>
              <w:t>Dima margarine 25  1  180.00   180.00</w:t>
              <w:br/>
              <w:t>Gazeuse Fanta      1  100.00   100.00</w:t>
              <w:br/>
              <w:t>El barakka Maccar  4  180.00   720.00</w:t>
              <w:br/>
              <w:t>Lait Hodna         1   30.00    30.00</w:t>
              <w:br/>
              <w:t>Jambo Nouilles     3   10.00    30.00</w:t>
              <w:br/>
              <w:t>NAN Lait poudre    1  395.00   395.00</w:t>
              <w:br/>
              <w:t>Extra moutarde     1  160.00   160.00</w:t>
              <w:br/>
              <w:t>Chocolat Bifa      1   50.00    50.00</w:t>
              <w:br/>
              <w:t>Mayonnaise Fleuri  1  165.00   165.00</w:t>
              <w:br/>
              <w:t>Lalla Khedidja     1   50.00    50.00</w:t>
              <w:br/>
              <w:t>Riz El wissem      1  170.00   170.00</w:t>
              <w:br/>
              <w:t>Café Caps L'or     1   40.00    40.00</w:t>
              <w:br/>
              <w:t>Café Capsule caps  1   50.00    50.00</w:t>
              <w:br/>
              <w:t>Elio Huile         1  230.00   230.00</w:t>
              <w:br/>
              <w:t>Poudre lait Bledi  1  270.00   270.00</w:t>
              <w:br/>
              <w:t>Couche Miobébé     1  260.00   260.00</w:t>
              <w:br/>
              <w:t>Jus 1L Ruiba Cock  1  125.00   125.00</w:t>
              <w:br/>
              <w:t>--------------------------------------</w:t>
              <w:br/>
              <w:t>TOTAL (34 art.) :         5790.00 DA</w:t>
              <w:br/>
              <w:t>PAIEMENT : ESPECES</w:t>
              <w:br/>
              <w:t>REÇU: 6000.00 | RENDU: 210.00 DA</w:t>
              <w:br/>
              <w:t>--------------------------------------</w:t>
              <w:br/>
              <w:t>||| |||| || |||| ||| ||||||| ||| |||</w:t>
              <w:br/>
              <w:t>* 2007601409432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00035   Caisse: 02</w:t>
              <w:br/>
              <w:t>Date: 27/09/2026 18:58:18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Lait Hodna         2   30.00    60.00</w:t>
              <w:br/>
              <w:t>Camambert préside  1  380.00   380.00</w:t>
              <w:br/>
              <w:t>Lalla Khedidja     2   50.00   100.00</w:t>
              <w:br/>
              <w:t>Kazami Nouilles    2  195.00   390.00</w:t>
              <w:br/>
              <w:t>NAN Lait poudre    1  395.00   395.00</w:t>
              <w:br/>
              <w:t>Café Caps L'or     3   40.00   120.00</w:t>
              <w:br/>
              <w:t>Couche Miobébé     1  260.00   260.00</w:t>
              <w:br/>
              <w:t>Riz El wissem      1  170.00   170.00</w:t>
              <w:br/>
              <w:t>El barakka Maccar  1  180.00   180.00</w:t>
              <w:br/>
              <w:t>Café Capsule caps  1   50.00    50.00</w:t>
              <w:br/>
              <w:t>Elio Huile         1  230.00   230.00</w:t>
              <w:br/>
              <w:t>Extra moutarde     1  160.00   160.00</w:t>
              <w:br/>
              <w:t>Chocolat Bifa      1   50.00    50.00</w:t>
              <w:br/>
              <w:t>France lait Poudr  1  320.00   320.00</w:t>
              <w:br/>
              <w:t>Daily sauce Ketch  1  275.00   275.00</w:t>
              <w:br/>
              <w:t>Novalac poudre la  1  345.00   345.00</w:t>
              <w:br/>
              <w:t>Gazeuse Fanta      1  100.00   100.00</w:t>
              <w:br/>
              <w:t>Thon Afia          1  280.00   280.00</w:t>
              <w:br/>
              <w:t>Sim Pate spaguett  1   90.00    90.00</w:t>
              <w:br/>
              <w:t>Jambo Nouilles     1   10.00    10.00</w:t>
              <w:br/>
              <w:t>Poudre lait Bledi  2  270.00   540.00</w:t>
              <w:br/>
              <w:t>Jus 1L Ruiba Cock  1  125.00   125.00</w:t>
              <w:br/>
              <w:t>Confiture delicia  1  250.00   250.00</w:t>
              <w:br/>
              <w:t>Riz Thika          3  190.00   570.00</w:t>
              <w:br/>
              <w:t>Dima margarine 25  4  180.00   720.00</w:t>
              <w:br/>
              <w:t>Mayonnaise Fleuri  1  165.00   165.00</w:t>
              <w:br/>
              <w:t>Extra pates macar  1  130.00   130.00</w:t>
              <w:br/>
              <w:t>--------------------------------------</w:t>
              <w:br/>
              <w:t>TOTAL (39 art.) :         6685.00 DA</w:t>
              <w:br/>
              <w:t>PAIEMENT : ESPECES</w:t>
              <w:br/>
              <w:t>REÇU: 7000.00 | RENDU: 315.00 DA</w:t>
              <w:br/>
              <w:t>--------------------------------------</w:t>
              <w:br/>
              <w:t>||| |||| || |||| ||| ||||||| ||| |||</w:t>
              <w:br/>
              <w:t>* 2008434381915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00036   Caisse: 02</w:t>
              <w:br/>
              <w:t>Date: 30/09/2026 15:55:58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Riz Thika          3  190.00   570.00</w:t>
              <w:br/>
              <w:t>Novalac poudre la  2  345.00   690.00</w:t>
              <w:br/>
              <w:t>Elio Huile         1  230.00   230.00</w:t>
              <w:br/>
              <w:t>Café Capsule caps  2   50.00   100.00</w:t>
              <w:br/>
              <w:t>Gazeuse Fanta      1  100.00   100.00</w:t>
              <w:br/>
              <w:t>Extra moutarde     2  160.00   320.00</w:t>
              <w:br/>
              <w:t>Daily sauce Ketch  3  275.00   825.00</w:t>
              <w:br/>
              <w:t>El barakka Maccar  1  180.00   180.00</w:t>
              <w:br/>
              <w:t>Dima margarine 25  1  180.00   180.00</w:t>
              <w:br/>
              <w:t>Jus 1L Ruiba Cock  1  125.00   125.00</w:t>
              <w:br/>
              <w:t>Kazami Nouilles    1  195.00   195.00</w:t>
              <w:br/>
              <w:t>Café Caps L'or     1   40.00    40.00</w:t>
              <w:br/>
              <w:t>Lalla Khedidja     2   50.00   100.00</w:t>
              <w:br/>
              <w:t>Mayonnaise Fleuri  1  165.00   165.00</w:t>
              <w:br/>
              <w:t>Poudre lait Bledi  2  270.00   540.00</w:t>
              <w:br/>
              <w:t>Sim Pate spaguett  1   90.00    90.00</w:t>
              <w:br/>
              <w:t>Couche Miobébé     1  260.00   260.00</w:t>
              <w:br/>
              <w:t>Chocolat Bifa      1   50.00    50.00</w:t>
              <w:br/>
              <w:t>Extra pates macar  2  130.00   260.00</w:t>
              <w:br/>
              <w:t>Moutard Molle      1  220.00   220.00</w:t>
              <w:br/>
              <w:t>Confiture delicia  1  250.00   250.00</w:t>
              <w:br/>
              <w:t>Lait Hodna         1   30.00    30.00</w:t>
              <w:br/>
              <w:t>Riz El wissem      2  170.00   340.00</w:t>
              <w:br/>
              <w:t>NAN Lait poudre    2  395.00   790.00</w:t>
              <w:br/>
              <w:t>Camambert préside  1  380.00   380.00</w:t>
              <w:br/>
              <w:t>Thon Afia          1  280.00   280.00</w:t>
              <w:br/>
              <w:t>France lait Poudr  1  320.00   320.00</w:t>
              <w:br/>
              <w:t>--------------------------------------</w:t>
              <w:br/>
              <w:t>TOTAL (40 art.) :         7640.00 DA</w:t>
              <w:br/>
              <w:t>PAIEMENT : ESPECES</w:t>
              <w:br/>
              <w:t>REÇU: 8000.00 | RENDU: 360.00 DA</w:t>
              <w:br/>
              <w:t>--------------------------------------</w:t>
              <w:br/>
              <w:t>||| |||| || |||| ||| ||||||| ||| |||</w:t>
              <w:br/>
              <w:t>* 2005244338653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00037   Caisse: 04</w:t>
              <w:br/>
              <w:t>Date: 29/09/2026 08:35:37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4   50.00   200.00</w:t>
              <w:br/>
              <w:t>Café Caps L'or     1   40.00    40.00</w:t>
              <w:br/>
              <w:t>Elio Huile         1  230.00   230.00</w:t>
              <w:br/>
              <w:t>Sim Pate spaguett  1   90.00    90.00</w:t>
              <w:br/>
              <w:t>Novalac poudre la  1  345.00   345.00</w:t>
              <w:br/>
              <w:t>Riz Thika          1  190.00   190.00</w:t>
              <w:br/>
              <w:t>Mayonnaise Fleuri  3  165.00   495.00</w:t>
              <w:br/>
              <w:t>Chocolat Bifa      2   50.00   100.00</w:t>
              <w:br/>
              <w:t>Dima margarine 25  1  180.00   180.00</w:t>
              <w:br/>
              <w:t>El barakka Maccar  2  180.00   360.00</w:t>
              <w:br/>
              <w:t>Riz El wissem      1  170.00   170.00</w:t>
              <w:br/>
              <w:t>Jambo Nouilles     1   10.00    10.00</w:t>
              <w:br/>
              <w:t>Confiture delicia  1  250.00   250.00</w:t>
              <w:br/>
              <w:t>Camambert préside  1  380.00   380.00</w:t>
              <w:br/>
              <w:t>Daily sauce Ketch  2  275.00   550.00</w:t>
              <w:br/>
              <w:t>Thon Afia          1  280.00   280.00</w:t>
              <w:br/>
              <w:t>Extra moutarde     2  160.00   320.00</w:t>
              <w:br/>
              <w:t>Kazami Nouilles    2  195.00   390.00</w:t>
              <w:br/>
              <w:t>France lait Poudr  1  320.00   320.00</w:t>
              <w:br/>
              <w:t>Extra pates macar  1  130.00   130.00</w:t>
              <w:br/>
              <w:t>Café Capsule caps  2   50.00   100.00</w:t>
              <w:br/>
              <w:t>Jus 1L Ruiba Cock  1  125.00   125.00</w:t>
              <w:br/>
              <w:t>Lait Hodna         3   30.00    90.00</w:t>
              <w:br/>
              <w:t>Gazeuse Fanta      1  100.00   100.00</w:t>
              <w:br/>
              <w:t>NAN Lait poudre    3  395.00  1185.00</w:t>
              <w:br/>
              <w:t>Moutard Molle      4  220.00   880.00</w:t>
              <w:br/>
              <w:t>Couche Miobébé     1  260.00   260.00</w:t>
              <w:br/>
              <w:t>Poudre lait Bledi  4  270.00  1080.00</w:t>
              <w:br/>
              <w:t>--------------------------------------</w:t>
              <w:br/>
              <w:t>TOTAL (49 art.) :         8850.00 DA</w:t>
              <w:br/>
              <w:t>PAIEMENT : ESPECES</w:t>
              <w:br/>
              <w:t>REÇU: 9000.00 | RENDU: 150.00 DA</w:t>
              <w:br/>
              <w:t>--------------------------------------</w:t>
              <w:br/>
              <w:t>||| |||| || |||| ||| ||||||| ||| |||</w:t>
              <w:br/>
              <w:t>* 2009631864382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00038   Caisse: 01</w:t>
              <w:br/>
              <w:t>Date: 02/10/2026 11:25:58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Confiture delicia  3  250.00   750.00</w:t>
              <w:br/>
              <w:t>Daily sauce Ketch  1  275.00   275.00</w:t>
              <w:br/>
              <w:t>Gazeuse Fanta      1  100.00   100.00</w:t>
              <w:br/>
              <w:t>Café Caps L'or     1   40.00    40.00</w:t>
              <w:br/>
              <w:t>Moutard Molle      1  220.00   220.00</w:t>
              <w:br/>
              <w:t>Camambert préside  1  380.00   380.00</w:t>
              <w:br/>
              <w:t>Lalla Khedidja     2   50.00   100.00</w:t>
              <w:br/>
              <w:t>Chocolat Bifa      1   50.00    50.00</w:t>
              <w:br/>
              <w:t>Couche Miobébé     1  260.00   260.00</w:t>
              <w:br/>
              <w:t>NAN Lait poudre    2  395.00   790.00</w:t>
              <w:br/>
              <w:t>Kazami Nouilles    1  195.00   195.00</w:t>
              <w:br/>
              <w:t>Novalac poudre la  2  345.00   690.00</w:t>
              <w:br/>
              <w:t>Café Capsule caps  4   50.00   200.00</w:t>
              <w:br/>
              <w:t>Thon Afia          1  280.00   280.00</w:t>
              <w:br/>
              <w:t>Jus 1L Ruiba Cock  1  125.00   125.00</w:t>
              <w:br/>
              <w:t>Mayonnaise Fleuri  1  165.00   165.00</w:t>
              <w:br/>
              <w:t>El barakka Maccar  2  180.00   360.00</w:t>
              <w:br/>
              <w:t>Poudre lait Bledi  1  270.00   270.00</w:t>
              <w:br/>
              <w:t>Extra pates macar  2  130.00   260.00</w:t>
              <w:br/>
              <w:t>Sim Pate spaguett  1   90.00    90.00</w:t>
              <w:br/>
              <w:t>Jambo Nouilles     3   10.00    30.00</w:t>
              <w:br/>
              <w:t>France lait Poudr  1  320.00   320.00</w:t>
              <w:br/>
              <w:t>Elio Huile         1  230.00   230.00</w:t>
              <w:br/>
              <w:t>Riz El wissem      1  170.00   170.00</w:t>
              <w:br/>
              <w:t>Extra moutarde     1  160.00   160.00</w:t>
              <w:br/>
              <w:t>Lait Hodna         2   30.00    60.00</w:t>
              <w:br/>
              <w:t>Dima margarine 25  3  180.00   540.00</w:t>
              <w:br/>
              <w:t>--------------------------------------</w:t>
              <w:br/>
              <w:t>TOTAL (43 art.) :         7300.00 DA</w:t>
              <w:br/>
              <w:t>PAIEMENT : ESPECES</w:t>
              <w:br/>
              <w:t>REÇU: 8000.00 | RENDU: 700.00 DA</w:t>
              <w:br/>
              <w:t>--------------------------------------</w:t>
              <w:br/>
              <w:t>||| |||| || |||| ||| ||||||| ||| |||</w:t>
              <w:br/>
              <w:t>* 2003282810353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00039   Caisse: 02</w:t>
              <w:br/>
              <w:t>Date: 28/09/2026 21:40:14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Thon Afia          1  280.00   280.00</w:t>
              <w:br/>
              <w:t>France lait Poudr  1  320.00   320.00</w:t>
              <w:br/>
              <w:t>Mayonnaise Fleuri  1  165.00   165.00</w:t>
              <w:br/>
              <w:t>Chocolat Bifa      2   50.00   100.00</w:t>
              <w:br/>
              <w:t>Dima margarine 25  1  180.00   180.00</w:t>
              <w:br/>
              <w:t>Extra moutarde     3  160.00   480.00</w:t>
              <w:br/>
              <w:t>Elio Huile         1  230.00   230.00</w:t>
              <w:br/>
              <w:t>Riz Thika          1  190.00   190.00</w:t>
              <w:br/>
              <w:t>Gazeuse Fanta      2  100.00   200.00</w:t>
              <w:br/>
              <w:t>Moutard Molle      1  220.00   220.00</w:t>
              <w:br/>
              <w:t>Lait Hodna         2   30.00    60.00</w:t>
              <w:br/>
              <w:t>Poudre lait Bledi  1  270.00   270.00</w:t>
              <w:br/>
              <w:t>NAN Lait poudre    4  395.00  1580.00</w:t>
              <w:br/>
              <w:t>El barakka Maccar  1  180.00   180.00</w:t>
              <w:br/>
              <w:t>Sim Pate spaguett  1   90.00    90.00</w:t>
              <w:br/>
              <w:t>Riz El wissem      1  170.00   170.00</w:t>
              <w:br/>
              <w:t>Lalla Khedidja     1   50.00    50.00</w:t>
              <w:br/>
              <w:t>Jus 1L Ruiba Cock  1  125.00   125.00</w:t>
              <w:br/>
              <w:t>Café Capsule caps  1   50.00    50.00</w:t>
              <w:br/>
              <w:t>Extra pates macar  2  130.00   260.00</w:t>
              <w:br/>
              <w:t>Jambo Nouilles     1   10.00    10.00</w:t>
              <w:br/>
              <w:t>Kazami Nouilles    2  195.00   390.00</w:t>
              <w:br/>
              <w:t>Daily sauce Ketch  1  275.00   275.00</w:t>
              <w:br/>
              <w:t>Café Caps L'or     1   40.00    40.00</w:t>
              <w:br/>
              <w:t>Confiture delicia  4  250.00  1000.00</w:t>
              <w:br/>
              <w:t>Novalac poudre la  4  345.00  1380.00</w:t>
              <w:br/>
              <w:t>Camambert préside  3  380.00  1140.00</w:t>
              <w:br/>
              <w:t>--------------------------------------</w:t>
              <w:br/>
              <w:t>TOTAL (46 art.) :         9695.00 DA</w:t>
              <w:br/>
              <w:t>PAIEMENT : CIB/EDAHABIA (AUT:340927)</w:t>
              <w:br/>
              <w:t>--------------------------------------</w:t>
              <w:br/>
              <w:t>||| |||| || |||| ||| ||||||| ||| |||</w:t>
              <w:br/>
              <w:t>* 2006337225482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00040   Caisse: 01</w:t>
              <w:br/>
              <w:t>Date: 27/09/2026 18:59:17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Mayonnaise Fleuri  1  165.00   165.00</w:t>
              <w:br/>
              <w:t>Jambo Nouilles     1   10.00    10.00</w:t>
              <w:br/>
              <w:t>Riz Thika          1  190.00   190.00</w:t>
              <w:br/>
              <w:t>Riz El wissem      1  170.00   170.00</w:t>
              <w:br/>
              <w:t>Extra pates macar  1  130.00   130.00</w:t>
              <w:br/>
              <w:t>Dima margarine 25  4  180.00   720.00</w:t>
              <w:br/>
              <w:t>Novalac poudre la  1  345.00   345.00</w:t>
              <w:br/>
              <w:t>Poudre lait Bledi  1  270.00   270.00</w:t>
              <w:br/>
              <w:t>El barakka Maccar  2  180.00   360.00</w:t>
              <w:br/>
              <w:t>Moutard Molle      1  220.00   220.00</w:t>
              <w:br/>
              <w:t>Gazeuse Fanta      1  100.00   100.00</w:t>
              <w:br/>
              <w:t>Chocolat Bifa      1   50.00    50.00</w:t>
              <w:br/>
              <w:t>Jus 1L Ruiba Cock  1  125.00   125.00</w:t>
              <w:br/>
              <w:t>Kazami Nouilles    1  195.00   195.00</w:t>
              <w:br/>
              <w:t>Elio Huile         1  230.00   230.00</w:t>
              <w:br/>
              <w:t>Camambert préside  1  380.00   380.00</w:t>
              <w:br/>
              <w:t>France lait Poudr  2  320.00   640.00</w:t>
              <w:br/>
              <w:t>Confiture delicia  1  250.00   250.00</w:t>
              <w:br/>
              <w:t>Sim Pate spaguett  1   90.00    90.00</w:t>
              <w:br/>
              <w:t>Daily sauce Ketch  1  275.00   275.00</w:t>
              <w:br/>
              <w:t>Café Caps L'or     1   40.00    40.00</w:t>
              <w:br/>
              <w:t>Extra moutarde     1  160.00   160.00</w:t>
              <w:br/>
              <w:t>Couche Miobébé     2  260.00   520.00</w:t>
              <w:br/>
              <w:t>Café Capsule caps  1   50.00    50.00</w:t>
              <w:br/>
              <w:t>NAN Lait poudre    1  395.00   395.00</w:t>
              <w:br/>
              <w:t>Lalla Khedidja     1   50.00    50.00</w:t>
              <w:br/>
              <w:t>Lait Hodna         1   30.00    30.00</w:t>
              <w:br/>
              <w:t>--------------------------------------</w:t>
              <w:br/>
              <w:t>TOTAL (34 art.) :         6440.00 DA</w:t>
              <w:br/>
              <w:t>PAIEMENT : CIB/EDAHABIA (AUT:566339)</w:t>
              <w:br/>
              <w:t>--------------------------------------</w:t>
              <w:br/>
              <w:t>||| |||| || |||| ||| ||||||| ||| |||</w:t>
              <w:br/>
              <w:t>* 2001158638062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00041   Caisse: 03</w:t>
              <w:br/>
              <w:t>Date: 27/09/2026 10:27:28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Dima margarine 25  1  180.00   180.00</w:t>
              <w:br/>
              <w:t>Riz Thika          1  190.00   190.00</w:t>
              <w:br/>
              <w:t>Jambo Nouilles     1   10.00    10.00</w:t>
              <w:br/>
              <w:t>Moutard Molle      1  220.00   220.00</w:t>
              <w:br/>
              <w:t>Elio Huile         1  230.00   230.00</w:t>
              <w:br/>
              <w:t>Couche Miobébé     1  260.00   260.00</w:t>
              <w:br/>
              <w:t>Lalla Khedidja     1   50.00    50.00</w:t>
              <w:br/>
              <w:t>Mayonnaise Fleuri  1  165.00   165.00</w:t>
              <w:br/>
              <w:t>Poudre lait Bledi  1  270.00   270.00</w:t>
              <w:br/>
              <w:t>El barakka Maccar  1  180.00   180.00</w:t>
              <w:br/>
              <w:t>Café Capsule caps  1   50.00    50.00</w:t>
              <w:br/>
              <w:t>Riz El wissem      1  170.00   170.00</w:t>
              <w:br/>
              <w:t>Daily sauce Ketch  3  275.00   825.00</w:t>
              <w:br/>
              <w:t>Confiture delicia  1  250.00   250.00</w:t>
              <w:br/>
              <w:t>Novalac poudre la  1  345.00   345.00</w:t>
              <w:br/>
              <w:t>France lait Poudr  2  320.00   640.00</w:t>
              <w:br/>
              <w:t>Extra moutarde     1  160.00   160.00</w:t>
              <w:br/>
              <w:t>NAN Lait poudre    1  395.00   395.00</w:t>
              <w:br/>
              <w:t>Sim Pate spaguett  2   90.00   180.00</w:t>
              <w:br/>
              <w:t>Extra pates macar  2  130.00   260.00</w:t>
              <w:br/>
              <w:t>Camambert préside  4  380.00  1520.00</w:t>
              <w:br/>
              <w:t>Café Caps L'or     1   40.00    40.00</w:t>
              <w:br/>
              <w:t>Chocolat Bifa      1   50.00    50.00</w:t>
              <w:br/>
              <w:t>Gazeuse Fanta      3  100.00   300.00</w:t>
              <w:br/>
              <w:t>Kazami Nouilles    1  195.00   195.00</w:t>
              <w:br/>
              <w:t>Thon Afia          1  280.00   280.00</w:t>
              <w:br/>
              <w:t>Lait Hodna         4   30.00   120.00</w:t>
              <w:br/>
              <w:t>--------------------------------------</w:t>
              <w:br/>
              <w:t>TOTAL (41 art.) :         7660.00 DA</w:t>
              <w:br/>
              <w:t>PAIEMENT : CIB/EDAHABIA (AUT:405605)</w:t>
              <w:br/>
              <w:t>--------------------------------------</w:t>
              <w:br/>
              <w:t>||| |||| || |||| ||| ||||||| ||| |||</w:t>
              <w:br/>
              <w:t>* 2007013262671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00042   Caisse: 04</w:t>
              <w:br/>
              <w:t>Date: 03/10/2026 11:20:24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2  125.00   250.00</w:t>
              <w:br/>
              <w:t>Kazami Nouilles    1  195.00   195.00</w:t>
              <w:br/>
              <w:t>Gazeuse Fanta      4  100.00   400.00</w:t>
              <w:br/>
              <w:t>Elio Huile         1  230.00   230.00</w:t>
              <w:br/>
              <w:t>Extra moutarde     1  160.00   160.00</w:t>
              <w:br/>
              <w:t>Thon Afia          1  280.00   280.00</w:t>
              <w:br/>
              <w:t>Mayonnaise Fleuri  3  165.00   495.00</w:t>
              <w:br/>
              <w:t>Camambert préside  2  380.00   760.00</w:t>
              <w:br/>
              <w:t>Riz El wissem      1  170.00   170.00</w:t>
              <w:br/>
              <w:t>Moutard Molle      2  220.00   440.00</w:t>
              <w:br/>
              <w:t>Café Capsule caps  1   50.00    50.00</w:t>
              <w:br/>
              <w:t>Confiture delicia  3  250.00   750.00</w:t>
              <w:br/>
              <w:t>Dima margarine 25  1  180.00   180.00</w:t>
              <w:br/>
              <w:t>Novalac poudre la  1  345.00   345.00</w:t>
              <w:br/>
              <w:t>Poudre lait Bledi  1  270.00   270.00</w:t>
              <w:br/>
              <w:t>Jambo Nouilles     2   10.00    20.00</w:t>
              <w:br/>
              <w:t>Café Caps L'or     1   40.00    40.00</w:t>
              <w:br/>
              <w:t>Couche Miobébé     1  260.00   260.00</w:t>
              <w:br/>
              <w:t>Lait Hodna         1   30.00    30.00</w:t>
              <w:br/>
              <w:t>NAN Lait poudre    1  395.00   395.00</w:t>
              <w:br/>
              <w:t>Daily sauce Ketch  4  275.00  1100.00</w:t>
              <w:br/>
              <w:t>Lalla Khedidja     1   50.00    50.00</w:t>
              <w:br/>
              <w:t>Chocolat Bifa      1   50.00    50.00</w:t>
              <w:br/>
              <w:t>Extra pates macar  2  130.00   260.00</w:t>
              <w:br/>
              <w:t>France lait Poudr  4  320.00  1280.00</w:t>
              <w:br/>
              <w:t>Riz Thika          1  190.00   190.00</w:t>
              <w:br/>
              <w:t>Sim Pate spaguett  1   90.00    90.00</w:t>
              <w:br/>
              <w:t>El barakka Maccar  1  180.00   180.00</w:t>
              <w:br/>
              <w:t>--------------------------------------</w:t>
              <w:br/>
              <w:t>TOTAL (46 art.) :         8920.00 DA</w:t>
              <w:br/>
              <w:t>PAIEMENT : ESPECES</w:t>
              <w:br/>
              <w:t>REÇU: 9000.00 | RENDU: 80.00 DA</w:t>
              <w:br/>
              <w:t>--------------------------------------</w:t>
              <w:br/>
              <w:t>||| |||| || |||| ||| ||||||| ||| |||</w:t>
              <w:br/>
              <w:t>* 2002470617247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00043   Caisse: 04</w:t>
              <w:br/>
              <w:t>Date: 29/09/2026 14:29:49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Café Capsule caps  1   50.00    50.00</w:t>
              <w:br/>
              <w:t>Thon Afia          2  280.00   560.00</w:t>
              <w:br/>
              <w:t>Sim Pate spaguett  1   90.00    90.00</w:t>
              <w:br/>
              <w:t>France lait Poudr  2  320.00   640.00</w:t>
              <w:br/>
              <w:t>El barakka Maccar  1  180.00   180.00</w:t>
              <w:br/>
              <w:t>Extra moutarde     1  160.00   160.00</w:t>
              <w:br/>
              <w:t>Moutard Molle      1  220.00   220.00</w:t>
              <w:br/>
              <w:t>Dima margarine 25  4  180.00   720.00</w:t>
              <w:br/>
              <w:t>Jambo Nouilles     1   10.00    10.00</w:t>
              <w:br/>
              <w:t>Poudre lait Bledi  1  270.00   270.00</w:t>
              <w:br/>
              <w:t>Couche Miobébé     1  260.00   260.00</w:t>
              <w:br/>
              <w:t>Riz El wissem      1  170.00   170.00</w:t>
              <w:br/>
              <w:t>Riz Thika          3  190.00   570.00</w:t>
              <w:br/>
              <w:t>Lait Hodna         1   30.00    30.00</w:t>
              <w:br/>
              <w:t>Mayonnaise Fleuri  1  165.00   165.00</w:t>
              <w:br/>
              <w:t>Camambert préside  1  380.00   380.00</w:t>
              <w:br/>
              <w:t>Gazeuse Fanta      1  100.00   100.00</w:t>
              <w:br/>
              <w:t>Elio Huile         1  230.00   230.00</w:t>
              <w:br/>
              <w:t>Chocolat Bifa      1   50.00    50.00</w:t>
              <w:br/>
              <w:t>Jus 1L Ruiba Cock  1  125.00   125.00</w:t>
              <w:br/>
              <w:t>Café Caps L'or     1   40.00    40.00</w:t>
              <w:br/>
              <w:t>Extra pates macar  1  130.00   130.00</w:t>
              <w:br/>
              <w:t>Confiture delicia  1  250.00   250.00</w:t>
              <w:br/>
              <w:t>Kazami Nouilles    2  195.00   390.00</w:t>
              <w:br/>
              <w:t>Novalac poudre la  1  345.00   345.00</w:t>
              <w:br/>
              <w:t>Lalla Khedidja     2   50.00   100.00</w:t>
              <w:br/>
              <w:t>NAN Lait poudre    2  395.00   790.00</w:t>
              <w:br/>
              <w:t>--------------------------------------</w:t>
              <w:br/>
              <w:t>TOTAL (38 art.) :         7300.00 DA</w:t>
              <w:br/>
              <w:t>PAIEMENT : ESPECES</w:t>
              <w:br/>
              <w:t>REÇU: 8000.00 | RENDU: 700.00 DA</w:t>
              <w:br/>
              <w:t>--------------------------------------</w:t>
              <w:br/>
              <w:t>||| |||| || |||| ||| ||||||| ||| |||</w:t>
              <w:br/>
              <w:t>* 2005097953682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00044   Caisse: 03</w:t>
              <w:br/>
              <w:t>Date: 28/09/2026 15:07:16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Lait Hodna         1   30.00    30.00</w:t>
              <w:br/>
              <w:t>Couche Miobébé     1  260.00   260.00</w:t>
              <w:br/>
              <w:t>Daily sauce Ketch  1  275.00   275.00</w:t>
              <w:br/>
              <w:t>El barakka Maccar  1  180.00   180.00</w:t>
              <w:br/>
              <w:t>Café Caps L'or     1   40.00    40.00</w:t>
              <w:br/>
              <w:t>Jambo Nouilles     1   10.00    10.00</w:t>
              <w:br/>
              <w:t>Sim Pate spaguett  2   90.00   180.00</w:t>
              <w:br/>
              <w:t>Café Capsule caps  1   50.00    50.00</w:t>
              <w:br/>
              <w:t>Confiture delicia  4  250.00  1000.00</w:t>
              <w:br/>
              <w:t>Poudre lait Bledi  1  270.00   270.00</w:t>
              <w:br/>
              <w:t>Camambert préside  1  380.00   380.00</w:t>
              <w:br/>
              <w:t>Elio Huile         1  230.00   230.00</w:t>
              <w:br/>
              <w:t>Dima margarine 25  1  180.00   180.00</w:t>
              <w:br/>
              <w:t>Gazeuse Fanta      1  100.00   100.00</w:t>
              <w:br/>
              <w:t>Riz Thika          1  190.00   190.00</w:t>
              <w:br/>
              <w:t>Extra pates macar  1  130.00   130.00</w:t>
              <w:br/>
              <w:t>Chocolat Bifa      1   50.00    50.00</w:t>
              <w:br/>
              <w:t>Lalla Khedidja     1   50.00    50.00</w:t>
              <w:br/>
              <w:t>Thon Afia          2  280.00   560.00</w:t>
              <w:br/>
              <w:t>Novalac poudre la  4  345.00  1380.00</w:t>
              <w:br/>
              <w:t>France lait Poudr  1  320.00   320.00</w:t>
              <w:br/>
              <w:t>Mayonnaise Fleuri  1  165.00   165.00</w:t>
              <w:br/>
              <w:t>Extra moutarde     2  160.00   320.00</w:t>
              <w:br/>
              <w:t>Moutard Molle      1  220.00   220.00</w:t>
              <w:br/>
              <w:t>Kazami Nouilles    2  195.00   390.00</w:t>
              <w:br/>
              <w:t>Jus 1L Ruiba Cock  1  125.00   125.00</w:t>
              <w:br/>
              <w:t>NAN Lait poudre    1  395.00   395.00</w:t>
              <w:br/>
              <w:t>--------------------------------------</w:t>
              <w:br/>
              <w:t>TOTAL (39 art.) :         7820.00 DA</w:t>
              <w:br/>
              <w:t>PAIEMENT : ESPECES</w:t>
              <w:br/>
              <w:t>REÇU: 8000.00 | RENDU: 180.00 DA</w:t>
              <w:br/>
              <w:t>--------------------------------------</w:t>
              <w:br/>
              <w:t>||| |||| || |||| ||| ||||||| ||| |||</w:t>
              <w:br/>
              <w:t>* 2003268713302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00045   Caisse: 03</w:t>
              <w:br/>
              <w:t>Date: 27/09/2026 12:14:34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Confiture delicia  2  250.00   500.00</w:t>
              <w:br/>
              <w:t>Extra moutarde     1  160.00   160.00</w:t>
              <w:br/>
              <w:t>Camambert préside  4  380.00  1520.00</w:t>
              <w:br/>
              <w:t>Café Capsule caps  2   50.00   100.00</w:t>
              <w:br/>
              <w:t>Sim Pate spaguett  1   90.00    90.00</w:t>
              <w:br/>
              <w:t>Novalac poudre la  2  345.00   690.00</w:t>
              <w:br/>
              <w:t>Daily sauce Ketch  1  275.00   275.00</w:t>
              <w:br/>
              <w:t>NAN Lait poudre    1  395.00   395.00</w:t>
              <w:br/>
              <w:t>Riz Thika          2  190.00   380.00</w:t>
              <w:br/>
              <w:t>Dima margarine 25  1  180.00   180.00</w:t>
              <w:br/>
              <w:t>Café Caps L'or     1   40.00    40.00</w:t>
              <w:br/>
              <w:t>France lait Poudr  1  320.00   320.00</w:t>
              <w:br/>
              <w:t>Gazeuse Fanta      1  100.00   100.00</w:t>
              <w:br/>
              <w:t>Moutard Molle      1  220.00   220.00</w:t>
              <w:br/>
              <w:t>Extra pates macar  1  130.00   130.00</w:t>
              <w:br/>
              <w:t>El barakka Maccar  1  180.00   180.00</w:t>
              <w:br/>
              <w:t>Mayonnaise Fleuri  1  165.00   165.00</w:t>
              <w:br/>
              <w:t>Poudre lait Bledi  1  270.00   270.00</w:t>
              <w:br/>
              <w:t>Chocolat Bifa      1   50.00    50.00</w:t>
              <w:br/>
              <w:t>Kazami Nouilles    2  195.00   390.00</w:t>
              <w:br/>
              <w:t>Lait Hodna         1   30.00    30.00</w:t>
              <w:br/>
              <w:t>Jus 1L Ruiba Cock  1  125.00   125.00</w:t>
              <w:br/>
              <w:t>Lalla Khedidja     2   50.00   100.00</w:t>
              <w:br/>
              <w:t>Jambo Nouilles     4   10.00    40.00</w:t>
              <w:br/>
              <w:t>Riz El wissem      1  170.00   170.00</w:t>
              <w:br/>
              <w:t>Couche Miobébé     1  260.00   260.00</w:t>
              <w:br/>
              <w:t>Elio Huile         4  230.00   920.00</w:t>
              <w:br/>
              <w:t>--------------------------------------</w:t>
              <w:br/>
              <w:t>TOTAL (43 art.) :         8080.00 DA</w:t>
              <w:br/>
              <w:t>PAIEMENT : ESPECES</w:t>
              <w:br/>
              <w:t>REÇU: 9000.00 | RENDU: 920.00 DA</w:t>
              <w:br/>
              <w:t>--------------------------------------</w:t>
              <w:br/>
              <w:t>||| |||| || |||| ||| ||||||| ||| |||</w:t>
              <w:br/>
              <w:t>* 2003946081594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00046   Caisse: 04</w:t>
              <w:br/>
              <w:t>Date: 03/10/2026 18:08:44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Jambo Nouilles     2   10.00    20.00</w:t>
              <w:br/>
              <w:t>Elio Huile         2  230.00   460.00</w:t>
              <w:br/>
              <w:t>Café Caps L'or     2   40.00    80.00</w:t>
              <w:br/>
              <w:t>Camambert préside  1  380.00   380.00</w:t>
              <w:br/>
              <w:t>Mayonnaise Fleuri  4  165.00   660.00</w:t>
              <w:br/>
              <w:t>Chocolat Bifa      2   50.00   100.00</w:t>
              <w:br/>
              <w:t>Couche Miobébé     1  260.00   260.00</w:t>
              <w:br/>
              <w:t>Lalla Khedidja     1   50.00    50.00</w:t>
              <w:br/>
              <w:t>Lait Hodna         1   30.00    30.00</w:t>
              <w:br/>
              <w:t>Daily sauce Ketch  1  275.00   275.00</w:t>
              <w:br/>
              <w:t>Kazami Nouilles    1  195.00   195.00</w:t>
              <w:br/>
              <w:t>Poudre lait Bledi  2  270.00   540.00</w:t>
              <w:br/>
              <w:t>Café Capsule caps  2   50.00   100.00</w:t>
              <w:br/>
              <w:t>NAN Lait poudre    3  395.00  1185.00</w:t>
              <w:br/>
              <w:t>Moutard Molle      2  220.00   440.00</w:t>
              <w:br/>
              <w:t>Gazeuse Fanta      1  100.00   100.00</w:t>
              <w:br/>
              <w:t>El barakka Maccar  1  180.00   180.00</w:t>
              <w:br/>
              <w:t>Riz El wissem      2  170.00   340.00</w:t>
              <w:br/>
              <w:t>Jus 1L Ruiba Cock  1  125.00   125.00</w:t>
              <w:br/>
              <w:t>France lait Poudr  3  320.00   960.00</w:t>
              <w:br/>
              <w:t>Riz Thika          1  190.00   190.00</w:t>
              <w:br/>
              <w:t>Extra moutarde     1  160.00   160.00</w:t>
              <w:br/>
              <w:t>Novalac poudre la  4  345.00  1380.00</w:t>
              <w:br/>
              <w:t>Sim Pate spaguett  1   90.00    90.00</w:t>
              <w:br/>
              <w:t>Dima margarine 25  4  180.00   720.00</w:t>
              <w:br/>
              <w:t>Confiture delicia  3  250.00   750.00</w:t>
              <w:br/>
              <w:t>Thon Afia          3  280.00   840.00</w:t>
              <w:br/>
              <w:t>--------------------------------------</w:t>
              <w:br/>
              <w:t>TOTAL (53 art.) :        10740.00 DA</w:t>
              <w:br/>
              <w:t>PAIEMENT : ESPECES</w:t>
              <w:br/>
              <w:t>REÇU: 11000.00 | RENDU: 260.00 DA</w:t>
              <w:br/>
              <w:t>--------------------------------------</w:t>
              <w:br/>
              <w:t>||| |||| || |||| ||| ||||||| ||| |||</w:t>
              <w:br/>
              <w:t>* 2008059914313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00047   Caisse: 04</w:t>
              <w:br/>
              <w:t>Date: 02/10/2026 13:16:05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Extra moutarde     1  160.00   160.00</w:t>
              <w:br/>
              <w:t>Novalac poudre la  2  345.00   690.00</w:t>
              <w:br/>
              <w:t>Riz El wissem      1  170.00   170.00</w:t>
              <w:br/>
              <w:t>Thon Afia          1  280.00   280.00</w:t>
              <w:br/>
              <w:t>Daily sauce Ketch  3  275.00   825.00</w:t>
              <w:br/>
              <w:t>Jus 1L Ruiba Cock  1  125.00   125.00</w:t>
              <w:br/>
              <w:t>Lalla Khedidja     2   50.00   100.00</w:t>
              <w:br/>
              <w:t>El barakka Maccar  2  180.00   360.00</w:t>
              <w:br/>
              <w:t>Jambo Nouilles     1   10.00    10.00</w:t>
              <w:br/>
              <w:t>Sim Pate spaguett  4   90.00   360.00</w:t>
              <w:br/>
              <w:t>Lait Hodna         1   30.00    30.00</w:t>
              <w:br/>
              <w:t>Poudre lait Bledi  1  270.00   270.00</w:t>
              <w:br/>
              <w:t>Mayonnaise Fleuri  1  165.00   165.00</w:t>
              <w:br/>
              <w:t>Kazami Nouilles    1  195.00   195.00</w:t>
              <w:br/>
              <w:t>Café Caps L'or     1   40.00    40.00</w:t>
              <w:br/>
              <w:t>Chocolat Bifa      2   50.00   100.00</w:t>
              <w:br/>
              <w:t>Camambert préside  1  380.00   380.00</w:t>
              <w:br/>
              <w:t>Gazeuse Fanta      1  100.00   100.00</w:t>
              <w:br/>
              <w:t>Dima margarine 25  1  180.00   180.00</w:t>
              <w:br/>
              <w:t>Elio Huile         2  230.00   460.00</w:t>
              <w:br/>
              <w:t>Riz Thika          2  190.00   380.00</w:t>
              <w:br/>
              <w:t>France lait Poudr  1  320.00   320.00</w:t>
              <w:br/>
              <w:t>Café Capsule caps  1   50.00    50.00</w:t>
              <w:br/>
              <w:t>Couche Miobébé     2  260.00   520.00</w:t>
              <w:br/>
              <w:t>Moutard Molle      1  220.00   220.00</w:t>
              <w:br/>
              <w:t>NAN Lait poudre    1  395.00   395.00</w:t>
              <w:br/>
              <w:t>Extra pates macar  4  130.00   520.00</w:t>
              <w:br/>
              <w:t>--------------------------------------</w:t>
              <w:br/>
              <w:t>TOTAL (43 art.) :         7655.00 DA</w:t>
              <w:br/>
              <w:t>PAIEMENT : ESPECES</w:t>
              <w:br/>
              <w:t>REÇU: 8000.00 | RENDU: 345.00 DA</w:t>
              <w:br/>
              <w:t>--------------------------------------</w:t>
              <w:br/>
              <w:t>||| |||| || |||| ||| ||||||| ||| |||</w:t>
              <w:br/>
              <w:t>* 2000600566083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00048   Caisse: 03</w:t>
              <w:br/>
              <w:t>Date: 02/10/2026 09:15:35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3  180.00   540.00</w:t>
              <w:br/>
              <w:t>Moutard Molle      1  220.00   220.00</w:t>
              <w:br/>
              <w:t>Camambert préside  2  380.00   760.00</w:t>
              <w:br/>
              <w:t>Jus 1L Ruiba Cock  1  125.00   125.00</w:t>
              <w:br/>
              <w:t>Jambo Nouilles     1   10.00    10.00</w:t>
              <w:br/>
              <w:t>Couche Miobébé     2  260.00   520.00</w:t>
              <w:br/>
              <w:t>Gazeuse Fanta      2  100.00   200.00</w:t>
              <w:br/>
              <w:t>Extra pates macar  3  130.00   390.00</w:t>
              <w:br/>
              <w:t>Café Capsule caps  2   50.00   100.00</w:t>
              <w:br/>
              <w:t>Lait Hodna         1   30.00    30.00</w:t>
              <w:br/>
              <w:t>Dima margarine 25  1  180.00   180.00</w:t>
              <w:br/>
              <w:t>Chocolat Bifa      1   50.00    50.00</w:t>
              <w:br/>
              <w:t>NAN Lait poudre    1  395.00   395.00</w:t>
              <w:br/>
              <w:t>Extra moutarde     1  160.00   160.00</w:t>
              <w:br/>
              <w:t>Confiture delicia  2  250.00   500.00</w:t>
              <w:br/>
              <w:t>France lait Poudr  1  320.00   320.00</w:t>
              <w:br/>
              <w:t>Riz El wissem      1  170.00   170.00</w:t>
              <w:br/>
              <w:t>Lalla Khedidja     1   50.00    50.00</w:t>
              <w:br/>
              <w:t>Kazami Nouilles    1  195.00   195.00</w:t>
              <w:br/>
              <w:t>Daily sauce Ketch  2  275.00   550.00</w:t>
              <w:br/>
              <w:t>Riz Thika          1  190.00   190.00</w:t>
              <w:br/>
              <w:t>Café Caps L'or     1   40.00    40.00</w:t>
              <w:br/>
              <w:t>Novalac poudre la  1  345.00   345.00</w:t>
              <w:br/>
              <w:t>Elio Huile         1  230.00   230.00</w:t>
              <w:br/>
              <w:t>Sim Pate spaguett  1   90.00    90.00</w:t>
              <w:br/>
              <w:t>Poudre lait Bledi  1  270.00   270.00</w:t>
              <w:br/>
              <w:t>Thon Afia          1  280.00   280.00</w:t>
              <w:br/>
              <w:t>Mayonnaise Fleuri  2  165.00   330.00</w:t>
              <w:br/>
              <w:t>--------------------------------------</w:t>
              <w:br/>
              <w:t>TOTAL (39 art.) :         7240.00 DA</w:t>
              <w:br/>
              <w:t>PAIEMENT : ESPECES</w:t>
              <w:br/>
              <w:t>REÇU: 8000.00 | RENDU: 760.00 DA</w:t>
              <w:br/>
              <w:t>--------------------------------------</w:t>
              <w:br/>
              <w:t>||| |||| || |||| ||| ||||||| ||| |||</w:t>
              <w:br/>
              <w:t>* 2004578929439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00049   Caisse: 01</w:t>
              <w:br/>
              <w:t>Date: 30/09/2026 19:54:15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France lait Poudr  1  320.00   320.00</w:t>
              <w:br/>
              <w:t>Kazami Nouilles    1  195.00   195.00</w:t>
              <w:br/>
              <w:t>El barakka Maccar  1  180.00   180.00</w:t>
              <w:br/>
              <w:t>Daily sauce Ketch  4  275.00  1100.00</w:t>
              <w:br/>
              <w:t>Extra moutarde     1  160.00   160.00</w:t>
              <w:br/>
              <w:t>Moutard Molle      1  220.00   220.00</w:t>
              <w:br/>
              <w:t>Confiture delicia  1  250.00   250.00</w:t>
              <w:br/>
              <w:t>Lait Hodna         1   30.00    30.00</w:t>
              <w:br/>
              <w:t>Sim Pate spaguett  2   90.00   180.00</w:t>
              <w:br/>
              <w:t>Riz El wissem      1  170.00   170.00</w:t>
              <w:br/>
              <w:t>Jus 1L Ruiba Cock  1  125.00   125.00</w:t>
              <w:br/>
              <w:t>Novalac poudre la  2  345.00   690.00</w:t>
              <w:br/>
              <w:t>Riz Thika          3  190.00   570.00</w:t>
              <w:br/>
              <w:t>Extra pates macar  1  130.00   130.00</w:t>
              <w:br/>
              <w:t>Café Caps L'or     1   40.00    40.00</w:t>
              <w:br/>
              <w:t>Poudre lait Bledi  2  270.00   540.00</w:t>
              <w:br/>
              <w:t>Couche Miobébé     1  260.00   260.00</w:t>
              <w:br/>
              <w:t>Elio Huile         2  230.00   460.00</w:t>
              <w:br/>
              <w:t>Thon Afia          1  280.00   280.00</w:t>
              <w:br/>
              <w:t>NAN Lait poudre    1  395.00   395.00</w:t>
              <w:br/>
              <w:t>Mayonnaise Fleuri  1  165.00   165.00</w:t>
              <w:br/>
              <w:t>Jambo Nouilles     3   10.00    30.00</w:t>
              <w:br/>
              <w:t>Chocolat Bifa      1   50.00    50.00</w:t>
              <w:br/>
              <w:t>Gazeuse Fanta      4  100.00   400.00</w:t>
              <w:br/>
              <w:t>Camambert préside  1  380.00   380.00</w:t>
              <w:br/>
              <w:t>Dima margarine 25  2  180.00   360.00</w:t>
              <w:br/>
              <w:t>Café Capsule caps  2   50.00   100.00</w:t>
              <w:br/>
              <w:t>--------------------------------------</w:t>
              <w:br/>
              <w:t>TOTAL (44 art.) :         7830.00 DA</w:t>
              <w:br/>
              <w:t>PAIEMENT : ESPECES</w:t>
              <w:br/>
              <w:t>REÇU: 8000.00 | RENDU: 170.00 DA</w:t>
              <w:br/>
              <w:t>--------------------------------------</w:t>
              <w:br/>
              <w:t>||| |||| || |||| ||| ||||||| ||| |||</w:t>
              <w:br/>
              <w:t>* 2005259253237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00050   Caisse: 02</w:t>
              <w:br/>
              <w:t>Date: 30/09/2026 19:20:17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Riz El wissem      1  170.00   170.00</w:t>
              <w:br/>
              <w:t>Poudre lait Bledi  1  270.00   270.00</w:t>
              <w:br/>
              <w:t>Extra moutarde     2  160.00   320.00</w:t>
              <w:br/>
              <w:t>Elio Huile         1  230.00   230.00</w:t>
              <w:br/>
              <w:t>Thon Afia          3  280.00   840.00</w:t>
              <w:br/>
              <w:t>Café Caps L'or     2   40.00    80.00</w:t>
              <w:br/>
              <w:t>Gazeuse Fanta      1  100.00   100.00</w:t>
              <w:br/>
              <w:t>El barakka Maccar  1  180.00   180.00</w:t>
              <w:br/>
              <w:t>Jambo Nouilles     1   10.00    10.00</w:t>
              <w:br/>
              <w:t>Mayonnaise Fleuri  1  165.00   165.00</w:t>
              <w:br/>
              <w:t>Jus 1L Ruiba Cock  1  125.00   125.00</w:t>
              <w:br/>
              <w:t>Confiture delicia  2  250.00   500.00</w:t>
              <w:br/>
              <w:t>Riz Thika          2  190.00   380.00</w:t>
              <w:br/>
              <w:t>Lait Hodna         3   30.00    90.00</w:t>
              <w:br/>
              <w:t>France lait Poudr  1  320.00   320.00</w:t>
              <w:br/>
              <w:t>Moutard Molle      1  220.00   220.00</w:t>
              <w:br/>
              <w:t>Novalac poudre la  2  345.00   690.00</w:t>
              <w:br/>
              <w:t>Dima margarine 25  2  180.00   360.00</w:t>
              <w:br/>
              <w:t>Couche Miobébé     1  260.00   260.00</w:t>
              <w:br/>
              <w:t>Café Capsule caps  1   50.00    50.00</w:t>
              <w:br/>
              <w:t>NAN Lait poudre    1  395.00   395.00</w:t>
              <w:br/>
              <w:t>Kazami Nouilles    1  195.00   195.00</w:t>
              <w:br/>
              <w:t>Chocolat Bifa      1   50.00    50.00</w:t>
              <w:br/>
              <w:t>Extra pates macar  4  130.00   520.00</w:t>
              <w:br/>
              <w:t>Lalla Khedidja     2   50.00   100.00</w:t>
              <w:br/>
              <w:t>Camambert préside  1  380.00   380.00</w:t>
              <w:br/>
              <w:t>Sim Pate spaguett  3   90.00   270.00</w:t>
              <w:br/>
              <w:t>--------------------------------------</w:t>
              <w:br/>
              <w:t>TOTAL (44 art.) :         7545.00 DA</w:t>
              <w:br/>
              <w:t>PAIEMENT : CIB/EDAHABIA (AUT:645007)</w:t>
              <w:br/>
              <w:t>--------------------------------------</w:t>
              <w:br/>
              <w:t>||| |||| || |||| ||| ||||||| ||| |||</w:t>
              <w:br/>
              <w:t>* 2008141445255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00051   Caisse: 02</w:t>
              <w:br/>
              <w:t>Date: 02/10/2026 09:37:06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1   50.00    50.00</w:t>
              <w:br/>
              <w:t>Thon Afia          1  280.00   280.00</w:t>
              <w:br/>
              <w:t>Poudre lait Bledi  1  270.00   270.00</w:t>
              <w:br/>
              <w:t>Jus 1L Ruiba Cock  1  125.00   125.00</w:t>
              <w:br/>
              <w:t>Extra pates macar  1  130.00   130.00</w:t>
              <w:br/>
              <w:t>Café Caps L'or     2   40.00    80.00</w:t>
              <w:br/>
              <w:t>Riz Thika          1  190.00   190.00</w:t>
              <w:br/>
              <w:t>NAN Lait poudre    1  395.00   395.00</w:t>
              <w:br/>
              <w:t>Lait Hodna         2   30.00    60.00</w:t>
              <w:br/>
              <w:t>Extra moutarde     1  160.00   160.00</w:t>
              <w:br/>
              <w:t>Jambo Nouilles     2   10.00    20.00</w:t>
              <w:br/>
              <w:t>Daily sauce Ketch  1  275.00   275.00</w:t>
              <w:br/>
              <w:t>Riz El wissem      2  170.00   340.00</w:t>
              <w:br/>
              <w:t>Couche Miobébé     1  260.00   260.00</w:t>
              <w:br/>
              <w:t>Mayonnaise Fleuri  1  165.00   165.00</w:t>
              <w:br/>
              <w:t>El barakka Maccar  2  180.00   360.00</w:t>
              <w:br/>
              <w:t>Elio Huile         1  230.00   230.00</w:t>
              <w:br/>
              <w:t>Dima margarine 25  2  180.00   360.00</w:t>
              <w:br/>
              <w:t>Sim Pate spaguett  4   90.00   360.00</w:t>
              <w:br/>
              <w:t>Gazeuse Fanta      1  100.00   100.00</w:t>
              <w:br/>
              <w:t>Café Capsule caps  1   50.00    50.00</w:t>
              <w:br/>
              <w:t>Novalac poudre la  1  345.00   345.00</w:t>
              <w:br/>
              <w:t>Lalla Khedidja     2   50.00   100.00</w:t>
              <w:br/>
              <w:t>Camambert préside  1  380.00   380.00</w:t>
              <w:br/>
              <w:t>France lait Poudr  3  320.00   960.00</w:t>
              <w:br/>
              <w:t>Moutard Molle      2  220.00   440.00</w:t>
              <w:br/>
              <w:t>Confiture delicia  1  250.00   250.00</w:t>
              <w:br/>
              <w:t>Kazami Nouilles    1  195.00   195.00</w:t>
              <w:br/>
              <w:t>--------------------------------------</w:t>
              <w:br/>
              <w:t>TOTAL (41 art.) :         6930.00 DA</w:t>
              <w:br/>
              <w:t>PAIEMENT : ESPECES</w:t>
              <w:br/>
              <w:t>REÇU: 7000.00 | RENDU: 70.00 DA</w:t>
              <w:br/>
              <w:t>--------------------------------------</w:t>
              <w:br/>
              <w:t>||| |||| || |||| ||| ||||||| ||| |||</w:t>
              <w:br/>
              <w:t>* 2003409386903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00052   Caisse: 04</w:t>
              <w:br/>
              <w:t>Date: 27/09/2026 08:53:49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Lait Hodna         1   30.00    30.00</w:t>
              <w:br/>
              <w:t>Riz El wissem      1  170.00   170.00</w:t>
              <w:br/>
              <w:t>Poudre lait Bledi  1  270.00   270.00</w:t>
              <w:br/>
              <w:t>Riz Thika          3  190.00   570.00</w:t>
              <w:br/>
              <w:t>Gazeuse Fanta      1  100.00   100.00</w:t>
              <w:br/>
              <w:t>Jus 1L Ruiba Cock  1  125.00   125.00</w:t>
              <w:br/>
              <w:t>Elio Huile         1  230.00   230.00</w:t>
              <w:br/>
              <w:t>Couche Miobébé     1  260.00   260.00</w:t>
              <w:br/>
              <w:t>Jambo Nouilles     1   10.00    10.00</w:t>
              <w:br/>
              <w:t>Kazami Nouilles    1  195.00   195.00</w:t>
              <w:br/>
              <w:t>Thon Afia          1  280.00   280.00</w:t>
              <w:br/>
              <w:t>Extra moutarde     3  160.00   480.00</w:t>
              <w:br/>
              <w:t>Chocolat Bifa      1   50.00    50.00</w:t>
              <w:br/>
              <w:t>Café Capsule caps  1   50.00    50.00</w:t>
              <w:br/>
              <w:t>Café Caps L'or     1   40.00    40.00</w:t>
              <w:br/>
              <w:t>Mayonnaise Fleuri  1  165.00   165.00</w:t>
              <w:br/>
              <w:t>El barakka Maccar  1  180.00   180.00</w:t>
              <w:br/>
              <w:t>Lalla Khedidja     2   50.00   100.00</w:t>
              <w:br/>
              <w:t>Camambert préside  1  380.00   380.00</w:t>
              <w:br/>
              <w:t>Novalac poudre la  4  345.00  1380.00</w:t>
              <w:br/>
              <w:t>Moutard Molle      1  220.00   220.00</w:t>
              <w:br/>
              <w:t>NAN Lait poudre    1  395.00   395.00</w:t>
              <w:br/>
              <w:t>Extra pates macar  1  130.00   130.00</w:t>
              <w:br/>
              <w:t>France lait Poudr  2  320.00   640.00</w:t>
              <w:br/>
              <w:t>Daily sauce Ketch  1  275.00   275.00</w:t>
              <w:br/>
              <w:t>Confiture delicia  2  250.00   500.00</w:t>
              <w:br/>
              <w:t>Dima margarine 25  1  180.00   180.00</w:t>
              <w:br/>
              <w:t>--------------------------------------</w:t>
              <w:br/>
              <w:t>TOTAL (38 art.) :         7495.00 DA</w:t>
              <w:br/>
              <w:t>PAIEMENT : ESPECES</w:t>
              <w:br/>
              <w:t>REÇU: 8000.00 | RENDU: 505.00 DA</w:t>
              <w:br/>
              <w:t>--------------------------------------</w:t>
              <w:br/>
              <w:t>||| |||| || |||| ||| ||||||| ||| |||</w:t>
              <w:br/>
              <w:t>* 2005676247763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00053   Caisse: 03</w:t>
              <w:br/>
              <w:t>Date: 28/09/2026 08:20:38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3  230.00   690.00</w:t>
              <w:br/>
              <w:t>Gazeuse Fanta      1  100.00   100.00</w:t>
              <w:br/>
              <w:t>Lait Hodna         2   30.00    60.00</w:t>
              <w:br/>
              <w:t>Mayonnaise Fleuri  3  165.00   495.00</w:t>
              <w:br/>
              <w:t>Moutard Molle      1  220.00   220.00</w:t>
              <w:br/>
              <w:t>Novalac poudre la  1  345.00   345.00</w:t>
              <w:br/>
              <w:t>Camambert préside  1  380.00   380.00</w:t>
              <w:br/>
              <w:t>Daily sauce Ketch  4  275.00  1100.00</w:t>
              <w:br/>
              <w:t>France lait Poudr  3  320.00   960.00</w:t>
              <w:br/>
              <w:t>Sim Pate spaguett  1   90.00    90.00</w:t>
              <w:br/>
              <w:t>Poudre lait Bledi  1  270.00   270.00</w:t>
              <w:br/>
              <w:t>Confiture delicia  1  250.00   250.00</w:t>
              <w:br/>
              <w:t>Jambo Nouilles     1   10.00    10.00</w:t>
              <w:br/>
              <w:t>Extra moutarde     1  160.00   160.00</w:t>
              <w:br/>
              <w:t>NAN Lait poudre    1  395.00   395.00</w:t>
              <w:br/>
              <w:t>Chocolat Bifa      1   50.00    50.00</w:t>
              <w:br/>
              <w:t>Couche Miobébé     1  260.00   260.00</w:t>
              <w:br/>
              <w:t>Thon Afia          3  280.00   840.00</w:t>
              <w:br/>
              <w:t>Lalla Khedidja     1   50.00    50.00</w:t>
              <w:br/>
              <w:t>Extra pates macar  1  130.00   130.00</w:t>
              <w:br/>
              <w:t>Kazami Nouilles    2  195.00   390.00</w:t>
              <w:br/>
              <w:t>Jus 1L Ruiba Cock  3  125.00   375.00</w:t>
              <w:br/>
              <w:t>Café Capsule caps  2   50.00   100.00</w:t>
              <w:br/>
              <w:t>El barakka Maccar  1  180.00   180.00</w:t>
              <w:br/>
              <w:t>Riz El wissem      1  170.00   170.00</w:t>
              <w:br/>
              <w:t>Riz Thika          1  190.00   190.00</w:t>
              <w:br/>
              <w:t>Café Caps L'or     3   40.00   120.00</w:t>
              <w:br/>
              <w:t>Dima margarine 25  2  180.00   360.00</w:t>
              <w:br/>
              <w:t>--------------------------------------</w:t>
              <w:br/>
              <w:t>TOTAL (47 art.) :         8740.00 DA</w:t>
              <w:br/>
              <w:t>PAIEMENT : CIB/EDAHABIA (AUT:482614)</w:t>
              <w:br/>
              <w:t>--------------------------------------</w:t>
              <w:br/>
              <w:t>||| |||| || |||| ||| ||||||| ||| |||</w:t>
              <w:br/>
              <w:t>* 2004125568431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00054   Caisse: 02</w:t>
              <w:br/>
              <w:t>Date: 02/10/2026 18:25:37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Kazami Nouilles    3  195.00   585.00</w:t>
              <w:br/>
              <w:t>Mayonnaise Fleuri  4  165.00   660.00</w:t>
              <w:br/>
              <w:t>Thon Afia          1  280.00   280.00</w:t>
              <w:br/>
              <w:t>NAN Lait poudre    1  395.00   395.00</w:t>
              <w:br/>
              <w:t>Café Caps L'or     3   40.00   120.00</w:t>
              <w:br/>
              <w:t>Lait Hodna         1   30.00    30.00</w:t>
              <w:br/>
              <w:t>El barakka Maccar  2  180.00   360.00</w:t>
              <w:br/>
              <w:t>France lait Poudr  1  320.00   320.00</w:t>
              <w:br/>
              <w:t>Jambo Nouilles     4   10.00    40.00</w:t>
              <w:br/>
              <w:t>Poudre lait Bledi  1  270.00   270.00</w:t>
              <w:br/>
              <w:t>Daily sauce Ketch  3  275.00   825.00</w:t>
              <w:br/>
              <w:t>Camambert préside  1  380.00   380.00</w:t>
              <w:br/>
              <w:t>Riz Thika          2  190.00   380.00</w:t>
              <w:br/>
              <w:t>Lalla Khedidja     1   50.00    50.00</w:t>
              <w:br/>
              <w:t>Dima margarine 25  3  180.00   540.00</w:t>
              <w:br/>
              <w:t>Extra pates macar  1  130.00   130.00</w:t>
              <w:br/>
              <w:t>Novalac poudre la  1  345.00   345.00</w:t>
              <w:br/>
              <w:t>Riz El wissem      1  170.00   170.00</w:t>
              <w:br/>
              <w:t>Jus 1L Ruiba Cock  1  125.00   125.00</w:t>
              <w:br/>
              <w:t>Moutard Molle      1  220.00   220.00</w:t>
              <w:br/>
              <w:t>Gazeuse Fanta      1  100.00   100.00</w:t>
              <w:br/>
              <w:t>Couche Miobébé     1  260.00   260.00</w:t>
              <w:br/>
              <w:t>Confiture delicia  1  250.00   250.00</w:t>
              <w:br/>
              <w:t>Sim Pate spaguett  2   90.00   180.00</w:t>
              <w:br/>
              <w:t>Elio Huile         4  230.00   920.00</w:t>
              <w:br/>
              <w:t>Extra moutarde     3  160.00   480.00</w:t>
              <w:br/>
              <w:t>Chocolat Bifa      1   50.00    50.00</w:t>
              <w:br/>
              <w:t>--------------------------------------</w:t>
              <w:br/>
              <w:t>TOTAL (50 art.) :         8515.00 DA</w:t>
              <w:br/>
              <w:t>PAIEMENT : ESPECES</w:t>
              <w:br/>
              <w:t>REÇU: 9000.00 | RENDU: 485.00 DA</w:t>
              <w:br/>
              <w:t>--------------------------------------</w:t>
              <w:br/>
              <w:t>||| |||| || |||| ||| ||||||| ||| |||</w:t>
              <w:br/>
              <w:t>* 2006640122370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00055   Caisse: 04</w:t>
              <w:br/>
              <w:t>Date: 03/10/2026 15:50:55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3  270.00   810.00</w:t>
              <w:br/>
              <w:t>Lait Hodna         1   30.00    30.00</w:t>
              <w:br/>
              <w:t>Kazami Nouilles    3  195.00   585.00</w:t>
              <w:br/>
              <w:t>Chocolat Bifa      1   50.00    50.00</w:t>
              <w:br/>
              <w:t>France lait Poudr  1  320.00   320.00</w:t>
              <w:br/>
              <w:t>Confiture delicia  1  250.00   250.00</w:t>
              <w:br/>
              <w:t>Thon Afia          1  280.00   280.00</w:t>
              <w:br/>
              <w:t>Jus 1L Ruiba Cock  2  125.00   250.00</w:t>
              <w:br/>
              <w:t>Gazeuse Fanta      2  100.00   200.00</w:t>
              <w:br/>
              <w:t>Extra pates macar  2  130.00   260.00</w:t>
              <w:br/>
              <w:t>Daily sauce Ketch  1  275.00   275.00</w:t>
              <w:br/>
              <w:t>Sim Pate spaguett  1   90.00    90.00</w:t>
              <w:br/>
              <w:t>Novalac poudre la  1  345.00   345.00</w:t>
              <w:br/>
              <w:t>Riz Thika          1  190.00   190.00</w:t>
              <w:br/>
              <w:t>Mayonnaise Fleuri  1  165.00   165.00</w:t>
              <w:br/>
              <w:t>El barakka Maccar  2  180.00   360.00</w:t>
              <w:br/>
              <w:t>Extra moutarde     1  160.00   160.00</w:t>
              <w:br/>
              <w:t>Café Caps L'or     1   40.00    40.00</w:t>
              <w:br/>
              <w:t>Elio Huile         1  230.00   230.00</w:t>
              <w:br/>
              <w:t>Café Capsule caps  1   50.00    50.00</w:t>
              <w:br/>
              <w:t>Camambert préside  1  380.00   380.00</w:t>
              <w:br/>
              <w:t>Jambo Nouilles     1   10.00    10.00</w:t>
              <w:br/>
              <w:t>Couche Miobébé     1  260.00   260.00</w:t>
              <w:br/>
              <w:t>Dima margarine 25  1  180.00   180.00</w:t>
              <w:br/>
              <w:t>NAN Lait poudre    1  395.00   395.00</w:t>
              <w:br/>
              <w:t>Riz El wissem      1  170.00   170.00</w:t>
              <w:br/>
              <w:t>Moutard Molle      1  220.00   220.00</w:t>
              <w:br/>
              <w:t>Lalla Khedidja     2   50.00   100.00</w:t>
              <w:br/>
              <w:t>--------------------------------------</w:t>
              <w:br/>
              <w:t>TOTAL (37 art.) :         6655.00 DA</w:t>
              <w:br/>
              <w:t>PAIEMENT : ESPECES</w:t>
              <w:br/>
              <w:t>REÇU: 7000.00 | RENDU: 345.00 DA</w:t>
              <w:br/>
              <w:t>--------------------------------------</w:t>
              <w:br/>
              <w:t>||| |||| || |||| ||| ||||||| ||| |||</w:t>
              <w:br/>
              <w:t>* 2006002076563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00056   Caisse: 01</w:t>
              <w:br/>
              <w:t>Date: 02/10/2026 12:05:41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2  180.00   360.00</w:t>
              <w:br/>
              <w:t>Extra moutarde     2  160.00   320.00</w:t>
              <w:br/>
              <w:t>Daily sauce Ketch  1  275.00   275.00</w:t>
              <w:br/>
              <w:t>Kazami Nouilles    1  195.00   195.00</w:t>
              <w:br/>
              <w:t>Poudre lait Bledi  2  270.00   540.00</w:t>
              <w:br/>
              <w:t>Novalac poudre la  1  345.00   345.00</w:t>
              <w:br/>
              <w:t>NAN Lait poudre    3  395.00  1185.00</w:t>
              <w:br/>
              <w:t>Jus 1L Ruiba Cock  1  125.00   125.00</w:t>
              <w:br/>
              <w:t>Mayonnaise Fleuri  1  165.00   165.00</w:t>
              <w:br/>
              <w:t>Camambert préside  3  380.00  1140.00</w:t>
              <w:br/>
              <w:t>Café Caps L'or     2   40.00    80.00</w:t>
              <w:br/>
              <w:t>Elio Huile         1  230.00   230.00</w:t>
              <w:br/>
              <w:t>Confiture delicia  3  250.00   750.00</w:t>
              <w:br/>
              <w:t>Gazeuse Fanta      2  100.00   200.00</w:t>
              <w:br/>
              <w:t>Chocolat Bifa      1   50.00    50.00</w:t>
              <w:br/>
              <w:t>Lalla Khedidja     1   50.00    50.00</w:t>
              <w:br/>
              <w:t>Thon Afia          1  280.00   280.00</w:t>
              <w:br/>
              <w:t>Moutard Molle      2  220.00   440.00</w:t>
              <w:br/>
              <w:t>El barakka Maccar  1  180.00   180.00</w:t>
              <w:br/>
              <w:t>Café Capsule caps  4   50.00   200.00</w:t>
              <w:br/>
              <w:t>Jambo Nouilles     4   10.00    40.00</w:t>
              <w:br/>
              <w:t>Riz Thika          2  190.00   380.00</w:t>
              <w:br/>
              <w:t>Riz El wissem      1  170.00   170.00</w:t>
              <w:br/>
              <w:t>Sim Pate spaguett  1   90.00    90.00</w:t>
              <w:br/>
              <w:t>Extra pates macar  4  130.00   520.00</w:t>
              <w:br/>
              <w:t>Couche Miobébé     1  260.00   260.00</w:t>
              <w:br/>
              <w:t>France lait Poudr  4  320.00  1280.00</w:t>
              <w:br/>
              <w:t>Lait Hodna         1   30.00    30.00</w:t>
              <w:br/>
              <w:t>--------------------------------------</w:t>
              <w:br/>
              <w:t>TOTAL (53 art.) :         9880.00 DA</w:t>
              <w:br/>
              <w:t>PAIEMENT : CIB/EDAHABIA (AUT:370413)</w:t>
              <w:br/>
              <w:t>--------------------------------------</w:t>
              <w:br/>
              <w:t>||| |||| || |||| ||| ||||||| ||| |||</w:t>
              <w:br/>
              <w:t>* 2003467514661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00057   Caisse: 04</w:t>
              <w:br/>
              <w:t>Date: 30/09/2026 16:25:35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Couche Miobébé     1  260.00   260.00</w:t>
              <w:br/>
              <w:t>Sim Pate spaguett  1   90.00    90.00</w:t>
              <w:br/>
              <w:t>Lait Hodna         1   30.00    30.00</w:t>
              <w:br/>
              <w:t>Riz El wissem      1  170.00   170.00</w:t>
              <w:br/>
              <w:t>Dima margarine 25  2  180.00   360.00</w:t>
              <w:br/>
              <w:t>Daily sauce Ketch  1  275.00   275.00</w:t>
              <w:br/>
              <w:t>Jus 1L Ruiba Cock  1  125.00   125.00</w:t>
              <w:br/>
              <w:t>Extra pates macar  2  130.00   260.00</w:t>
              <w:br/>
              <w:t>Thon Afia          2  280.00   560.00</w:t>
              <w:br/>
              <w:t>Café Capsule caps  1   50.00    50.00</w:t>
              <w:br/>
              <w:t>France lait Poudr  1  320.00   320.00</w:t>
              <w:br/>
              <w:t>NAN Lait poudre    1  395.00   395.00</w:t>
              <w:br/>
              <w:t>Elio Huile         1  230.00   230.00</w:t>
              <w:br/>
              <w:t>Camambert préside  1  380.00   380.00</w:t>
              <w:br/>
              <w:t>Confiture delicia  2  250.00   500.00</w:t>
              <w:br/>
              <w:t>Moutard Molle      1  220.00   220.00</w:t>
              <w:br/>
              <w:t>Chocolat Bifa      2   50.00   100.00</w:t>
              <w:br/>
              <w:t>Gazeuse Fanta      2  100.00   200.00</w:t>
              <w:br/>
              <w:t>Riz Thika          2  190.00   380.00</w:t>
              <w:br/>
              <w:t>Lalla Khedidja     4   50.00   200.00</w:t>
              <w:br/>
              <w:t>Mayonnaise Fleuri  1  165.00   165.00</w:t>
              <w:br/>
              <w:t>Novalac poudre la  1  345.00   345.00</w:t>
              <w:br/>
              <w:t>Café Caps L'or     2   40.00    80.00</w:t>
              <w:br/>
              <w:t>Jambo Nouilles     2   10.00    20.00</w:t>
              <w:br/>
              <w:t>Kazami Nouilles    1  195.00   195.00</w:t>
              <w:br/>
              <w:t>El barakka Maccar  2  180.00   360.00</w:t>
              <w:br/>
              <w:t>Extra moutarde     1  160.00   160.00</w:t>
              <w:br/>
              <w:t>--------------------------------------</w:t>
              <w:br/>
              <w:t>TOTAL (41 art.) :         6700.00 DA</w:t>
              <w:br/>
              <w:t>PAIEMENT : ESPECES</w:t>
              <w:br/>
              <w:t>REÇU: 7000.00 | RENDU: 300.00 DA</w:t>
              <w:br/>
              <w:t>--------------------------------------</w:t>
              <w:br/>
              <w:t>||| |||| || |||| ||| ||||||| ||| |||</w:t>
              <w:br/>
              <w:t>* 2001897158366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00058   Caisse: 04</w:t>
              <w:br/>
              <w:t>Date: 03/10/2026 14:47:31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Extra moutarde     1  160.00   160.00</w:t>
              <w:br/>
              <w:t>Lait Hodna         1   30.00    30.00</w:t>
              <w:br/>
              <w:t>Daily sauce Ketch  1  275.00   275.00</w:t>
              <w:br/>
              <w:t>Thon Afia          1  280.00   280.00</w:t>
              <w:br/>
              <w:t>Novalac poudre la  1  345.00   345.00</w:t>
              <w:br/>
              <w:t>Jambo Nouilles     2   10.00    20.00</w:t>
              <w:br/>
              <w:t>Moutard Molle      1  220.00   220.00</w:t>
              <w:br/>
              <w:t>Dima margarine 25  1  180.00   180.00</w:t>
              <w:br/>
              <w:t>Riz Thika          1  190.00   190.00</w:t>
              <w:br/>
              <w:t>Lalla Khedidja     3   50.00   150.00</w:t>
              <w:br/>
              <w:t>Jus 1L Ruiba Cock  2  125.00   250.00</w:t>
              <w:br/>
              <w:t>Gazeuse Fanta      2  100.00   200.00</w:t>
              <w:br/>
              <w:t>Chocolat Bifa      1   50.00    50.00</w:t>
              <w:br/>
              <w:t>NAN Lait poudre    1  395.00   395.00</w:t>
              <w:br/>
              <w:t>Café Caps L'or     1   40.00    40.00</w:t>
              <w:br/>
              <w:t>Mayonnaise Fleuri  1  165.00   165.00</w:t>
              <w:br/>
              <w:t>Confiture delicia  4  250.00  1000.00</w:t>
              <w:br/>
              <w:t>France lait Poudr  2  320.00   640.00</w:t>
              <w:br/>
              <w:t>Poudre lait Bledi  1  270.00   270.00</w:t>
              <w:br/>
              <w:t>Elio Huile         1  230.00   230.00</w:t>
              <w:br/>
              <w:t>Camambert préside  1  380.00   380.00</w:t>
              <w:br/>
              <w:t>Couche Miobébé     1  260.00   260.00</w:t>
              <w:br/>
              <w:t>Sim Pate spaguett  1   90.00    90.00</w:t>
              <w:br/>
              <w:t>Café Capsule caps  2   50.00   100.00</w:t>
              <w:br/>
              <w:t>Extra pates macar  2  130.00   260.00</w:t>
              <w:br/>
              <w:t>Kazami Nouilles    1  195.00   195.00</w:t>
              <w:br/>
              <w:t>Riz El wissem      3  170.00   510.00</w:t>
              <w:br/>
              <w:t>--------------------------------------</w:t>
              <w:br/>
              <w:t>TOTAL (41 art.) :         7065.00 DA</w:t>
              <w:br/>
              <w:t>PAIEMENT : ESPECES</w:t>
              <w:br/>
              <w:t>REÇU: 8000.00 | RENDU: 935.00 DA</w:t>
              <w:br/>
              <w:t>--------------------------------------</w:t>
              <w:br/>
              <w:t>||| |||| || |||| ||| ||||||| ||| |||</w:t>
              <w:br/>
              <w:t>* 2000036351450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00059   Caisse: 03</w:t>
              <w:br/>
              <w:t>Date: 01/10/2026 20:19:45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Riz El wissem      2  170.00   340.00</w:t>
              <w:br/>
              <w:t>Dima margarine 25  1  180.00   180.00</w:t>
              <w:br/>
              <w:t>Chocolat Bifa      2   50.00   100.00</w:t>
              <w:br/>
              <w:t>Jus 1L Ruiba Cock  3  125.00   375.00</w:t>
              <w:br/>
              <w:t>Lalla Khedidja     1   50.00    50.00</w:t>
              <w:br/>
              <w:t>Camambert préside  1  380.00   380.00</w:t>
              <w:br/>
              <w:t>Confiture delicia  2  250.00   500.00</w:t>
              <w:br/>
              <w:t>Thon Afia          3  280.00   840.00</w:t>
              <w:br/>
              <w:t>Couche Miobébé     2  260.00   520.00</w:t>
              <w:br/>
              <w:t>Extra moutarde     2  160.00   320.00</w:t>
              <w:br/>
              <w:t>Sim Pate spaguett  1   90.00    90.00</w:t>
              <w:br/>
              <w:t>Café Caps L'or     1   40.00    40.00</w:t>
              <w:br/>
              <w:t>Café Capsule caps  2   50.00   100.00</w:t>
              <w:br/>
              <w:t>Lait Hodna         2   30.00    60.00</w:t>
              <w:br/>
              <w:t>Poudre lait Bledi  1  270.00   270.00</w:t>
              <w:br/>
              <w:t>Kazami Nouilles    4  195.00   780.00</w:t>
              <w:br/>
              <w:t>Elio Huile         1  230.00   230.00</w:t>
              <w:br/>
              <w:t>NAN Lait poudre    1  395.00   395.00</w:t>
              <w:br/>
              <w:t>Daily sauce Ketch  1  275.00   275.00</w:t>
              <w:br/>
              <w:t>Riz Thika          1  190.00   190.00</w:t>
              <w:br/>
              <w:t>Jambo Nouilles     2   10.00    20.00</w:t>
              <w:br/>
              <w:t>Extra pates macar  1  130.00   130.00</w:t>
              <w:br/>
              <w:t>France lait Poudr  1  320.00   320.00</w:t>
              <w:br/>
              <w:t>Gazeuse Fanta      2  100.00   200.00</w:t>
              <w:br/>
              <w:t>El barakka Maccar  1  180.00   180.00</w:t>
              <w:br/>
              <w:t>Moutard Molle      1  220.00   220.00</w:t>
              <w:br/>
              <w:t>Novalac poudre la  2  345.00   690.00</w:t>
              <w:br/>
              <w:t>--------------------------------------</w:t>
              <w:br/>
              <w:t>TOTAL (45 art.) :         7960.00 DA</w:t>
              <w:br/>
              <w:t>PAIEMENT : CIB/EDAHABIA (AUT:804505)</w:t>
              <w:br/>
              <w:t>--------------------------------------</w:t>
              <w:br/>
              <w:t>||| |||| || |||| ||| ||||||| ||| |||</w:t>
              <w:br/>
              <w:t>* 2002397657114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00060   Caisse: 04</w:t>
              <w:br/>
              <w:t>Date: 27/09/2026 15:08:47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3   50.00   150.00</w:t>
              <w:br/>
              <w:t>Thon Afia          1  280.00   280.00</w:t>
              <w:br/>
              <w:t>Mayonnaise Fleuri  2  165.00   330.00</w:t>
              <w:br/>
              <w:t>Riz El wissem      1  170.00   170.00</w:t>
              <w:br/>
              <w:t>Chocolat Bifa      1   50.00    50.00</w:t>
              <w:br/>
              <w:t>Café Caps L'or     1   40.00    40.00</w:t>
              <w:br/>
              <w:t>Jambo Nouilles     2   10.00    20.00</w:t>
              <w:br/>
              <w:t>Kazami Nouilles    1  195.00   195.00</w:t>
              <w:br/>
              <w:t>Novalac poudre la  1  345.00   345.00</w:t>
              <w:br/>
              <w:t>Jus 1L Ruiba Cock  1  125.00   125.00</w:t>
              <w:br/>
              <w:t>Confiture delicia  1  250.00   250.00</w:t>
              <w:br/>
              <w:t>Gazeuse Fanta      3  100.00   300.00</w:t>
              <w:br/>
              <w:t>Sim Pate spaguett  1   90.00    90.00</w:t>
              <w:br/>
              <w:t>France lait Poudr  1  320.00   320.00</w:t>
              <w:br/>
              <w:t>Daily sauce Ketch  2  275.00   550.00</w:t>
              <w:br/>
              <w:t>Elio Huile         2  230.00   460.00</w:t>
              <w:br/>
              <w:t>Lalla Khedidja     1   50.00    50.00</w:t>
              <w:br/>
              <w:t>Extra pates macar  1  130.00   130.00</w:t>
              <w:br/>
              <w:t>Dima margarine 25  1  180.00   180.00</w:t>
              <w:br/>
              <w:t>Camambert préside  1  380.00   380.00</w:t>
              <w:br/>
              <w:t>Moutard Molle      1  220.00   220.00</w:t>
              <w:br/>
              <w:t>Extra moutarde     1  160.00   160.00</w:t>
              <w:br/>
              <w:t>NAN Lait poudre    2  395.00   790.00</w:t>
              <w:br/>
              <w:t>Couche Miobébé     1  260.00   260.00</w:t>
              <w:br/>
              <w:t>Lait Hodna         2   30.00    60.00</w:t>
              <w:br/>
              <w:t>Riz Thika          1  190.00   190.00</w:t>
              <w:br/>
              <w:t>Poudre lait Bledi  2  270.00   540.00</w:t>
              <w:br/>
              <w:t>El barakka Maccar  1  180.00   180.00</w:t>
              <w:br/>
              <w:t>--------------------------------------</w:t>
              <w:br/>
              <w:t>TOTAL (39 art.) :         6815.00 DA</w:t>
              <w:br/>
              <w:t>PAIEMENT : ESPECES</w:t>
              <w:br/>
              <w:t>REÇU: 7000.00 | RENDU: 185.00 DA</w:t>
              <w:br/>
              <w:t>--------------------------------------</w:t>
              <w:br/>
              <w:t>||| |||| || |||| ||| ||||||| ||| |||</w:t>
              <w:br/>
              <w:t>* 2007015775567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00061   Caisse: 03</w:t>
              <w:br/>
              <w:t>Date: 30/09/2026 15:24:00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Chocolat Bifa      2   50.00   100.00</w:t>
              <w:br/>
              <w:t>Elio Huile         1  230.00   230.00</w:t>
              <w:br/>
              <w:t>Jambo Nouilles     4   10.00    40.00</w:t>
              <w:br/>
              <w:t>Gazeuse Fanta      1  100.00   100.00</w:t>
              <w:br/>
              <w:t>Sim Pate spaguett  2   90.00   180.00</w:t>
              <w:br/>
              <w:t>NAN Lait poudre    1  395.00   395.00</w:t>
              <w:br/>
              <w:t>France lait Poudr  3  320.00   960.00</w:t>
              <w:br/>
              <w:t>El barakka Maccar  2  180.00   360.00</w:t>
              <w:br/>
              <w:t>Mayonnaise Fleuri  1  165.00   165.00</w:t>
              <w:br/>
              <w:t>Thon Afia          1  280.00   280.00</w:t>
              <w:br/>
              <w:t>Camambert préside  4  380.00  1520.00</w:t>
              <w:br/>
              <w:t>Confiture delicia  1  250.00   250.00</w:t>
              <w:br/>
              <w:t>Couche Miobébé     1  260.00   260.00</w:t>
              <w:br/>
              <w:t>Riz El wissem      1  170.00   170.00</w:t>
              <w:br/>
              <w:t>Moutard Molle      1  220.00   220.00</w:t>
              <w:br/>
              <w:t>Dima margarine 25  2  180.00   360.00</w:t>
              <w:br/>
              <w:t>Lalla Khedidja     2   50.00   100.00</w:t>
              <w:br/>
              <w:t>Novalac poudre la  1  345.00   345.00</w:t>
              <w:br/>
              <w:t>Riz Thika          1  190.00   190.00</w:t>
              <w:br/>
              <w:t>Kazami Nouilles    2  195.00   390.00</w:t>
              <w:br/>
              <w:t>Extra moutarde     1  160.00   160.00</w:t>
              <w:br/>
              <w:t>Café Caps L'or     1   40.00    40.00</w:t>
              <w:br/>
              <w:t>Extra pates macar  1  130.00   130.00</w:t>
              <w:br/>
              <w:t>Poudre lait Bledi  1  270.00   270.00</w:t>
              <w:br/>
              <w:t>Daily sauce Ketch  2  275.00   550.00</w:t>
              <w:br/>
              <w:t>Lait Hodna         1   30.00    30.00</w:t>
              <w:br/>
              <w:t>Café Capsule caps  1   50.00    50.00</w:t>
              <w:br/>
              <w:t>--------------------------------------</w:t>
              <w:br/>
              <w:t>TOTAL (43 art.) :         7970.00 DA</w:t>
              <w:br/>
              <w:t>PAIEMENT : ESPECES</w:t>
              <w:br/>
              <w:t>REÇU: 8000.00 | RENDU: 30.00 DA</w:t>
              <w:br/>
              <w:t>--------------------------------------</w:t>
              <w:br/>
              <w:t>||| |||| || |||| ||| ||||||| ||| |||</w:t>
              <w:br/>
              <w:t>* 2009120771359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00062   Caisse: 03</w:t>
              <w:br/>
              <w:t>Date: 30/09/2026 19:09:13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2  260.00   520.00</w:t>
              <w:br/>
              <w:t>Riz El wissem      1  170.00   170.00</w:t>
              <w:br/>
              <w:t>Jus 1L Ruiba Cock  1  125.00   125.00</w:t>
              <w:br/>
              <w:t>Camambert préside  1  380.00   380.00</w:t>
              <w:br/>
              <w:t>Daily sauce Ketch  1  275.00   275.00</w:t>
              <w:br/>
              <w:t>Extra moutarde     3  160.00   480.00</w:t>
              <w:br/>
              <w:t>Jambo Nouilles     1   10.00    10.00</w:t>
              <w:br/>
              <w:t>Dima margarine 25  1  180.00   180.00</w:t>
              <w:br/>
              <w:t>France lait Poudr  1  320.00   320.00</w:t>
              <w:br/>
              <w:t>Mayonnaise Fleuri  3  165.00   495.00</w:t>
              <w:br/>
              <w:t>Lait Hodna         2   30.00    60.00</w:t>
              <w:br/>
              <w:t>Café Capsule caps  1   50.00    50.00</w:t>
              <w:br/>
              <w:t>Poudre lait Bledi  1  270.00   270.00</w:t>
              <w:br/>
              <w:t>Extra pates macar  1  130.00   130.00</w:t>
              <w:br/>
              <w:t>Lalla Khedidja     1   50.00    50.00</w:t>
              <w:br/>
              <w:t>Riz Thika          2  190.00   380.00</w:t>
              <w:br/>
              <w:t>Thon Afia          1  280.00   280.00</w:t>
              <w:br/>
              <w:t>Confiture delicia  1  250.00   250.00</w:t>
              <w:br/>
              <w:t>El barakka Maccar  1  180.00   180.00</w:t>
              <w:br/>
              <w:t>Kazami Nouilles    4  195.00   780.00</w:t>
              <w:br/>
              <w:t>Chocolat Bifa      1   50.00    50.00</w:t>
              <w:br/>
              <w:t>Sim Pate spaguett  1   90.00    90.00</w:t>
              <w:br/>
              <w:t>Gazeuse Fanta      1  100.00   100.00</w:t>
              <w:br/>
              <w:t>Elio Huile         1  230.00   230.00</w:t>
              <w:br/>
              <w:t>Café Caps L'or     1   40.00    40.00</w:t>
              <w:br/>
              <w:t>Moutard Molle      1  220.00   220.00</w:t>
              <w:br/>
              <w:t>NAN Lait poudre    2  395.00   790.00</w:t>
              <w:br/>
              <w:t>Novalac poudre la  1  345.00   345.00</w:t>
              <w:br/>
              <w:t>--------------------------------------</w:t>
              <w:br/>
              <w:t>TOTAL (39 art.) :         7250.00 DA</w:t>
              <w:br/>
              <w:t>PAIEMENT : ESPECES</w:t>
              <w:br/>
              <w:t>REÇU: 8000.00 | RENDU: 750.00 DA</w:t>
              <w:br/>
              <w:t>--------------------------------------</w:t>
              <w:br/>
              <w:t>||| |||| || |||| ||| ||||||| ||| |||</w:t>
              <w:br/>
              <w:t>* 2000197092148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00063   Caisse: 04</w:t>
              <w:br/>
              <w:t>Date: 28/09/2026 18:41:10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2  270.00   540.00</w:t>
              <w:br/>
              <w:t>Lalla Khedidja     1   50.00    50.00</w:t>
              <w:br/>
              <w:t>Jus 1L Ruiba Cock  1  125.00   125.00</w:t>
              <w:br/>
              <w:t>Elio Huile         1  230.00   230.00</w:t>
              <w:br/>
              <w:t>Café Caps L'or     1   40.00    40.00</w:t>
              <w:br/>
              <w:t>Riz El wissem      1  170.00   170.00</w:t>
              <w:br/>
              <w:t>Moutard Molle      2  220.00   440.00</w:t>
              <w:br/>
              <w:t>Café Capsule caps  2   50.00   100.00</w:t>
              <w:br/>
              <w:t>Novalac poudre la  4  345.00  1380.00</w:t>
              <w:br/>
              <w:t>Kazami Nouilles    1  195.00   195.00</w:t>
              <w:br/>
              <w:t>Dima margarine 25  3  180.00   540.00</w:t>
              <w:br/>
              <w:t>NAN Lait poudre    1  395.00   395.00</w:t>
              <w:br/>
              <w:t>Daily sauce Ketch  1  275.00   275.00</w:t>
              <w:br/>
              <w:t>Gazeuse Fanta      1  100.00   100.00</w:t>
              <w:br/>
              <w:t>Confiture delicia  1  250.00   250.00</w:t>
              <w:br/>
              <w:t>Riz Thika          1  190.00   190.00</w:t>
              <w:br/>
              <w:t>Lait Hodna         2   30.00    60.00</w:t>
              <w:br/>
              <w:t>France lait Poudr  1  320.00   320.00</w:t>
              <w:br/>
              <w:t>Chocolat Bifa      2   50.00   100.00</w:t>
              <w:br/>
              <w:t>Couche Miobébé     1  260.00   260.00</w:t>
              <w:br/>
              <w:t>Thon Afia          1  280.00   280.00</w:t>
              <w:br/>
              <w:t>Sim Pate spaguett  4   90.00   360.00</w:t>
              <w:br/>
              <w:t>Camambert préside  1  380.00   380.00</w:t>
              <w:br/>
              <w:t>El barakka Maccar  1  180.00   180.00</w:t>
              <w:br/>
              <w:t>Mayonnaise Fleuri  1  165.00   165.00</w:t>
              <w:br/>
              <w:t>Jambo Nouilles     2   10.00    20.00</w:t>
              <w:br/>
              <w:t>Extra pates macar  1  130.00   130.00</w:t>
              <w:br/>
              <w:t>Extra moutarde     1  160.00   160.00</w:t>
              <w:br/>
              <w:t>--------------------------------------</w:t>
              <w:br/>
              <w:t>TOTAL (42 art.) :         7435.00 DA</w:t>
              <w:br/>
              <w:t>PAIEMENT : ESPECES</w:t>
              <w:br/>
              <w:t>REÇU: 8000.00 | RENDU: 565.00 DA</w:t>
              <w:br/>
              <w:t>--------------------------------------</w:t>
              <w:br/>
              <w:t>||| |||| || |||| ||| ||||||| ||| |||</w:t>
              <w:br/>
              <w:t>* 2001653032484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00064   Caisse: 04</w:t>
              <w:br/>
              <w:t>Date: 03/10/2026 16:57:39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Thon Afia          4  280.00  1120.00</w:t>
              <w:br/>
              <w:t>Lalla Khedidja     2   50.00   100.00</w:t>
              <w:br/>
              <w:t>Jambo Nouilles     1   10.00    10.00</w:t>
              <w:br/>
              <w:t>Riz Thika          1  190.00   190.00</w:t>
              <w:br/>
              <w:t>Poudre lait Bledi  1  270.00   270.00</w:t>
              <w:br/>
              <w:t>Gazeuse Fanta      1  100.00   100.00</w:t>
              <w:br/>
              <w:t>Extra pates macar  2  130.00   260.00</w:t>
              <w:br/>
              <w:t>Elio Huile         2  230.00   460.00</w:t>
              <w:br/>
              <w:t>Daily sauce Ketch  4  275.00  1100.00</w:t>
              <w:br/>
              <w:t>France lait Poudr  1  320.00   320.00</w:t>
              <w:br/>
              <w:t>Chocolat Bifa      3   50.00   150.00</w:t>
              <w:br/>
              <w:t>El barakka Maccar  1  180.00   180.00</w:t>
              <w:br/>
              <w:t>Sim Pate spaguett  1   90.00    90.00</w:t>
              <w:br/>
              <w:t>Confiture delicia  1  250.00   250.00</w:t>
              <w:br/>
              <w:t>Lait Hodna         1   30.00    30.00</w:t>
              <w:br/>
              <w:t>Dima margarine 25  2  180.00   360.00</w:t>
              <w:br/>
              <w:t>Extra moutarde     2  160.00   320.00</w:t>
              <w:br/>
              <w:t>NAN Lait poudre    2  395.00   790.00</w:t>
              <w:br/>
              <w:t>Camambert préside  1  380.00   380.00</w:t>
              <w:br/>
              <w:t>Riz El wissem      2  170.00   340.00</w:t>
              <w:br/>
              <w:t>Novalac poudre la  1  345.00   345.00</w:t>
              <w:br/>
              <w:t>Jus 1L Ruiba Cock  2  125.00   250.00</w:t>
              <w:br/>
              <w:t>Kazami Nouilles    1  195.00   195.00</w:t>
              <w:br/>
              <w:t>Couche Miobébé     1  260.00   260.00</w:t>
              <w:br/>
              <w:t>Moutard Molle      1  220.00   220.00</w:t>
              <w:br/>
              <w:t>Café Caps L'or     1   40.00    40.00</w:t>
              <w:br/>
              <w:t>Café Capsule caps  1   50.00    50.00</w:t>
              <w:br/>
              <w:t>--------------------------------------</w:t>
              <w:br/>
              <w:t>TOTAL (44 art.) :         8345.00 DA</w:t>
              <w:br/>
              <w:t>PAIEMENT : ESPECES</w:t>
              <w:br/>
              <w:t>REÇU: 9000.00 | RENDU: 655.00 DA</w:t>
              <w:br/>
              <w:t>--------------------------------------</w:t>
              <w:br/>
              <w:t>||| |||| || |||| ||| ||||||| ||| |||</w:t>
              <w:br/>
              <w:t>* 2007730566271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00065   Caisse: 02</w:t>
              <w:br/>
              <w:t>Date: 01/10/2026 13:44:06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4  130.00   520.00</w:t>
              <w:br/>
              <w:t>Camambert préside  1  380.00   380.00</w:t>
              <w:br/>
              <w:t>Elio Huile         2  230.00   460.00</w:t>
              <w:br/>
              <w:t>Poudre lait Bledi  1  270.00   270.00</w:t>
              <w:br/>
              <w:t>Riz El wissem      1  170.00   170.00</w:t>
              <w:br/>
              <w:t>Moutard Molle      1  220.00   220.00</w:t>
              <w:br/>
              <w:t>Extra moutarde     3  160.00   480.00</w:t>
              <w:br/>
              <w:t>Café Caps L'or     2   40.00    80.00</w:t>
              <w:br/>
              <w:t>Lait Hodna         3   30.00    90.00</w:t>
              <w:br/>
              <w:t>Thon Afia          2  280.00   560.00</w:t>
              <w:br/>
              <w:t>Sim Pate spaguett  1   90.00    90.00</w:t>
              <w:br/>
              <w:t>Jambo Nouilles     2   10.00    20.00</w:t>
              <w:br/>
              <w:t>Riz Thika          1  190.00   190.00</w:t>
              <w:br/>
              <w:t>Dima margarine 25  1  180.00   180.00</w:t>
              <w:br/>
              <w:t>Kazami Nouilles    1  195.00   195.00</w:t>
              <w:br/>
              <w:t>France lait Poudr  1  320.00   320.00</w:t>
              <w:br/>
              <w:t>NAN Lait poudre    3  395.00  1185.00</w:t>
              <w:br/>
              <w:t>Lalla Khedidja     1   50.00    50.00</w:t>
              <w:br/>
              <w:t>Daily sauce Ketch  1  275.00   275.00</w:t>
              <w:br/>
              <w:t>Mayonnaise Fleuri  2  165.00   330.00</w:t>
              <w:br/>
              <w:t>El barakka Maccar  1  180.00   180.00</w:t>
              <w:br/>
              <w:t>Chocolat Bifa      1   50.00    50.00</w:t>
              <w:br/>
              <w:t>Gazeuse Fanta      1  100.00   100.00</w:t>
              <w:br/>
              <w:t>Novalac poudre la  1  345.00   345.00</w:t>
              <w:br/>
              <w:t>Confiture delicia  2  250.00   500.00</w:t>
              <w:br/>
              <w:t>Jus 1L Ruiba Cock  1  125.00   125.00</w:t>
              <w:br/>
              <w:t>Couche Miobébé     1  260.00   260.00</w:t>
              <w:br/>
              <w:t>Café Capsule caps  3   50.00   150.00</w:t>
              <w:br/>
              <w:t>--------------------------------------</w:t>
              <w:br/>
              <w:t>TOTAL (45 art.) :         7775.00 DA</w:t>
              <w:br/>
              <w:t>PAIEMENT : ESPECES</w:t>
              <w:br/>
              <w:t>REÇU: 8000.00 | RENDU: 225.00 DA</w:t>
              <w:br/>
              <w:t>--------------------------------------</w:t>
              <w:br/>
              <w:t>||| |||| || |||| ||| ||||||| ||| |||</w:t>
              <w:br/>
              <w:t>* 2009938171175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00066   Caisse: 02</w:t>
              <w:br/>
              <w:t>Date: 01/10/2026 18:13:12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Café Capsule caps  1   50.00    50.00</w:t>
              <w:br/>
              <w:t>Gazeuse Fanta      1  100.00   100.00</w:t>
              <w:br/>
              <w:t>Riz Thika          2  190.00   380.00</w:t>
              <w:br/>
              <w:t>Café Caps L'or     4   40.00   160.00</w:t>
              <w:br/>
              <w:t>Jus 1L Ruiba Cock  2  125.00   250.00</w:t>
              <w:br/>
              <w:t>Jambo Nouilles     1   10.00    10.00</w:t>
              <w:br/>
              <w:t>Moutard Molle      1  220.00   220.00</w:t>
              <w:br/>
              <w:t>Thon Afia          2  280.00   560.00</w:t>
              <w:br/>
              <w:t>Lalla Khedidja     1   50.00    50.00</w:t>
              <w:br/>
              <w:t>Riz El wissem      1  170.00   170.00</w:t>
              <w:br/>
              <w:t>Dima margarine 25  1  180.00   180.00</w:t>
              <w:br/>
              <w:t>El barakka Maccar  1  180.00   180.00</w:t>
              <w:br/>
              <w:t>Sim Pate spaguett  1   90.00    90.00</w:t>
              <w:br/>
              <w:t>France lait Poudr  1  320.00   320.00</w:t>
              <w:br/>
              <w:t>Chocolat Bifa      1   50.00    50.00</w:t>
              <w:br/>
              <w:t>Extra moutarde     1  160.00   160.00</w:t>
              <w:br/>
              <w:t>Lait Hodna         1   30.00    30.00</w:t>
              <w:br/>
              <w:t>Kazami Nouilles    1  195.00   195.00</w:t>
              <w:br/>
              <w:t>Couche Miobébé     1  260.00   260.00</w:t>
              <w:br/>
              <w:t>Confiture delicia  2  250.00   500.00</w:t>
              <w:br/>
              <w:t>Poudre lait Bledi  2  270.00   540.00</w:t>
              <w:br/>
              <w:t>Extra pates macar  2  130.00   260.00</w:t>
              <w:br/>
              <w:t>NAN Lait poudre    1  395.00   395.00</w:t>
              <w:br/>
              <w:t>Elio Huile         1  230.00   230.00</w:t>
              <w:br/>
              <w:t>Novalac poudre la  1  345.00   345.00</w:t>
              <w:br/>
              <w:t>Mayonnaise Fleuri  2  165.00   330.00</w:t>
              <w:br/>
              <w:t>Daily sauce Ketch  2  275.00   550.00</w:t>
              <w:br/>
              <w:t>--------------------------------------</w:t>
              <w:br/>
              <w:t>TOTAL (39 art.) :         6945.00 DA</w:t>
              <w:br/>
              <w:t>PAIEMENT : CIB/EDAHABIA (AUT:156415)</w:t>
              <w:br/>
              <w:t>--------------------------------------</w:t>
              <w:br/>
              <w:t>||| |||| || |||| ||| ||||||| ||| |||</w:t>
              <w:br/>
              <w:t>* 2008645619869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00067   Caisse: 02</w:t>
              <w:br/>
              <w:t>Date: 28/09/2026 17:55:49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Sim Pate spaguett  2   90.00   180.00</w:t>
              <w:br/>
              <w:t>Confiture delicia  1  250.00   250.00</w:t>
              <w:br/>
              <w:t>Jus 1L Ruiba Cock  1  125.00   125.00</w:t>
              <w:br/>
              <w:t>Kazami Nouilles    3  195.00   585.00</w:t>
              <w:br/>
              <w:t>Café Caps L'or     1   40.00    40.00</w:t>
              <w:br/>
              <w:t>Chocolat Bifa      3   50.00   150.00</w:t>
              <w:br/>
              <w:t>NAN Lait poudre    1  395.00   395.00</w:t>
              <w:br/>
              <w:t>El barakka Maccar  2  180.00   360.00</w:t>
              <w:br/>
              <w:t>France lait Poudr  1  320.00   320.00</w:t>
              <w:br/>
              <w:t>Gazeuse Fanta      2  100.00   200.00</w:t>
              <w:br/>
              <w:t>Café Capsule caps  1   50.00    50.00</w:t>
              <w:br/>
              <w:t>Extra moutarde     2  160.00   320.00</w:t>
              <w:br/>
              <w:t>Camambert préside  1  380.00   380.00</w:t>
              <w:br/>
              <w:t>Riz Thika          1  190.00   190.00</w:t>
              <w:br/>
              <w:t>Elio Huile         2  230.00   460.00</w:t>
              <w:br/>
              <w:t>Mayonnaise Fleuri  1  165.00   165.00</w:t>
              <w:br/>
              <w:t>Daily sauce Ketch  3  275.00   825.00</w:t>
              <w:br/>
              <w:t>Lait Hodna         1   30.00    30.00</w:t>
              <w:br/>
              <w:t>Lalla Khedidja     2   50.00   100.00</w:t>
              <w:br/>
              <w:t>Extra pates macar  1  130.00   130.00</w:t>
              <w:br/>
              <w:t>Riz El wissem      1  170.00   170.00</w:t>
              <w:br/>
              <w:t>Poudre lait Bledi  1  270.00   270.00</w:t>
              <w:br/>
              <w:t>Novalac poudre la  1  345.00   345.00</w:t>
              <w:br/>
              <w:t>Moutard Molle      3  220.00   660.00</w:t>
              <w:br/>
              <w:t>Dima margarine 25  1  180.00   180.00</w:t>
              <w:br/>
              <w:t>Jambo Nouilles     1   10.00    10.00</w:t>
              <w:br/>
              <w:t>Thon Afia          1  280.00   280.00</w:t>
              <w:br/>
              <w:t>--------------------------------------</w:t>
              <w:br/>
              <w:t>TOTAL (42 art.) :         7430.00 DA</w:t>
              <w:br/>
              <w:t>PAIEMENT : CIB/EDAHABIA (AUT:748314)</w:t>
              <w:br/>
              <w:t>--------------------------------------</w:t>
              <w:br/>
              <w:t>||| |||| || |||| ||| ||||||| ||| |||</w:t>
              <w:br/>
              <w:t>* 2006573442717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00068   Caisse: 02</w:t>
              <w:br/>
              <w:t>Date: 03/10/2026 20:41:00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Lalla Khedidja     1   50.00    50.00</w:t>
              <w:br/>
              <w:t>Elio Huile         1  230.00   230.00</w:t>
              <w:br/>
              <w:t>Novalac poudre la  4  345.00  1380.00</w:t>
              <w:br/>
              <w:t>Jus 1L Ruiba Cock  2  125.00   250.00</w:t>
              <w:br/>
              <w:t>Riz El wissem      1  170.00   170.00</w:t>
              <w:br/>
              <w:t>Lait Hodna         1   30.00    30.00</w:t>
              <w:br/>
              <w:t>Couche Miobébé     1  260.00   260.00</w:t>
              <w:br/>
              <w:t>Kazami Nouilles    1  195.00   195.00</w:t>
              <w:br/>
              <w:t>Café Caps L'or     1   40.00    40.00</w:t>
              <w:br/>
              <w:t>Gazeuse Fanta      2  100.00   200.00</w:t>
              <w:br/>
              <w:t>Riz Thika          2  190.00   380.00</w:t>
              <w:br/>
              <w:t>El barakka Maccar  1  180.00   180.00</w:t>
              <w:br/>
              <w:t>Confiture delicia  2  250.00   500.00</w:t>
              <w:br/>
              <w:t>Daily sauce Ketch  2  275.00   550.00</w:t>
              <w:br/>
              <w:t>Thon Afia          2  280.00   560.00</w:t>
              <w:br/>
              <w:t>France lait Poudr  1  320.00   320.00</w:t>
              <w:br/>
              <w:t>Extra moutarde     2  160.00   320.00</w:t>
              <w:br/>
              <w:t>Café Capsule caps  1   50.00    50.00</w:t>
              <w:br/>
              <w:t>Poudre lait Bledi  2  270.00   540.00</w:t>
              <w:br/>
              <w:t>Sim Pate spaguett  1   90.00    90.00</w:t>
              <w:br/>
              <w:t>Mayonnaise Fleuri  2  165.00   330.00</w:t>
              <w:br/>
              <w:t>Moutard Molle      1  220.00   220.00</w:t>
              <w:br/>
              <w:t>Dima margarine 25  1  180.00   180.00</w:t>
              <w:br/>
              <w:t>Jambo Nouilles     1   10.00    10.00</w:t>
              <w:br/>
              <w:t>Extra pates macar  1  130.00   130.00</w:t>
              <w:br/>
              <w:t>NAN Lait poudre    1  395.00   395.00</w:t>
              <w:br/>
              <w:t>Chocolat Bifa      2   50.00   100.00</w:t>
              <w:br/>
              <w:t>--------------------------------------</w:t>
              <w:br/>
              <w:t>TOTAL (41 art.) :         8040.00 DA</w:t>
              <w:br/>
              <w:t>PAIEMENT : CIB/EDAHABIA (AUT:527433)</w:t>
              <w:br/>
              <w:t>--------------------------------------</w:t>
              <w:br/>
              <w:t>||| |||| || |||| ||| ||||||| ||| |||</w:t>
              <w:br/>
              <w:t>* 2005961554653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00069   Caisse: 02</w:t>
              <w:br/>
              <w:t>Date: 30/09/2026 14:20:01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2  100.00   200.00</w:t>
              <w:br/>
              <w:t>Riz El wissem      2  170.00   340.00</w:t>
              <w:br/>
              <w:t>El barakka Maccar  2  180.00   360.00</w:t>
              <w:br/>
              <w:t>Couche Miobébé     1  260.00   260.00</w:t>
              <w:br/>
              <w:t>Poudre lait Bledi  1  270.00   270.00</w:t>
              <w:br/>
              <w:t>Daily sauce Ketch  1  275.00   275.00</w:t>
              <w:br/>
              <w:t>Jus 1L Ruiba Cock  3  125.00   375.00</w:t>
              <w:br/>
              <w:t>Dima margarine 25  4  180.00   720.00</w:t>
              <w:br/>
              <w:t>Kazami Nouilles    2  195.00   390.00</w:t>
              <w:br/>
              <w:t>Sim Pate spaguett  1   90.00    90.00</w:t>
              <w:br/>
              <w:t>Elio Huile         3  230.00   690.00</w:t>
              <w:br/>
              <w:t>Jambo Nouilles     1   10.00    10.00</w:t>
              <w:br/>
              <w:t>Extra moutarde     2  160.00   320.00</w:t>
              <w:br/>
              <w:t>Thon Afia          1  280.00   280.00</w:t>
              <w:br/>
              <w:t>Confiture delicia  1  250.00   250.00</w:t>
              <w:br/>
              <w:t>Riz Thika          1  190.00   190.00</w:t>
              <w:br/>
              <w:t>Extra pates macar  1  130.00   130.00</w:t>
              <w:br/>
              <w:t>Novalac poudre la  1  345.00   345.00</w:t>
              <w:br/>
              <w:t>Café Capsule caps  1   50.00    50.00</w:t>
              <w:br/>
              <w:t>Lalla Khedidja     1   50.00    50.00</w:t>
              <w:br/>
              <w:t>Camambert préside  2  380.00   760.00</w:t>
              <w:br/>
              <w:t>Mayonnaise Fleuri  2  165.00   330.00</w:t>
              <w:br/>
              <w:t>Moutard Molle      1  220.00   220.00</w:t>
              <w:br/>
              <w:t>Café Caps L'or     3   40.00   120.00</w:t>
              <w:br/>
              <w:t>Lait Hodna         2   30.00    60.00</w:t>
              <w:br/>
              <w:t>Chocolat Bifa      1   50.00    50.00</w:t>
              <w:br/>
              <w:t>NAN Lait poudre    1  395.00   395.00</w:t>
              <w:br/>
              <w:t>France lait Poudr  1  320.00   320.00</w:t>
              <w:br/>
              <w:t>--------------------------------------</w:t>
              <w:br/>
              <w:t>TOTAL (45 art.) :         7850.00 DA</w:t>
              <w:br/>
              <w:t>PAIEMENT : ESPECES</w:t>
              <w:br/>
              <w:t>REÇU: 8000.00 | RENDU: 150.00 DA</w:t>
              <w:br/>
              <w:t>--------------------------------------</w:t>
              <w:br/>
              <w:t>||| |||| || |||| ||| ||||||| ||| |||</w:t>
              <w:br/>
              <w:t>* 2000492300084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00070   Caisse: 03</w:t>
              <w:br/>
              <w:t>Date: 03/10/2026 17:54:03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Poudre lait Bledi  1  270.00   270.00</w:t>
              <w:br/>
              <w:t>Kazami Nouilles    1  195.00   195.00</w:t>
              <w:br/>
              <w:t>France lait Poudr  1  320.00   320.00</w:t>
              <w:br/>
              <w:t>Lalla Khedidja     1   50.00    50.00</w:t>
              <w:br/>
              <w:t>Café Caps L'or     1   40.00    40.00</w:t>
              <w:br/>
              <w:t>Dima margarine 25  1  180.00   180.00</w:t>
              <w:br/>
              <w:t>Confiture delicia  1  250.00   250.00</w:t>
              <w:br/>
              <w:t>Café Capsule caps  1   50.00    50.00</w:t>
              <w:br/>
              <w:t>Novalac poudre la  1  345.00   345.00</w:t>
              <w:br/>
              <w:t>Extra pates macar  2  130.00   260.00</w:t>
              <w:br/>
              <w:t>Extra moutarde     1  160.00   160.00</w:t>
              <w:br/>
              <w:t>Mayonnaise Fleuri  2  165.00   330.00</w:t>
              <w:br/>
              <w:t>Sim Pate spaguett  1   90.00    90.00</w:t>
              <w:br/>
              <w:t>Couche Miobébé     2  260.00   520.00</w:t>
              <w:br/>
              <w:t>Jus 1L Ruiba Cock  2  125.00   250.00</w:t>
              <w:br/>
              <w:t>Daily sauce Ketch  1  275.00   275.00</w:t>
              <w:br/>
              <w:t>Chocolat Bifa      1   50.00    50.00</w:t>
              <w:br/>
              <w:t>El barakka Maccar  1  180.00   180.00</w:t>
              <w:br/>
              <w:t>NAN Lait poudre    1  395.00   395.00</w:t>
              <w:br/>
              <w:t>Elio Huile         1  230.00   230.00</w:t>
              <w:br/>
              <w:t>Camambert préside  1  380.00   380.00</w:t>
              <w:br/>
              <w:t>Riz Thika          2  190.00   380.00</w:t>
              <w:br/>
              <w:t>Moutard Molle      2  220.00   440.00</w:t>
              <w:br/>
              <w:t>Jambo Nouilles     1   10.00    10.00</w:t>
              <w:br/>
              <w:t>Lait Hodna         1   30.00    30.00</w:t>
              <w:br/>
              <w:t>Riz El wissem      1  170.00   170.00</w:t>
              <w:br/>
              <w:t>Thon Afia          3  280.00   840.00</w:t>
              <w:br/>
              <w:t>--------------------------------------</w:t>
              <w:br/>
              <w:t>TOTAL (36 art.) :         6790.00 DA</w:t>
              <w:br/>
              <w:t>PAIEMENT : ESPECES</w:t>
              <w:br/>
              <w:t>REÇU: 7000.00 | RENDU: 210.00 DA</w:t>
              <w:br/>
              <w:t>--------------------------------------</w:t>
              <w:br/>
              <w:t>||| |||| || |||| ||| ||||||| ||| |||</w:t>
              <w:br/>
              <w:t>* 2002534186676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00071   Caisse: 03</w:t>
              <w:br/>
              <w:t>Date: 27/09/2026 16:16:34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Kazami Nouilles    2  195.00   390.00</w:t>
              <w:br/>
              <w:t>Riz Thika          1  190.00   190.00</w:t>
              <w:br/>
              <w:t>Thon Afia          1  280.00   280.00</w:t>
              <w:br/>
              <w:t>Gazeuse Fanta      1  100.00   100.00</w:t>
              <w:br/>
              <w:t>Café Capsule caps  1   50.00    50.00</w:t>
              <w:br/>
              <w:t>Mayonnaise Fleuri  1  165.00   165.00</w:t>
              <w:br/>
              <w:t>NAN Lait poudre    2  395.00   790.00</w:t>
              <w:br/>
              <w:t>Sim Pate spaguett  1   90.00    90.00</w:t>
              <w:br/>
              <w:t>Chocolat Bifa      3   50.00   150.00</w:t>
              <w:br/>
              <w:t>Extra moutarde     3  160.00   480.00</w:t>
              <w:br/>
              <w:t>Café Caps L'or     1   40.00    40.00</w:t>
              <w:br/>
              <w:t>El barakka Maccar  1  180.00   180.00</w:t>
              <w:br/>
              <w:t>Couche Miobébé     1  260.00   260.00</w:t>
              <w:br/>
              <w:t>Daily sauce Ketch  4  275.00  1100.00</w:t>
              <w:br/>
              <w:t>Camambert préside  1  380.00   380.00</w:t>
              <w:br/>
              <w:t>Jambo Nouilles     1   10.00    10.00</w:t>
              <w:br/>
              <w:t>Poudre lait Bledi  2  270.00   540.00</w:t>
              <w:br/>
              <w:t>Elio Huile         1  230.00   230.00</w:t>
              <w:br/>
              <w:t>Lalla Khedidja     1   50.00    50.00</w:t>
              <w:br/>
              <w:t>Dima margarine 25  1  180.00   180.00</w:t>
              <w:br/>
              <w:t>France lait Poudr  1  320.00   320.00</w:t>
              <w:br/>
              <w:t>Extra pates macar  1  130.00   130.00</w:t>
              <w:br/>
              <w:t>Confiture delicia  3  250.00   750.00</w:t>
              <w:br/>
              <w:t>Riz El wissem      1  170.00   170.00</w:t>
              <w:br/>
              <w:t>Moutard Molle      1  220.00   220.00</w:t>
              <w:br/>
              <w:t>Jus 1L Ruiba Cock  4  125.00   500.00</w:t>
              <w:br/>
              <w:t>Lait Hodna         1   30.00    30.00</w:t>
              <w:br/>
              <w:t>--------------------------------------</w:t>
              <w:br/>
              <w:t>TOTAL (43 art.) :         8120.00 DA</w:t>
              <w:br/>
              <w:t>PAIEMENT : ESPECES</w:t>
              <w:br/>
              <w:t>REÇU: 9000.00 | RENDU: 880.00 DA</w:t>
              <w:br/>
              <w:t>--------------------------------------</w:t>
              <w:br/>
              <w:t>||| |||| || |||| ||| ||||||| ||| |||</w:t>
              <w:br/>
              <w:t>* 2005776869849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00072   Caisse: 04</w:t>
              <w:br/>
              <w:t>Date: 30/09/2026 17:00:32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Poudre lait Bledi  1  270.00   270.00</w:t>
              <w:br/>
              <w:t>Café Caps L'or     1   40.00    40.00</w:t>
              <w:br/>
              <w:t>Lalla Khedidja     1   50.00    50.00</w:t>
              <w:br/>
              <w:t>Sim Pate spaguett  1   90.00    90.00</w:t>
              <w:br/>
              <w:t>NAN Lait poudre    1  395.00   395.00</w:t>
              <w:br/>
              <w:t>Gazeuse Fanta      1  100.00   100.00</w:t>
              <w:br/>
              <w:t>France lait Poudr  1  320.00   320.00</w:t>
              <w:br/>
              <w:t>Novalac poudre la  1  345.00   345.00</w:t>
              <w:br/>
              <w:t>Mayonnaise Fleuri  1  165.00   165.00</w:t>
              <w:br/>
              <w:t>Chocolat Bifa      3   50.00   150.00</w:t>
              <w:br/>
              <w:t>Extra moutarde     1  160.00   160.00</w:t>
              <w:br/>
              <w:t>Café Capsule caps  1   50.00    50.00</w:t>
              <w:br/>
              <w:t>Jus 1L Ruiba Cock  1  125.00   125.00</w:t>
              <w:br/>
              <w:t>Elio Huile         2  230.00   460.00</w:t>
              <w:br/>
              <w:t>Extra pates macar  1  130.00   130.00</w:t>
              <w:br/>
              <w:t>Lait Hodna         1   30.00    30.00</w:t>
              <w:br/>
              <w:t>Riz Thika          1  190.00   190.00</w:t>
              <w:br/>
              <w:t>Thon Afia          1  280.00   280.00</w:t>
              <w:br/>
              <w:t>Daily sauce Ketch  4  275.00  1100.00</w:t>
              <w:br/>
              <w:t>El barakka Maccar  2  180.00   360.00</w:t>
              <w:br/>
              <w:t>Moutard Molle      1  220.00   220.00</w:t>
              <w:br/>
              <w:t>Kazami Nouilles    2  195.00   390.00</w:t>
              <w:br/>
              <w:t>Camambert préside  1  380.00   380.00</w:t>
              <w:br/>
              <w:t>Dima margarine 25  2  180.00   360.00</w:t>
              <w:br/>
              <w:t>Couche Miobébé     2  260.00   520.00</w:t>
              <w:br/>
              <w:t>Jambo Nouilles     1   10.00    10.00</w:t>
              <w:br/>
              <w:t>Confiture delicia  1  250.00   250.00</w:t>
              <w:br/>
              <w:t>--------------------------------------</w:t>
              <w:br/>
              <w:t>TOTAL (38 art.) :         7110.00 DA</w:t>
              <w:br/>
              <w:t>PAIEMENT : ESPECES</w:t>
              <w:br/>
              <w:t>REÇU: 8000.00 | RENDU: 890.00 DA</w:t>
              <w:br/>
              <w:t>--------------------------------------</w:t>
              <w:br/>
              <w:t>||| |||| || |||| ||| ||||||| ||| |||</w:t>
              <w:br/>
              <w:t>* 2002536590481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00073   Caisse: 02</w:t>
              <w:br/>
              <w:t>Date: 30/09/2026 14:08:06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3   50.00   150.00</w:t>
              <w:br/>
              <w:t>Jambo Nouilles     1   10.00    10.00</w:t>
              <w:br/>
              <w:t>Novalac poudre la  2  345.00   690.00</w:t>
              <w:br/>
              <w:t>France lait Poudr  1  320.00   320.00</w:t>
              <w:br/>
              <w:t>Extra pates macar  2  130.00   260.00</w:t>
              <w:br/>
              <w:t>Lait Hodna         3   30.00    90.00</w:t>
              <w:br/>
              <w:t>Poudre lait Bledi  2  270.00   540.00</w:t>
              <w:br/>
              <w:t>Sim Pate spaguett  1   90.00    90.00</w:t>
              <w:br/>
              <w:t>Thon Afia          1  280.00   280.00</w:t>
              <w:br/>
              <w:t>El barakka Maccar  1  180.00   180.00</w:t>
              <w:br/>
              <w:t>Elio Huile         2  230.00   460.00</w:t>
              <w:br/>
              <w:t>Camambert préside  3  380.00  1140.00</w:t>
              <w:br/>
              <w:t>Extra moutarde     1  160.00   160.00</w:t>
              <w:br/>
              <w:t>Dima margarine 25  1  180.00   180.00</w:t>
              <w:br/>
              <w:t>Riz El wissem      1  170.00   170.00</w:t>
              <w:br/>
              <w:t>Moutard Molle      1  220.00   220.00</w:t>
              <w:br/>
              <w:t>Café Capsule caps  1   50.00    50.00</w:t>
              <w:br/>
              <w:t>Jus 1L Ruiba Cock  2  125.00   250.00</w:t>
              <w:br/>
              <w:t>Couche Miobébé     1  260.00   260.00</w:t>
              <w:br/>
              <w:t>Chocolat Bifa      1   50.00    50.00</w:t>
              <w:br/>
              <w:t>Mayonnaise Fleuri  1  165.00   165.00</w:t>
              <w:br/>
              <w:t>Confiture delicia  1  250.00   250.00</w:t>
              <w:br/>
              <w:t>Gazeuse Fanta      1  100.00   100.00</w:t>
              <w:br/>
              <w:t>NAN Lait poudre    2  395.00   790.00</w:t>
              <w:br/>
              <w:t>Riz Thika          1  190.00   190.00</w:t>
              <w:br/>
              <w:t>Kazami Nouilles    1  195.00   195.00</w:t>
              <w:br/>
              <w:t>Daily sauce Ketch  1  275.00   275.00</w:t>
              <w:br/>
              <w:t>Café Caps L'or     1   40.00    40.00</w:t>
              <w:br/>
              <w:t>--------------------------------------</w:t>
              <w:br/>
              <w:t>TOTAL (40 art.) :         7555.00 DA</w:t>
              <w:br/>
              <w:t>PAIEMENT : ESPECES</w:t>
              <w:br/>
              <w:t>REÇU: 8000.00 | RENDU: 445.00 DA</w:t>
              <w:br/>
              <w:t>--------------------------------------</w:t>
              <w:br/>
              <w:t>||| |||| || |||| ||| ||||||| ||| |||</w:t>
              <w:br/>
              <w:t>* 2006597520265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00074   Caisse: 03</w:t>
              <w:br/>
              <w:t>Date: 29/09/2026 17:17:43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Jambo Nouilles     1   10.00    10.00</w:t>
              <w:br/>
              <w:t>Extra moutarde     2  160.00   320.00</w:t>
              <w:br/>
              <w:t>Café Caps L'or     1   40.00    40.00</w:t>
              <w:br/>
              <w:t>Kazami Nouilles    1  195.00   195.00</w:t>
              <w:br/>
              <w:t>Thon Afia          1  280.00   280.00</w:t>
              <w:br/>
              <w:t>Dima margarine 25  2  180.00   360.00</w:t>
              <w:br/>
              <w:t>Chocolat Bifa      2   50.00   100.00</w:t>
              <w:br/>
              <w:t>Café Capsule caps  1   50.00    50.00</w:t>
              <w:br/>
              <w:t>Camambert préside  1  380.00   380.00</w:t>
              <w:br/>
              <w:t>Riz Thika          1  190.00   190.00</w:t>
              <w:br/>
              <w:t>Mayonnaise Fleuri  1  165.00   165.00</w:t>
              <w:br/>
              <w:t>Moutard Molle      1  220.00   220.00</w:t>
              <w:br/>
              <w:t>Elio Huile         1  230.00   230.00</w:t>
              <w:br/>
              <w:t>Confiture delicia  2  250.00   500.00</w:t>
              <w:br/>
              <w:t>El barakka Maccar  3  180.00   540.00</w:t>
              <w:br/>
              <w:t>NAN Lait poudre    1  395.00   395.00</w:t>
              <w:br/>
              <w:t>Lalla Khedidja     1   50.00    50.00</w:t>
              <w:br/>
              <w:t>Novalac poudre la  1  345.00   345.00</w:t>
              <w:br/>
              <w:t>Extra pates macar  4  130.00   520.00</w:t>
              <w:br/>
              <w:t>Couche Miobébé     1  260.00   260.00</w:t>
              <w:br/>
              <w:t>Jus 1L Ruiba Cock  2  125.00   250.00</w:t>
              <w:br/>
              <w:t>Poudre lait Bledi  1  270.00   270.00</w:t>
              <w:br/>
              <w:t>Lait Hodna         1   30.00    30.00</w:t>
              <w:br/>
              <w:t>Gazeuse Fanta      1  100.00   100.00</w:t>
              <w:br/>
              <w:t>Daily sauce Ketch  2  275.00   550.00</w:t>
              <w:br/>
              <w:t>Riz El wissem      3  170.00   510.00</w:t>
              <w:br/>
              <w:t>France lait Poudr  1  320.00   320.00</w:t>
              <w:br/>
              <w:t>--------------------------------------</w:t>
              <w:br/>
              <w:t>TOTAL (42 art.) :         7360.00 DA</w:t>
              <w:br/>
              <w:t>PAIEMENT : ESPECES</w:t>
              <w:br/>
              <w:t>REÇU: 8000.00 | RENDU: 640.00 DA</w:t>
              <w:br/>
              <w:t>--------------------------------------</w:t>
              <w:br/>
              <w:t>||| |||| || |||| ||| ||||||| ||| |||</w:t>
              <w:br/>
              <w:t>* 2002999818762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00075   Caisse: 01</w:t>
              <w:br/>
              <w:t>Date: 28/09/2026 18:02:23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Thon Afia          1  280.00   280.00</w:t>
              <w:br/>
              <w:t>Chocolat Bifa      1   50.00    50.00</w:t>
              <w:br/>
              <w:t>Elio Huile         1  230.00   230.00</w:t>
              <w:br/>
              <w:t>Gazeuse Fanta      1  100.00   100.00</w:t>
              <w:br/>
              <w:t>Lait Hodna         3   30.00    90.00</w:t>
              <w:br/>
              <w:t>Poudre lait Bledi  2  270.00   540.00</w:t>
              <w:br/>
              <w:t>Riz El wissem      3  170.00   510.00</w:t>
              <w:br/>
              <w:t>Extra moutarde     2  160.00   320.00</w:t>
              <w:br/>
              <w:t>Confiture delicia  2  250.00   500.00</w:t>
              <w:br/>
              <w:t>Novalac poudre la  1  345.00   345.00</w:t>
              <w:br/>
              <w:t>Lalla Khedidja     2   50.00   100.00</w:t>
              <w:br/>
              <w:t>Café Capsule caps  4   50.00   200.00</w:t>
              <w:br/>
              <w:t>Jambo Nouilles     1   10.00    10.00</w:t>
              <w:br/>
              <w:t>Sim Pate spaguett  2   90.00   180.00</w:t>
              <w:br/>
              <w:t>Riz Thika          2  190.00   380.00</w:t>
              <w:br/>
              <w:t>Kazami Nouilles    4  195.00   780.00</w:t>
              <w:br/>
              <w:t>Daily sauce Ketch  1  275.00   275.00</w:t>
              <w:br/>
              <w:t>Mayonnaise Fleuri  1  165.00   165.00</w:t>
              <w:br/>
              <w:t>NAN Lait poudre    1  395.00   395.00</w:t>
              <w:br/>
              <w:t>Extra pates macar  1  130.00   130.00</w:t>
              <w:br/>
              <w:t>France lait Poudr  1  320.00   320.00</w:t>
              <w:br/>
              <w:t>El barakka Maccar  1  180.00   180.00</w:t>
              <w:br/>
              <w:t>Camambert préside  1  380.00   380.00</w:t>
              <w:br/>
              <w:t>Couche Miobébé     4  260.00  1040.00</w:t>
              <w:br/>
              <w:t>Café Caps L'or     1   40.00    40.00</w:t>
              <w:br/>
              <w:t>Moutard Molle      1  220.00   220.00</w:t>
              <w:br/>
              <w:t>Dima margarine 25  1  180.00   180.00</w:t>
              <w:br/>
              <w:t>--------------------------------------</w:t>
              <w:br/>
              <w:t>TOTAL (47 art.) :         8065.00 DA</w:t>
              <w:br/>
              <w:t>PAIEMENT : CIB/EDAHABIA (AUT:641593)</w:t>
              <w:br/>
              <w:t>--------------------------------------</w:t>
              <w:br/>
              <w:t>||| |||| || |||| ||| ||||||| ||| |||</w:t>
              <w:br/>
              <w:t>* 2002300607428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00076   Caisse: 03</w:t>
              <w:br/>
              <w:t>Date: 03/10/2026 12:15:18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Moutard Molle      1  220.00   220.00</w:t>
              <w:br/>
              <w:t>Café Caps L'or     3   40.00   120.00</w:t>
              <w:br/>
              <w:t>Confiture delicia  1  250.00   250.00</w:t>
              <w:br/>
              <w:t>Café Capsule caps  1   50.00    50.00</w:t>
              <w:br/>
              <w:t>Jambo Nouilles     1   10.00    10.00</w:t>
              <w:br/>
              <w:t>Kazami Nouilles    2  195.00   390.00</w:t>
              <w:br/>
              <w:t>Mayonnaise Fleuri  1  165.00   165.00</w:t>
              <w:br/>
              <w:t>Elio Huile         1  230.00   230.00</w:t>
              <w:br/>
              <w:t>Gazeuse Fanta      1  100.00   100.00</w:t>
              <w:br/>
              <w:t>Dima margarine 25  1  180.00   180.00</w:t>
              <w:br/>
              <w:t>Chocolat Bifa      1   50.00    50.00</w:t>
              <w:br/>
              <w:t>Lalla Khedidja     4   50.00   200.00</w:t>
              <w:br/>
              <w:t>Riz Thika          3  190.00   570.00</w:t>
              <w:br/>
              <w:t>Novalac poudre la  2  345.00   690.00</w:t>
              <w:br/>
              <w:t>El barakka Maccar  1  180.00   180.00</w:t>
              <w:br/>
              <w:t>Daily sauce Ketch  4  275.00  1100.00</w:t>
              <w:br/>
              <w:t>Extra pates macar  3  130.00   390.00</w:t>
              <w:br/>
              <w:t>Riz El wissem      1  170.00   170.00</w:t>
              <w:br/>
              <w:t>Jus 1L Ruiba Cock  1  125.00   125.00</w:t>
              <w:br/>
              <w:t>Couche Miobébé     1  260.00   260.00</w:t>
              <w:br/>
              <w:t>Lait Hodna         1   30.00    30.00</w:t>
              <w:br/>
              <w:t>Thon Afia          2  280.00   560.00</w:t>
              <w:br/>
              <w:t>Extra moutarde     1  160.00   160.00</w:t>
              <w:br/>
              <w:t>Poudre lait Bledi  1  270.00   270.00</w:t>
              <w:br/>
              <w:t>NAN Lait poudre    1  395.00   395.00</w:t>
              <w:br/>
              <w:t>France lait Poudr  1  320.00   320.00</w:t>
              <w:br/>
              <w:t>Camambert préside  2  380.00   760.00</w:t>
              <w:br/>
              <w:t>--------------------------------------</w:t>
              <w:br/>
              <w:t>TOTAL (44 art.) :         8035.00 DA</w:t>
              <w:br/>
              <w:t>PAIEMENT : ESPECES</w:t>
              <w:br/>
              <w:t>REÇU: 9000.00 | RENDU: 965.00 DA</w:t>
              <w:br/>
              <w:t>--------------------------------------</w:t>
              <w:br/>
              <w:t>||| |||| || |||| ||| ||||||| ||| |||</w:t>
              <w:br/>
              <w:t>* 2004194066484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00077   Caisse: 04</w:t>
              <w:br/>
              <w:t>Date: 01/10/2026 15:20:44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Moutard Molle      1  220.00   220.00</w:t>
              <w:br/>
              <w:t>Kazami Nouilles    1  195.00   195.00</w:t>
              <w:br/>
              <w:t>Jambo Nouilles     1   10.00    10.00</w:t>
              <w:br/>
              <w:t>Poudre lait Bledi  1  270.00   270.00</w:t>
              <w:br/>
              <w:t>Riz Thika          1  190.00   190.00</w:t>
              <w:br/>
              <w:t>Café Capsule caps  1   50.00    50.00</w:t>
              <w:br/>
              <w:t>Riz El wissem      1  170.00   170.00</w:t>
              <w:br/>
              <w:t>Gazeuse Fanta      1  100.00   100.00</w:t>
              <w:br/>
              <w:t>Camambert préside  1  380.00   380.00</w:t>
              <w:br/>
              <w:t>Mayonnaise Fleuri  3  165.00   495.00</w:t>
              <w:br/>
              <w:t>Lait Hodna         1   30.00    30.00</w:t>
              <w:br/>
              <w:t>Elio Huile         2  230.00   460.00</w:t>
              <w:br/>
              <w:t>Jus 1L Ruiba Cock  1  125.00   125.00</w:t>
              <w:br/>
              <w:t>Confiture delicia  1  250.00   250.00</w:t>
              <w:br/>
              <w:t>Dima margarine 25  4  180.00   720.00</w:t>
              <w:br/>
              <w:t>Novalac poudre la  2  345.00   690.00</w:t>
              <w:br/>
              <w:t>Couche Miobébé     1  260.00   260.00</w:t>
              <w:br/>
              <w:t>El barakka Maccar  2  180.00   360.00</w:t>
              <w:br/>
              <w:t>Extra pates macar  2  130.00   260.00</w:t>
              <w:br/>
              <w:t>Extra moutarde     1  160.00   160.00</w:t>
              <w:br/>
              <w:t>Chocolat Bifa      1   50.00    50.00</w:t>
              <w:br/>
              <w:t>Lalla Khedidja     1   50.00    50.00</w:t>
              <w:br/>
              <w:t>France lait Poudr  1  320.00   320.00</w:t>
              <w:br/>
              <w:t>Daily sauce Ketch  2  275.00   550.00</w:t>
              <w:br/>
              <w:t>NAN Lait poudre    1  395.00   395.00</w:t>
              <w:br/>
              <w:t>Thon Afia          2  280.00   560.00</w:t>
              <w:br/>
              <w:t>Café Caps L'or     1   40.00    40.00</w:t>
              <w:br/>
              <w:t>--------------------------------------</w:t>
              <w:br/>
              <w:t>TOTAL (39 art.) :         7450.00 DA</w:t>
              <w:br/>
              <w:t>PAIEMENT : ESPECES</w:t>
              <w:br/>
              <w:t>REÇU: 8000.00 | RENDU: 550.00 DA</w:t>
              <w:br/>
              <w:t>--------------------------------------</w:t>
              <w:br/>
              <w:t>||| |||| || |||| ||| ||||||| ||| |||</w:t>
              <w:br/>
              <w:t>* 2005732306182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00078   Caisse: 04</w:t>
              <w:br/>
              <w:t>Date: 29/09/2026 16:35:59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Jus 1L Ruiba Cock  1  125.00   125.00</w:t>
              <w:br/>
              <w:t>Riz El wissem      2  170.00   340.00</w:t>
              <w:br/>
              <w:t>NAN Lait poudre    1  395.00   395.00</w:t>
              <w:br/>
              <w:t>Novalac poudre la  1  345.00   345.00</w:t>
              <w:br/>
              <w:t>Camambert préside  1  380.00   380.00</w:t>
              <w:br/>
              <w:t>Confiture delicia  1  250.00   250.00</w:t>
              <w:br/>
              <w:t>Moutard Molle      1  220.00   220.00</w:t>
              <w:br/>
              <w:t>Café Capsule caps  1   50.00    50.00</w:t>
              <w:br/>
              <w:t>France lait Poudr  1  320.00   320.00</w:t>
              <w:br/>
              <w:t>Dima margarine 25  1  180.00   180.00</w:t>
              <w:br/>
              <w:t>Sim Pate spaguett  1   90.00    90.00</w:t>
              <w:br/>
              <w:t>Extra moutarde     2  160.00   320.00</w:t>
              <w:br/>
              <w:t>Jambo Nouilles     1   10.00    10.00</w:t>
              <w:br/>
              <w:t>Kazami Nouilles    1  195.00   195.00</w:t>
              <w:br/>
              <w:t>Elio Huile         4  230.00   920.00</w:t>
              <w:br/>
              <w:t>Couche Miobébé     1  260.00   260.00</w:t>
              <w:br/>
              <w:t>Lait Hodna         1   30.00    30.00</w:t>
              <w:br/>
              <w:t>Lalla Khedidja     1   50.00    50.00</w:t>
              <w:br/>
              <w:t>Daily sauce Ketch  2  275.00   550.00</w:t>
              <w:br/>
              <w:t>Mayonnaise Fleuri  1  165.00   165.00</w:t>
              <w:br/>
              <w:t>Thon Afia          3  280.00   840.00</w:t>
              <w:br/>
              <w:t>Chocolat Bifa      2   50.00   100.00</w:t>
              <w:br/>
              <w:t>Gazeuse Fanta      1  100.00   100.00</w:t>
              <w:br/>
              <w:t>Café Caps L'or     1   40.00    40.00</w:t>
              <w:br/>
              <w:t>Extra pates macar  1  130.00   130.00</w:t>
              <w:br/>
              <w:t>El barakka Maccar  1  180.00   180.00</w:t>
              <w:br/>
              <w:t>Riz Thika          2  190.00   380.00</w:t>
              <w:br/>
              <w:t>--------------------------------------</w:t>
              <w:br/>
              <w:t>TOTAL (38 art.) :         7235.00 DA</w:t>
              <w:br/>
              <w:t>PAIEMENT : ESPECES</w:t>
              <w:br/>
              <w:t>REÇU: 8000.00 | RENDU: 765.00 DA</w:t>
              <w:br/>
              <w:t>--------------------------------------</w:t>
              <w:br/>
              <w:t>||| |||| || |||| ||| ||||||| ||| |||</w:t>
              <w:br/>
              <w:t>* 2000357561213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00079   Caisse: 04</w:t>
              <w:br/>
              <w:t>Date: 01/10/2026 10:05:41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Extra pates macar  1  130.00   130.00</w:t>
              <w:br/>
              <w:t>Camambert préside  1  380.00   380.00</w:t>
              <w:br/>
              <w:t>Daily sauce Ketch  1  275.00   275.00</w:t>
              <w:br/>
              <w:t>Café Capsule caps  1   50.00    50.00</w:t>
              <w:br/>
              <w:t>Chocolat Bifa      2   50.00   100.00</w:t>
              <w:br/>
              <w:t>Novalac poudre la  1  345.00   345.00</w:t>
              <w:br/>
              <w:t>Lalla Khedidja     1   50.00    50.00</w:t>
              <w:br/>
              <w:t>El barakka Maccar  1  180.00   180.00</w:t>
              <w:br/>
              <w:t>Gazeuse Fanta      1  100.00   100.00</w:t>
              <w:br/>
              <w:t>Riz El wissem      1  170.00   170.00</w:t>
              <w:br/>
              <w:t>Thon Afia          2  280.00   560.00</w:t>
              <w:br/>
              <w:t>Lait Hodna         2   30.00    60.00</w:t>
              <w:br/>
              <w:t>Extra moutarde     1  160.00   160.00</w:t>
              <w:br/>
              <w:t>Jus 1L Ruiba Cock  1  125.00   125.00</w:t>
              <w:br/>
              <w:t>Café Caps L'or     1   40.00    40.00</w:t>
              <w:br/>
              <w:t>Couche Miobébé     3  260.00   780.00</w:t>
              <w:br/>
              <w:t>Kazami Nouilles    3  195.00   585.00</w:t>
              <w:br/>
              <w:t>Mayonnaise Fleuri  1  165.00   165.00</w:t>
              <w:br/>
              <w:t>Confiture delicia  1  250.00   250.00</w:t>
              <w:br/>
              <w:t>Moutard Molle      1  220.00   220.00</w:t>
              <w:br/>
              <w:t>Jambo Nouilles     1   10.00    10.00</w:t>
              <w:br/>
              <w:t>Sim Pate spaguett  1   90.00    90.00</w:t>
              <w:br/>
              <w:t>Poudre lait Bledi  1  270.00   270.00</w:t>
              <w:br/>
              <w:t>Riz Thika          1  190.00   190.00</w:t>
              <w:br/>
              <w:t>Dima margarine 25  1  180.00   180.00</w:t>
              <w:br/>
              <w:t>Elio Huile         1  230.00   230.00</w:t>
              <w:br/>
              <w:t>France lait Poudr  1  320.00   320.00</w:t>
              <w:br/>
              <w:t>--------------------------------------</w:t>
              <w:br/>
              <w:t>TOTAL (35 art.) :         6410.00 DA</w:t>
              <w:br/>
              <w:t>PAIEMENT : ESPECES</w:t>
              <w:br/>
              <w:t>REÇU: 7000.00 | RENDU: 590.00 DA</w:t>
              <w:br/>
              <w:t>--------------------------------------</w:t>
              <w:br/>
              <w:t>||| |||| || |||| ||| ||||||| ||| |||</w:t>
              <w:br/>
              <w:t>* 2001625035499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00080   Caisse: 02</w:t>
              <w:br/>
              <w:t>Date: 27/09/2026 14:40:15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Café Caps L'or     1   40.00    40.00</w:t>
              <w:br/>
              <w:t>Thon Afia          1  280.00   280.00</w:t>
              <w:br/>
              <w:t>Extra pates macar  1  130.00   130.00</w:t>
              <w:br/>
              <w:t>Chocolat Bifa      1   50.00    50.00</w:t>
              <w:br/>
              <w:t>Lalla Khedidja     2   50.00   100.00</w:t>
              <w:br/>
              <w:t>Couche Miobébé     2  260.00   520.00</w:t>
              <w:br/>
              <w:t>France lait Poudr  1  320.00   320.00</w:t>
              <w:br/>
              <w:t>Moutard Molle      1  220.00   220.00</w:t>
              <w:br/>
              <w:t>Dima margarine 25  1  180.00   180.00</w:t>
              <w:br/>
              <w:t>Extra moutarde     1  160.00   160.00</w:t>
              <w:br/>
              <w:t>Café Capsule caps  1   50.00    50.00</w:t>
              <w:br/>
              <w:t>Confiture delicia  2  250.00   500.00</w:t>
              <w:br/>
              <w:t>Jambo Nouilles     4   10.00    40.00</w:t>
              <w:br/>
              <w:t>Jus 1L Ruiba Cock  1  125.00   125.00</w:t>
              <w:br/>
              <w:t>Camambert préside  2  380.00   760.00</w:t>
              <w:br/>
              <w:t>Daily sauce Ketch  1  275.00   275.00</w:t>
              <w:br/>
              <w:t>Gazeuse Fanta      2  100.00   200.00</w:t>
              <w:br/>
              <w:t>Poudre lait Bledi  3  270.00   810.00</w:t>
              <w:br/>
              <w:t>Lait Hodna         1   30.00    30.00</w:t>
              <w:br/>
              <w:t>Elio Huile         2  230.00   460.00</w:t>
              <w:br/>
              <w:t>El barakka Maccar  1  180.00   180.00</w:t>
              <w:br/>
              <w:t>NAN Lait poudre    1  395.00   395.00</w:t>
              <w:br/>
              <w:t>Novalac poudre la  1  345.00   345.00</w:t>
              <w:br/>
              <w:t>Mayonnaise Fleuri  2  165.00   330.00</w:t>
              <w:br/>
              <w:t>Riz Thika          2  190.00   380.00</w:t>
              <w:br/>
              <w:t>Riz El wissem      2  170.00   340.00</w:t>
              <w:br/>
              <w:t>Kazami Nouilles    1  195.00   195.00</w:t>
              <w:br/>
              <w:t>--------------------------------------</w:t>
              <w:br/>
              <w:t>TOTAL (42 art.) :         7505.00 DA</w:t>
              <w:br/>
              <w:t>PAIEMENT : ESPECES</w:t>
              <w:br/>
              <w:t>REÇU: 8000.00 | RENDU: 495.00 DA</w:t>
              <w:br/>
              <w:t>--------------------------------------</w:t>
              <w:br/>
              <w:t>||| |||| || |||| ||| ||||||| ||| |||</w:t>
              <w:br/>
              <w:t>* 2005364252503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00081   Caisse: 02</w:t>
              <w:br/>
              <w:t>Date: 30/09/2026 11:47:02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4  180.00   720.00</w:t>
              <w:br/>
              <w:t>Lalla Khedidja     1   50.00    50.00</w:t>
              <w:br/>
              <w:t>Moutard Molle      1  220.00   220.00</w:t>
              <w:br/>
              <w:t>Lait Hodna         1   30.00    30.00</w:t>
              <w:br/>
              <w:t>Camambert préside  2  380.00   760.00</w:t>
              <w:br/>
              <w:t>Mayonnaise Fleuri  1  165.00   165.00</w:t>
              <w:br/>
              <w:t>Riz Thika          1  190.00   190.00</w:t>
              <w:br/>
              <w:t>Confiture delicia  1  250.00   250.00</w:t>
              <w:br/>
              <w:t>Café Capsule caps  4   50.00   200.00</w:t>
              <w:br/>
              <w:t>Sim Pate spaguett  1   90.00    90.00</w:t>
              <w:br/>
              <w:t>El barakka Maccar  2  180.00   360.00</w:t>
              <w:br/>
              <w:t>Gazeuse Fanta      2  100.00   200.00</w:t>
              <w:br/>
              <w:t>Café Caps L'or     1   40.00    40.00</w:t>
              <w:br/>
              <w:t>Extra pates macar  2  130.00   260.00</w:t>
              <w:br/>
              <w:t>Novalac poudre la  1  345.00   345.00</w:t>
              <w:br/>
              <w:t>Couche Miobébé     1  260.00   260.00</w:t>
              <w:br/>
              <w:t>Extra moutarde     2  160.00   320.00</w:t>
              <w:br/>
              <w:t>Elio Huile         1  230.00   230.00</w:t>
              <w:br/>
              <w:t>France lait Poudr  4  320.00  1280.00</w:t>
              <w:br/>
              <w:t>Jus 1L Ruiba Cock  2  125.00   250.00</w:t>
              <w:br/>
              <w:t>Thon Afia          1  280.00   280.00</w:t>
              <w:br/>
              <w:t>NAN Lait poudre    1  395.00   395.00</w:t>
              <w:br/>
              <w:t>Kazami Nouilles    1  195.00   195.00</w:t>
              <w:br/>
              <w:t>Chocolat Bifa      1   50.00    50.00</w:t>
              <w:br/>
              <w:t>Riz El wissem      1  170.00   170.00</w:t>
              <w:br/>
              <w:t>Poudre lait Bledi  1  270.00   270.00</w:t>
              <w:br/>
              <w:t>Jambo Nouilles     1   10.00    10.00</w:t>
              <w:br/>
              <w:t>Daily sauce Ketch  1  275.00   275.00</w:t>
              <w:br/>
              <w:t>--------------------------------------</w:t>
              <w:br/>
              <w:t>TOTAL (43 art.) :         7865.00 DA</w:t>
              <w:br/>
              <w:t>PAIEMENT : ESPECES</w:t>
              <w:br/>
              <w:t>REÇU: 8000.00 | RENDU: 135.00 DA</w:t>
              <w:br/>
              <w:t>--------------------------------------</w:t>
              <w:br/>
              <w:t>||| |||| || |||| ||| ||||||| ||| |||</w:t>
              <w:br/>
              <w:t>* 2008125201729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00082   Caisse: 03</w:t>
              <w:br/>
              <w:t>Date: 28/09/2026 08:44:24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Extra moutarde     2  160.00   320.00</w:t>
              <w:br/>
              <w:t>France lait Poudr  1  320.00   320.00</w:t>
              <w:br/>
              <w:t>Chocolat Bifa      2   50.00   100.00</w:t>
              <w:br/>
              <w:t>Sim Pate spaguett  3   90.00   270.00</w:t>
              <w:br/>
              <w:t>Mayonnaise Fleuri  1  165.00   165.00</w:t>
              <w:br/>
              <w:t>Café Caps L'or     1   40.00    40.00</w:t>
              <w:br/>
              <w:t>Camambert préside  1  380.00   380.00</w:t>
              <w:br/>
              <w:t>NAN Lait poudre    1  395.00   395.00</w:t>
              <w:br/>
              <w:t>Riz Thika          1  190.00   190.00</w:t>
              <w:br/>
              <w:t>Dima margarine 25  4  180.00   720.00</w:t>
              <w:br/>
              <w:t>Thon Afia          2  280.00   560.00</w:t>
              <w:br/>
              <w:t>Gazeuse Fanta      1  100.00   100.00</w:t>
              <w:br/>
              <w:t>Lalla Khedidja     2   50.00   100.00</w:t>
              <w:br/>
              <w:t>Riz El wissem      2  170.00   340.00</w:t>
              <w:br/>
              <w:t>Couche Miobébé     1  260.00   260.00</w:t>
              <w:br/>
              <w:t>Daily sauce Ketch  1  275.00   275.00</w:t>
              <w:br/>
              <w:t>Novalac poudre la  1  345.00   345.00</w:t>
              <w:br/>
              <w:t>Moutard Molle      1  220.00   220.00</w:t>
              <w:br/>
              <w:t>Elio Huile         1  230.00   230.00</w:t>
              <w:br/>
              <w:t>Lait Hodna         1   30.00    30.00</w:t>
              <w:br/>
              <w:t>Jambo Nouilles     1   10.00    10.00</w:t>
              <w:br/>
              <w:t>Jus 1L Ruiba Cock  3  125.00   375.00</w:t>
              <w:br/>
              <w:t>Café Capsule caps  1   50.00    50.00</w:t>
              <w:br/>
              <w:t>El barakka Maccar  1  180.00   180.00</w:t>
              <w:br/>
              <w:t>Confiture delicia  1  250.00   250.00</w:t>
              <w:br/>
              <w:t>Poudre lait Bledi  1  270.00   270.00</w:t>
              <w:br/>
              <w:t>Extra pates macar  1  130.00   130.00</w:t>
              <w:br/>
              <w:t>--------------------------------------</w:t>
              <w:br/>
              <w:t>TOTAL (40 art.) :         6820.00 DA</w:t>
              <w:br/>
              <w:t>PAIEMENT : ESPECES</w:t>
              <w:br/>
              <w:t>REÇU: 7000.00 | RENDU: 180.00 DA</w:t>
              <w:br/>
              <w:t>--------------------------------------</w:t>
              <w:br/>
              <w:t>||| |||| || |||| ||| ||||||| ||| |||</w:t>
              <w:br/>
              <w:t>* 2006830290429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00083   Caisse: 01</w:t>
              <w:br/>
              <w:t>Date: 29/09/2026 11:38:45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2   50.00   100.00</w:t>
              <w:br/>
              <w:t>Extra moutarde     1  160.00   160.00</w:t>
              <w:br/>
              <w:t>Couche Miobébé     1  260.00   260.00</w:t>
              <w:br/>
              <w:t>Dima margarine 25  1  180.00   180.00</w:t>
              <w:br/>
              <w:t>Kazami Nouilles    1  195.00   195.00</w:t>
              <w:br/>
              <w:t>Novalac poudre la  1  345.00   345.00</w:t>
              <w:br/>
              <w:t>Riz Thika          1  190.00   190.00</w:t>
              <w:br/>
              <w:t>Mayonnaise Fleuri  2  165.00   330.00</w:t>
              <w:br/>
              <w:t>NAN Lait poudre    1  395.00   395.00</w:t>
              <w:br/>
              <w:t>El barakka Maccar  1  180.00   180.00</w:t>
              <w:br/>
              <w:t>Confiture delicia  1  250.00   250.00</w:t>
              <w:br/>
              <w:t>Elio Huile         1  230.00   230.00</w:t>
              <w:br/>
              <w:t>Sim Pate spaguett  1   90.00    90.00</w:t>
              <w:br/>
              <w:t>Poudre lait Bledi  1  270.00   270.00</w:t>
              <w:br/>
              <w:t>France lait Poudr  3  320.00   960.00</w:t>
              <w:br/>
              <w:t>Lalla Khedidja     1   50.00    50.00</w:t>
              <w:br/>
              <w:t>Gazeuse Fanta      1  100.00   100.00</w:t>
              <w:br/>
              <w:t>Lait Hodna         1   30.00    30.00</w:t>
              <w:br/>
              <w:t>Extra pates macar  1  130.00   130.00</w:t>
              <w:br/>
              <w:t>Café Capsule caps  1   50.00    50.00</w:t>
              <w:br/>
              <w:t>Riz El wissem      4  170.00   680.00</w:t>
              <w:br/>
              <w:t>Jambo Nouilles     1   10.00    10.00</w:t>
              <w:br/>
              <w:t>Thon Afia          1  280.00   280.00</w:t>
              <w:br/>
              <w:t>Jus 1L Ruiba Cock  1  125.00   125.00</w:t>
              <w:br/>
              <w:t>Moutard Molle      4  220.00   880.00</w:t>
              <w:br/>
              <w:t>Daily sauce Ketch  1  275.00   275.00</w:t>
              <w:br/>
              <w:t>Café Caps L'or     1   40.00    40.00</w:t>
              <w:br/>
              <w:t>Camambert préside  2  380.00   760.00</w:t>
              <w:br/>
              <w:t>--------------------------------------</w:t>
              <w:br/>
              <w:t>TOTAL (39 art.) :         7545.00 DA</w:t>
              <w:br/>
              <w:t>PAIEMENT : ESPECES</w:t>
              <w:br/>
              <w:t>REÇU: 8000.00 | RENDU: 455.00 DA</w:t>
              <w:br/>
              <w:t>--------------------------------------</w:t>
              <w:br/>
              <w:t>||| |||| || |||| ||| ||||||| ||| |||</w:t>
              <w:br/>
              <w:t>* 2007412545268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00084   Caisse: 04</w:t>
              <w:br/>
              <w:t>Date: 28/09/2026 17:34:13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Extra moutarde     1  160.00   160.00</w:t>
              <w:br/>
              <w:t>Daily sauce Ketch  1  275.00   275.00</w:t>
              <w:br/>
              <w:t>Riz Thika          1  190.00   190.00</w:t>
              <w:br/>
              <w:t>Gazeuse Fanta      1  100.00   100.00</w:t>
              <w:br/>
              <w:t>Dima margarine 25  2  180.00   360.00</w:t>
              <w:br/>
              <w:t>Novalac poudre la  1  345.00   345.00</w:t>
              <w:br/>
              <w:t>Couche Miobébé     1  260.00   260.00</w:t>
              <w:br/>
              <w:t>Kazami Nouilles    3  195.00   585.00</w:t>
              <w:br/>
              <w:t>Chocolat Bifa      2   50.00   100.00</w:t>
              <w:br/>
              <w:t>Mayonnaise Fleuri  2  165.00   330.00</w:t>
              <w:br/>
              <w:t>Jus 1L Ruiba Cock  2  125.00   250.00</w:t>
              <w:br/>
              <w:t>Confiture delicia  1  250.00   250.00</w:t>
              <w:br/>
              <w:t>Camambert préside  2  380.00   760.00</w:t>
              <w:br/>
              <w:t>Sim Pate spaguett  2   90.00   180.00</w:t>
              <w:br/>
              <w:t>Lalla Khedidja     1   50.00    50.00</w:t>
              <w:br/>
              <w:t>Elio Huile         3  230.00   690.00</w:t>
              <w:br/>
              <w:t>Café Capsule caps  1   50.00    50.00</w:t>
              <w:br/>
              <w:t>Café Caps L'or     1   40.00    40.00</w:t>
              <w:br/>
              <w:t>Thon Afia          2  280.00   560.00</w:t>
              <w:br/>
              <w:t>NAN Lait poudre    1  395.00   395.00</w:t>
              <w:br/>
              <w:t>Jambo Nouilles     1   10.00    10.00</w:t>
              <w:br/>
              <w:t>Extra pates macar  1  130.00   130.00</w:t>
              <w:br/>
              <w:t>El barakka Maccar  2  180.00   360.00</w:t>
              <w:br/>
              <w:t>Poudre lait Bledi  1  270.00   270.00</w:t>
              <w:br/>
              <w:t>Lait Hodna         2   30.00    60.00</w:t>
              <w:br/>
              <w:t>Riz El wissem      1  170.00   170.00</w:t>
              <w:br/>
              <w:t>France lait Poudr  2  320.00   640.00</w:t>
              <w:br/>
              <w:t>--------------------------------------</w:t>
              <w:br/>
              <w:t>TOTAL (42 art.) :         7790.00 DA</w:t>
              <w:br/>
              <w:t>PAIEMENT : CIB/EDAHABIA (AUT:337730)</w:t>
              <w:br/>
              <w:t>--------------------------------------</w:t>
              <w:br/>
              <w:t>||| |||| || |||| ||| ||||||| ||| |||</w:t>
              <w:br/>
              <w:t>* 2003988535000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00085   Caisse: 04</w:t>
              <w:br/>
              <w:t>Date: 03/10/2026 18:24:03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Café Caps L'or     1   40.00    40.00</w:t>
              <w:br/>
              <w:t>Couche Miobébé     1  260.00   260.00</w:t>
              <w:br/>
              <w:t>Poudre lait Bledi  1  270.00   270.00</w:t>
              <w:br/>
              <w:t>Extra pates macar  1  130.00   130.00</w:t>
              <w:br/>
              <w:t>Moutard Molle      2  220.00   440.00</w:t>
              <w:br/>
              <w:t>Camambert préside  1  380.00   380.00</w:t>
              <w:br/>
              <w:t>Daily sauce Ketch  1  275.00   275.00</w:t>
              <w:br/>
              <w:t>Chocolat Bifa      1   50.00    50.00</w:t>
              <w:br/>
              <w:t>Mayonnaise Fleuri  1  165.00   165.00</w:t>
              <w:br/>
              <w:t>El barakka Maccar  1  180.00   180.00</w:t>
              <w:br/>
              <w:t>Gazeuse Fanta      1  100.00   100.00</w:t>
              <w:br/>
              <w:t>Thon Afia          1  280.00   280.00</w:t>
              <w:br/>
              <w:t>Jus 1L Ruiba Cock  2  125.00   250.00</w:t>
              <w:br/>
              <w:t>Novalac poudre la  1  345.00   345.00</w:t>
              <w:br/>
              <w:t>France lait Poudr  1  320.00   320.00</w:t>
              <w:br/>
              <w:t>Riz Thika          2  190.00   380.00</w:t>
              <w:br/>
              <w:t>NAN Lait poudre    1  395.00   395.00</w:t>
              <w:br/>
              <w:t>Dima margarine 25  3  180.00   540.00</w:t>
              <w:br/>
              <w:t>Sim Pate spaguett  1   90.00    90.00</w:t>
              <w:br/>
              <w:t>Riz El wissem      1  170.00   170.00</w:t>
              <w:br/>
              <w:t>Confiture delicia  1  250.00   250.00</w:t>
              <w:br/>
              <w:t>Lalla Khedidja     1   50.00    50.00</w:t>
              <w:br/>
              <w:t>Lait Hodna         1   30.00    30.00</w:t>
              <w:br/>
              <w:t>Extra moutarde     1  160.00   160.00</w:t>
              <w:br/>
              <w:t>Café Capsule caps  1   50.00    50.00</w:t>
              <w:br/>
              <w:t>Kazami Nouilles    1  195.00   195.00</w:t>
              <w:br/>
              <w:t>Elio Huile         4  230.00   920.00</w:t>
              <w:br/>
              <w:t>--------------------------------------</w:t>
              <w:br/>
              <w:t>TOTAL (36 art.) :         6725.00 DA</w:t>
              <w:br/>
              <w:t>PAIEMENT : ESPECES</w:t>
              <w:br/>
              <w:t>REÇU: 7000.00 | RENDU: 275.00 DA</w:t>
              <w:br/>
              <w:t>--------------------------------------</w:t>
              <w:br/>
              <w:t>||| |||| || |||| ||| ||||||| ||| |||</w:t>
              <w:br/>
              <w:t>* 2004921252890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00086   Caisse: 04</w:t>
              <w:br/>
              <w:t>Date: 03/10/2026 11:12:43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Novalac poudre la  4  345.00  1380.00</w:t>
              <w:br/>
              <w:t>El barakka Maccar  2  180.00   360.00</w:t>
              <w:br/>
              <w:t>Daily sauce Ketch  1  275.00   275.00</w:t>
              <w:br/>
              <w:t>Jambo Nouilles     1   10.00    10.00</w:t>
              <w:br/>
              <w:t>Lait Hodna         3   30.00    90.00</w:t>
              <w:br/>
              <w:t>Gazeuse Fanta      1  100.00   100.00</w:t>
              <w:br/>
              <w:t>Couche Miobébé     1  260.00   260.00</w:t>
              <w:br/>
              <w:t>Kazami Nouilles    1  195.00   195.00</w:t>
              <w:br/>
              <w:t>Jus 1L Ruiba Cock  1  125.00   125.00</w:t>
              <w:br/>
              <w:t>Moutard Molle      2  220.00   440.00</w:t>
              <w:br/>
              <w:t>Lalla Khedidja     1   50.00    50.00</w:t>
              <w:br/>
              <w:t>NAN Lait poudre    1  395.00   395.00</w:t>
              <w:br/>
              <w:t>France lait Poudr  3  320.00   960.00</w:t>
              <w:br/>
              <w:t>Thon Afia          1  280.00   280.00</w:t>
              <w:br/>
              <w:t>Extra moutarde     1  160.00   160.00</w:t>
              <w:br/>
              <w:t>Café Caps L'or     1   40.00    40.00</w:t>
              <w:br/>
              <w:t>Elio Huile         3  230.00   690.00</w:t>
              <w:br/>
              <w:t>Sim Pate spaguett  1   90.00    90.00</w:t>
              <w:br/>
              <w:t>Mayonnaise Fleuri  1  165.00   165.00</w:t>
              <w:br/>
              <w:t>Dima margarine 25  1  180.00   180.00</w:t>
              <w:br/>
              <w:t>Café Capsule caps  3   50.00   150.00</w:t>
              <w:br/>
              <w:t>Chocolat Bifa      1   50.00    50.00</w:t>
              <w:br/>
              <w:t>Camambert préside  4  380.00  1520.00</w:t>
              <w:br/>
              <w:t>Poudre lait Bledi  1  270.00   270.00</w:t>
              <w:br/>
              <w:t>Riz El wissem      2  170.00   340.00</w:t>
              <w:br/>
              <w:t>Confiture delicia  3  250.00   750.00</w:t>
              <w:br/>
              <w:t>Extra pates macar  1  130.00   130.00</w:t>
              <w:br/>
              <w:t>--------------------------------------</w:t>
              <w:br/>
              <w:t>TOTAL (47 art.) :         9645.00 DA</w:t>
              <w:br/>
              <w:t>PAIEMENT : ESPECES</w:t>
              <w:br/>
              <w:t>REÇU: 10000.00 | RENDU: 355.00 DA</w:t>
              <w:br/>
              <w:t>--------------------------------------</w:t>
              <w:br/>
              <w:t>||| |||| || |||| ||| ||||||| ||| |||</w:t>
              <w:br/>
              <w:t>* 2000378045890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00087   Caisse: 03</w:t>
              <w:br/>
              <w:t>Date: 01/10/2026 15:35:59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3  190.00   570.00</w:t>
              <w:br/>
              <w:t>Daily sauce Ketch  1  275.00   275.00</w:t>
              <w:br/>
              <w:t>Jambo Nouilles     1   10.00    10.00</w:t>
              <w:br/>
              <w:t>Camambert préside  1  380.00   380.00</w:t>
              <w:br/>
              <w:t>Riz El wissem      4  170.00   680.00</w:t>
              <w:br/>
              <w:t>Gazeuse Fanta      1  100.00   100.00</w:t>
              <w:br/>
              <w:t>Moutard Molle      1  220.00   220.00</w:t>
              <w:br/>
              <w:t>Thon Afia          1  280.00   280.00</w:t>
              <w:br/>
              <w:t>Lait Hodna         1   30.00    30.00</w:t>
              <w:br/>
              <w:t>Mayonnaise Fleuri  1  165.00   165.00</w:t>
              <w:br/>
              <w:t>El barakka Maccar  4  180.00   720.00</w:t>
              <w:br/>
              <w:t>Chocolat Bifa      3   50.00   150.00</w:t>
              <w:br/>
              <w:t>Confiture delicia  1  250.00   250.00</w:t>
              <w:br/>
              <w:t>NAN Lait poudre    1  395.00   395.00</w:t>
              <w:br/>
              <w:t>Lalla Khedidja     1   50.00    50.00</w:t>
              <w:br/>
              <w:t>Poudre lait Bledi  1  270.00   270.00</w:t>
              <w:br/>
              <w:t>Extra pates macar  1  130.00   130.00</w:t>
              <w:br/>
              <w:t>Sim Pate spaguett  2   90.00   180.00</w:t>
              <w:br/>
              <w:t>Couche Miobébé     2  260.00   520.00</w:t>
              <w:br/>
              <w:t>France lait Poudr  1  320.00   320.00</w:t>
              <w:br/>
              <w:t>Jus 1L Ruiba Cock  2  125.00   250.00</w:t>
              <w:br/>
              <w:t>Extra moutarde     1  160.00   160.00</w:t>
              <w:br/>
              <w:t>Elio Huile         1  230.00   230.00</w:t>
              <w:br/>
              <w:t>Kazami Nouilles    4  195.00   780.00</w:t>
              <w:br/>
              <w:t>Dima margarine 25  4  180.00   720.00</w:t>
              <w:br/>
              <w:t>Café Capsule caps  1   50.00    50.00</w:t>
              <w:br/>
              <w:t>Café Caps L'or     3   40.00   120.00</w:t>
              <w:br/>
              <w:t>Novalac poudre la  3  345.00  1035.00</w:t>
              <w:br/>
              <w:t>--------------------------------------</w:t>
              <w:br/>
              <w:t>TOTAL (51 art.) :         9040.00 DA</w:t>
              <w:br/>
              <w:t>PAIEMENT : ESPECES</w:t>
              <w:br/>
              <w:t>REÇU: 10000.00 | RENDU: 960.00 DA</w:t>
              <w:br/>
              <w:t>--------------------------------------</w:t>
              <w:br/>
              <w:t>||| |||| || |||| ||| ||||||| ||| |||</w:t>
              <w:br/>
              <w:t>* 2000508469555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00088   Caisse: 02</w:t>
              <w:br/>
              <w:t>Date: 03/10/2026 10:46:01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Lalla Khedidja     1   50.00    50.00</w:t>
              <w:br/>
              <w:t>Sim Pate spaguett  2   90.00   180.00</w:t>
              <w:br/>
              <w:t>Camambert préside  1  380.00   380.00</w:t>
              <w:br/>
              <w:t>Novalac poudre la  2  345.00   690.00</w:t>
              <w:br/>
              <w:t>Jus 1L Ruiba Cock  1  125.00   125.00</w:t>
              <w:br/>
              <w:t>Café Capsule caps  1   50.00    50.00</w:t>
              <w:br/>
              <w:t>NAN Lait poudre    1  395.00   395.00</w:t>
              <w:br/>
              <w:t>Lait Hodna         1   30.00    30.00</w:t>
              <w:br/>
              <w:t>Extra pates macar  2  130.00   260.00</w:t>
              <w:br/>
              <w:t>Kazami Nouilles    1  195.00   195.00</w:t>
              <w:br/>
              <w:t>Thon Afia          1  280.00   280.00</w:t>
              <w:br/>
              <w:t>Poudre lait Bledi  1  270.00   270.00</w:t>
              <w:br/>
              <w:t>France lait Poudr  2  320.00   640.00</w:t>
              <w:br/>
              <w:t>Café Caps L'or     4   40.00   160.00</w:t>
              <w:br/>
              <w:t>Couche Miobébé     2  260.00   520.00</w:t>
              <w:br/>
              <w:t>Mayonnaise Fleuri  1  165.00   165.00</w:t>
              <w:br/>
              <w:t>Chocolat Bifa      3   50.00   150.00</w:t>
              <w:br/>
              <w:t>Daily sauce Ketch  4  275.00  1100.00</w:t>
              <w:br/>
              <w:t>Confiture delicia  2  250.00   500.00</w:t>
              <w:br/>
              <w:t>El barakka Maccar  1  180.00   180.00</w:t>
              <w:br/>
              <w:t>Moutard Molle      1  220.00   220.00</w:t>
              <w:br/>
              <w:t>Jambo Nouilles     1   10.00    10.00</w:t>
              <w:br/>
              <w:t>Elio Huile         1  230.00   230.00</w:t>
              <w:br/>
              <w:t>Riz Thika          1  190.00   190.00</w:t>
              <w:br/>
              <w:t>Gazeuse Fanta      1  100.00   100.00</w:t>
              <w:br/>
              <w:t>Extra moutarde     2  160.00   320.00</w:t>
              <w:br/>
              <w:t>Riz El wissem      1  170.00   170.00</w:t>
              <w:br/>
              <w:t>--------------------------------------</w:t>
              <w:br/>
              <w:t>TOTAL (43 art.) :         7740.00 DA</w:t>
              <w:br/>
              <w:t>PAIEMENT : ESPECES</w:t>
              <w:br/>
              <w:t>REÇU: 8000.00 | RENDU: 260.00 DA</w:t>
              <w:br/>
              <w:t>--------------------------------------</w:t>
              <w:br/>
              <w:t>||| |||| || |||| ||| ||||||| ||| |||</w:t>
              <w:br/>
              <w:t>* 2003379795093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00089   Caisse: 01</w:t>
              <w:br/>
              <w:t>Date: 27/09/2026 15:29:52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2  260.00   520.00</w:t>
              <w:br/>
              <w:t>Mayonnaise Fleuri  1  165.00   165.00</w:t>
              <w:br/>
              <w:t>Chocolat Bifa      2   50.00   100.00</w:t>
              <w:br/>
              <w:t>Lalla Khedidja     3   50.00   150.00</w:t>
              <w:br/>
              <w:t>El barakka Maccar  2  180.00   360.00</w:t>
              <w:br/>
              <w:t>Café Caps L'or     1   40.00    40.00</w:t>
              <w:br/>
              <w:t>Extra moutarde     1  160.00   160.00</w:t>
              <w:br/>
              <w:t>Extra pates macar  1  130.00   130.00</w:t>
              <w:br/>
              <w:t>Jus 1L Ruiba Cock  1  125.00   125.00</w:t>
              <w:br/>
              <w:t>Camambert préside  1  380.00   380.00</w:t>
              <w:br/>
              <w:t>Sim Pate spaguett  2   90.00   180.00</w:t>
              <w:br/>
              <w:t>Gazeuse Fanta      1  100.00   100.00</w:t>
              <w:br/>
              <w:t>Moutard Molle      1  220.00   220.00</w:t>
              <w:br/>
              <w:t>Confiture delicia  1  250.00   250.00</w:t>
              <w:br/>
              <w:t>NAN Lait poudre    2  395.00   790.00</w:t>
              <w:br/>
              <w:t>Jambo Nouilles     3   10.00    30.00</w:t>
              <w:br/>
              <w:t>Elio Huile         2  230.00   460.00</w:t>
              <w:br/>
              <w:t>Daily sauce Ketch  2  275.00   550.00</w:t>
              <w:br/>
              <w:t>Novalac poudre la  1  345.00   345.00</w:t>
              <w:br/>
              <w:t>Riz Thika          1  190.00   190.00</w:t>
              <w:br/>
              <w:t>Poudre lait Bledi  1  270.00   270.00</w:t>
              <w:br/>
              <w:t>Riz El wissem      1  170.00   170.00</w:t>
              <w:br/>
              <w:t>Thon Afia          1  280.00   280.00</w:t>
              <w:br/>
              <w:t>France lait Poudr  1  320.00   320.00</w:t>
              <w:br/>
              <w:t>Lait Hodna         2   30.00    60.00</w:t>
              <w:br/>
              <w:t>Kazami Nouilles    1  195.00   195.00</w:t>
              <w:br/>
              <w:t>Dima margarine 25  3  180.00   540.00</w:t>
              <w:br/>
              <w:t>Café Capsule caps  1   50.00    50.00</w:t>
              <w:br/>
              <w:t>--------------------------------------</w:t>
              <w:br/>
              <w:t>TOTAL (42 art.) :         7130.00 DA</w:t>
              <w:br/>
              <w:t>PAIEMENT : ESPECES</w:t>
              <w:br/>
              <w:t>REÇU: 8000.00 | RENDU: 870.00 DA</w:t>
              <w:br/>
              <w:t>--------------------------------------</w:t>
              <w:br/>
              <w:t>||| |||| || |||| ||| ||||||| ||| |||</w:t>
              <w:br/>
              <w:t>* 2003299652989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00090   Caisse: 02</w:t>
              <w:br/>
              <w:t>Date: 29/09/2026 17:55:42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Lait Hodna         1   30.00    30.00</w:t>
              <w:br/>
              <w:t>Moutard Molle      1  220.00   220.00</w:t>
              <w:br/>
              <w:t>El barakka Maccar  1  180.00   180.00</w:t>
              <w:br/>
              <w:t>Extra moutarde     1  160.00   160.00</w:t>
              <w:br/>
              <w:t>Daily sauce Ketch  1  275.00   275.00</w:t>
              <w:br/>
              <w:t>France lait Poudr  3  320.00   960.00</w:t>
              <w:br/>
              <w:t>Dima margarine 25  1  180.00   180.00</w:t>
              <w:br/>
              <w:t>Extra pates macar  1  130.00   130.00</w:t>
              <w:br/>
              <w:t>Riz El wissem      2  170.00   340.00</w:t>
              <w:br/>
              <w:t>Kazami Nouilles    1  195.00   195.00</w:t>
              <w:br/>
              <w:t>Café Caps L'or     1   40.00    40.00</w:t>
              <w:br/>
              <w:t>Chocolat Bifa      1   50.00    50.00</w:t>
              <w:br/>
              <w:t>Camambert préside  1  380.00   380.00</w:t>
              <w:br/>
              <w:t>NAN Lait poudre    1  395.00   395.00</w:t>
              <w:br/>
              <w:t>Poudre lait Bledi  1  270.00   270.00</w:t>
              <w:br/>
              <w:t>Lalla Khedidja     1   50.00    50.00</w:t>
              <w:br/>
              <w:t>Jambo Nouilles     1   10.00    10.00</w:t>
              <w:br/>
              <w:t>Mayonnaise Fleuri  1  165.00   165.00</w:t>
              <w:br/>
              <w:t>Elio Huile         1  230.00   230.00</w:t>
              <w:br/>
              <w:t>Gazeuse Fanta      1  100.00   100.00</w:t>
              <w:br/>
              <w:t>Café Capsule caps  4   50.00   200.00</w:t>
              <w:br/>
              <w:t>Novalac poudre la  1  345.00   345.00</w:t>
              <w:br/>
              <w:t>Riz Thika          1  190.00   190.00</w:t>
              <w:br/>
              <w:t>Sim Pate spaguett  1   90.00    90.00</w:t>
              <w:br/>
              <w:t>Couche Miobébé     2  260.00   520.00</w:t>
              <w:br/>
              <w:t>Confiture delicia  1  250.00   250.00</w:t>
              <w:br/>
              <w:t>Thon Afia          1  280.00   280.00</w:t>
              <w:br/>
              <w:t>--------------------------------------</w:t>
              <w:br/>
              <w:t>TOTAL (35 art.) :         6360.00 DA</w:t>
              <w:br/>
              <w:t>PAIEMENT : CIB/EDAHABIA (AUT:885734)</w:t>
              <w:br/>
              <w:t>--------------------------------------</w:t>
              <w:br/>
              <w:t>||| |||| || |||| ||| ||||||| ||| |||</w:t>
              <w:br/>
              <w:t>* 2006781608576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00091   Caisse: 04</w:t>
              <w:br/>
              <w:t>Date: 27/09/2026 09:49:19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NAN Lait poudre    1  395.00   395.00</w:t>
              <w:br/>
              <w:t>Dima margarine 25  1  180.00   180.00</w:t>
              <w:br/>
              <w:t>Riz Thika          4  190.00   760.00</w:t>
              <w:br/>
              <w:t>Poudre lait Bledi  1  270.00   270.00</w:t>
              <w:br/>
              <w:t>Couche Miobébé     1  260.00   260.00</w:t>
              <w:br/>
              <w:t>Lalla Khedidja     1   50.00    50.00</w:t>
              <w:br/>
              <w:t>Café Capsule caps  1   50.00    50.00</w:t>
              <w:br/>
              <w:t>Café Caps L'or     1   40.00    40.00</w:t>
              <w:br/>
              <w:t>Moutard Molle      1  220.00   220.00</w:t>
              <w:br/>
              <w:t>Sim Pate spaguett  1   90.00    90.00</w:t>
              <w:br/>
              <w:t>Novalac poudre la  1  345.00   345.00</w:t>
              <w:br/>
              <w:t>Jambo Nouilles     2   10.00    20.00</w:t>
              <w:br/>
              <w:t>Daily sauce Ketch  4  275.00  1100.00</w:t>
              <w:br/>
              <w:t>Kazami Nouilles    1  195.00   195.00</w:t>
              <w:br/>
              <w:t>Thon Afia          1  280.00   280.00</w:t>
              <w:br/>
              <w:t>El barakka Maccar  1  180.00   180.00</w:t>
              <w:br/>
              <w:t>Chocolat Bifa      1   50.00    50.00</w:t>
              <w:br/>
              <w:t>Confiture delicia  2  250.00   500.00</w:t>
              <w:br/>
              <w:t>Jus 1L Ruiba Cock  2  125.00   250.00</w:t>
              <w:br/>
              <w:t>Elio Huile         4  230.00   920.00</w:t>
              <w:br/>
              <w:t>Riz El wissem      1  170.00   170.00</w:t>
              <w:br/>
              <w:t>Lait Hodna         1   30.00    30.00</w:t>
              <w:br/>
              <w:t>Gazeuse Fanta      1  100.00   100.00</w:t>
              <w:br/>
              <w:t>Camambert préside  1  380.00   380.00</w:t>
              <w:br/>
              <w:t>France lait Poudr  1  320.00   320.00</w:t>
              <w:br/>
              <w:t>Extra pates macar  1  130.00   130.00</w:t>
              <w:br/>
              <w:t>Extra moutarde     1  160.00   160.00</w:t>
              <w:br/>
              <w:t>--------------------------------------</w:t>
              <w:br/>
              <w:t>TOTAL (40 art.) :         7610.00 DA</w:t>
              <w:br/>
              <w:t>PAIEMENT : ESPECES</w:t>
              <w:br/>
              <w:t>REÇU: 8000.00 | RENDU: 390.00 DA</w:t>
              <w:br/>
              <w:t>--------------------------------------</w:t>
              <w:br/>
              <w:t>||| |||| || |||| ||| ||||||| ||| |||</w:t>
              <w:br/>
              <w:t>* 2005616840342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00092   Caisse: 01</w:t>
              <w:br/>
              <w:t>Date: 01/10/2026 13:49:00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2  130.00   260.00</w:t>
              <w:br/>
              <w:t>Novalac poudre la  1  345.00   345.00</w:t>
              <w:br/>
              <w:t>Café Capsule caps  2   50.00   100.00</w:t>
              <w:br/>
              <w:t>El barakka Maccar  1  180.00   180.00</w:t>
              <w:br/>
              <w:t>Confiture delicia  1  250.00   250.00</w:t>
              <w:br/>
              <w:t>Thon Afia          1  280.00   280.00</w:t>
              <w:br/>
              <w:t>Sim Pate spaguett  2   90.00   180.00</w:t>
              <w:br/>
              <w:t>Elio Huile         2  230.00   460.00</w:t>
              <w:br/>
              <w:t>Gazeuse Fanta      3  100.00   300.00</w:t>
              <w:br/>
              <w:t>Camambert préside  1  380.00   380.00</w:t>
              <w:br/>
              <w:t>Kazami Nouilles    4  195.00   780.00</w:t>
              <w:br/>
              <w:t>Moutard Molle      1  220.00   220.00</w:t>
              <w:br/>
              <w:t>Poudre lait Bledi  1  270.00   270.00</w:t>
              <w:br/>
              <w:t>Dima margarine 25  4  180.00   720.00</w:t>
              <w:br/>
              <w:t>Jambo Nouilles     1   10.00    10.00</w:t>
              <w:br/>
              <w:t>Jus 1L Ruiba Cock  2  125.00   250.00</w:t>
              <w:br/>
              <w:t>Lait Hodna         1   30.00    30.00</w:t>
              <w:br/>
              <w:t>Riz El wissem      1  170.00   170.00</w:t>
              <w:br/>
              <w:t>Daily sauce Ketch  1  275.00   275.00</w:t>
              <w:br/>
              <w:t>Couche Miobébé     2  260.00   520.00</w:t>
              <w:br/>
              <w:t>Café Caps L'or     2   40.00    80.00</w:t>
              <w:br/>
              <w:t>Mayonnaise Fleuri  2  165.00   330.00</w:t>
              <w:br/>
              <w:t>Lalla Khedidja     1   50.00    50.00</w:t>
              <w:br/>
              <w:t>France lait Poudr  1  320.00   320.00</w:t>
              <w:br/>
              <w:t>Riz Thika          1  190.00   190.00</w:t>
              <w:br/>
              <w:t>Extra moutarde     1  160.00   160.00</w:t>
              <w:br/>
              <w:t>NAN Lait poudre    1  395.00   395.00</w:t>
              <w:br/>
              <w:t>Chocolat Bifa      1   50.00    50.00</w:t>
              <w:br/>
              <w:t>--------------------------------------</w:t>
              <w:br/>
              <w:t>TOTAL (44 art.) :         7555.00 DA</w:t>
              <w:br/>
              <w:t>PAIEMENT : CIB/EDAHABIA (AUT:326639)</w:t>
              <w:br/>
              <w:t>--------------------------------------</w:t>
              <w:br/>
              <w:t>||| |||| || |||| ||| ||||||| ||| |||</w:t>
              <w:br/>
              <w:t>* 2006550256427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00093   Caisse: 01</w:t>
              <w:br/>
              <w:t>Date: 27/09/2026 13:50:02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Extra pates macar  1  130.00   130.00</w:t>
              <w:br/>
              <w:t>Gazeuse Fanta      1  100.00   100.00</w:t>
              <w:br/>
              <w:t>Dima margarine 25  1  180.00   180.00</w:t>
              <w:br/>
              <w:t>Mayonnaise Fleuri  1  165.00   165.00</w:t>
              <w:br/>
              <w:t>Lalla Khedidja     1   50.00    50.00</w:t>
              <w:br/>
              <w:t>Lait Hodna         1   30.00    30.00</w:t>
              <w:br/>
              <w:t>Novalac poudre la  1  345.00   345.00</w:t>
              <w:br/>
              <w:t>Chocolat Bifa      1   50.00    50.00</w:t>
              <w:br/>
              <w:t>Thon Afia          1  280.00   280.00</w:t>
              <w:br/>
              <w:t>El barakka Maccar  3  180.00   540.00</w:t>
              <w:br/>
              <w:t>Café Capsule caps  1   50.00    50.00</w:t>
              <w:br/>
              <w:t>Riz Thika          1  190.00   190.00</w:t>
              <w:br/>
              <w:t>Couche Miobébé     1  260.00   260.00</w:t>
              <w:br/>
              <w:t>France lait Poudr  1  320.00   320.00</w:t>
              <w:br/>
              <w:t>Elio Huile         1  230.00   230.00</w:t>
              <w:br/>
              <w:t>NAN Lait poudre    1  395.00   395.00</w:t>
              <w:br/>
              <w:t>Extra moutarde     1  160.00   160.00</w:t>
              <w:br/>
              <w:t>Sim Pate spaguett  1   90.00    90.00</w:t>
              <w:br/>
              <w:t>Confiture delicia  1  250.00   250.00</w:t>
              <w:br/>
              <w:t>Poudre lait Bledi  1  270.00   270.00</w:t>
              <w:br/>
              <w:t>Jus 1L Ruiba Cock  1  125.00   125.00</w:t>
              <w:br/>
              <w:t>Café Caps L'or     1   40.00    40.00</w:t>
              <w:br/>
              <w:t>Kazami Nouilles    1  195.00   195.00</w:t>
              <w:br/>
              <w:t>Jambo Nouilles     1   10.00    10.00</w:t>
              <w:br/>
              <w:t>Camambert préside  1  380.00   380.00</w:t>
              <w:br/>
              <w:t>Daily sauce Ketch  2  275.00   550.00</w:t>
              <w:br/>
              <w:t>Riz El wissem      1  170.00   170.00</w:t>
              <w:br/>
              <w:t>--------------------------------------</w:t>
              <w:br/>
              <w:t>TOTAL (32 art.) :         5995.00 DA</w:t>
              <w:br/>
              <w:t>PAIEMENT : ESPECES</w:t>
              <w:br/>
              <w:t>REÇU: 6000.00 | RENDU: 5.00 DA</w:t>
              <w:br/>
              <w:t>--------------------------------------</w:t>
              <w:br/>
              <w:t>||| |||| || |||| ||| ||||||| ||| |||</w:t>
              <w:br/>
              <w:t>* 2004600953105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00094   Caisse: 03</w:t>
              <w:br/>
              <w:t>Date: 29/09/2026 16:28:03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Extra pates macar  2  130.00   260.00</w:t>
              <w:br/>
              <w:t>Daily sauce Ketch  1  275.00   275.00</w:t>
              <w:br/>
              <w:t>Extra moutarde     1  160.00   160.00</w:t>
              <w:br/>
              <w:t>Sim Pate spaguett  1   90.00    90.00</w:t>
              <w:br/>
              <w:t>Riz Thika          2  190.00   380.00</w:t>
              <w:br/>
              <w:t>Lait Hodna         1   30.00    30.00</w:t>
              <w:br/>
              <w:t>Dima margarine 25  3  180.00   540.00</w:t>
              <w:br/>
              <w:t>Moutard Molle      1  220.00   220.00</w:t>
              <w:br/>
              <w:t>El barakka Maccar  2  180.00   360.00</w:t>
              <w:br/>
              <w:t>Novalac poudre la  1  345.00   345.00</w:t>
              <w:br/>
              <w:t>Lalla Khedidja     2   50.00   100.00</w:t>
              <w:br/>
              <w:t>Thon Afia          3  280.00   840.00</w:t>
              <w:br/>
              <w:t>Kazami Nouilles    1  195.00   195.00</w:t>
              <w:br/>
              <w:t>Elio Huile         1  230.00   230.00</w:t>
              <w:br/>
              <w:t>Jambo Nouilles     1   10.00    10.00</w:t>
              <w:br/>
              <w:t>Couche Miobébé     1  260.00   260.00</w:t>
              <w:br/>
              <w:t>Riz El wissem      1  170.00   170.00</w:t>
              <w:br/>
              <w:t>Gazeuse Fanta      1  100.00   100.00</w:t>
              <w:br/>
              <w:t>Camambert préside  2  380.00   760.00</w:t>
              <w:br/>
              <w:t>Poudre lait Bledi  1  270.00   270.00</w:t>
              <w:br/>
              <w:t>France lait Poudr  1  320.00   320.00</w:t>
              <w:br/>
              <w:t>Chocolat Bifa      1   50.00    50.00</w:t>
              <w:br/>
              <w:t>Café Capsule caps  2   50.00   100.00</w:t>
              <w:br/>
              <w:t>NAN Lait poudre    2  395.00   790.00</w:t>
              <w:br/>
              <w:t>Jus 1L Ruiba Cock  1  125.00   125.00</w:t>
              <w:br/>
              <w:t>Café Caps L'or     1   40.00    40.00</w:t>
              <w:br/>
              <w:t>Confiture delicia  2  250.00   500.00</w:t>
              <w:br/>
              <w:t>--------------------------------------</w:t>
              <w:br/>
              <w:t>TOTAL (41 art.) :         7850.00 DA</w:t>
              <w:br/>
              <w:t>PAIEMENT : ESPECES</w:t>
              <w:br/>
              <w:t>REÇU: 8000.00 | RENDU: 150.00 DA</w:t>
              <w:br/>
              <w:t>--------------------------------------</w:t>
              <w:br/>
              <w:t>||| |||| || |||| ||| ||||||| ||| |||</w:t>
              <w:br/>
              <w:t>* 2001775719463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00095   Caisse: 04</w:t>
              <w:br/>
              <w:t>Date: 28/09/2026 16:10:30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El barakka Maccar  1  180.00   180.00</w:t>
              <w:br/>
              <w:t>Jus 1L Ruiba Cock  2  125.00   250.00</w:t>
              <w:br/>
              <w:t>Chocolat Bifa      2   50.00   100.00</w:t>
              <w:br/>
              <w:t>Café Caps L'or     1   40.00    40.00</w:t>
              <w:br/>
              <w:t>Confiture delicia  1  250.00   250.00</w:t>
              <w:br/>
              <w:t>Sim Pate spaguett  1   90.00    90.00</w:t>
              <w:br/>
              <w:t>Moutard Molle      1  220.00   220.00</w:t>
              <w:br/>
              <w:t>Thon Afia          2  280.00   560.00</w:t>
              <w:br/>
              <w:t>Kazami Nouilles    3  195.00   585.00</w:t>
              <w:br/>
              <w:t>Elio Huile         3  230.00   690.00</w:t>
              <w:br/>
              <w:t>Extra pates macar  1  130.00   130.00</w:t>
              <w:br/>
              <w:t>Café Capsule caps  1   50.00    50.00</w:t>
              <w:br/>
              <w:t>Jambo Nouilles     1   10.00    10.00</w:t>
              <w:br/>
              <w:t>Mayonnaise Fleuri  1  165.00   165.00</w:t>
              <w:br/>
              <w:t>Couche Miobébé     1  260.00   260.00</w:t>
              <w:br/>
              <w:t>Dima margarine 25  1  180.00   180.00</w:t>
              <w:br/>
              <w:t>Lait Hodna         1   30.00    30.00</w:t>
              <w:br/>
              <w:t>Riz Thika          1  190.00   190.00</w:t>
              <w:br/>
              <w:t>Poudre lait Bledi  2  270.00   540.00</w:t>
              <w:br/>
              <w:t>NAN Lait poudre    1  395.00   395.00</w:t>
              <w:br/>
              <w:t>Gazeuse Fanta      1  100.00   100.00</w:t>
              <w:br/>
              <w:t>Lalla Khedidja     3   50.00   150.00</w:t>
              <w:br/>
              <w:t>Novalac poudre la  1  345.00   345.00</w:t>
              <w:br/>
              <w:t>Daily sauce Ketch  3  275.00   825.00</w:t>
              <w:br/>
              <w:t>Extra moutarde     1  160.00   160.00</w:t>
              <w:br/>
              <w:t>Camambert préside  4  380.00  1520.00</w:t>
              <w:br/>
              <w:t>France lait Poudr  1  320.00   320.00</w:t>
              <w:br/>
              <w:t>--------------------------------------</w:t>
              <w:br/>
              <w:t>TOTAL (43 art.) :         8505.00 DA</w:t>
              <w:br/>
              <w:t>PAIEMENT : ESPECES</w:t>
              <w:br/>
              <w:t>REÇU: 9000.00 | RENDU: 495.00 DA</w:t>
              <w:br/>
              <w:t>--------------------------------------</w:t>
              <w:br/>
              <w:t>||| |||| || |||| ||| ||||||| ||| |||</w:t>
              <w:br/>
              <w:t>* 2008624806504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00096   Caisse: 02</w:t>
              <w:br/>
              <w:t>Date: 30/09/2026 21:08:54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NAN Lait poudre    2  395.00   790.00</w:t>
              <w:br/>
              <w:t>Kazami Nouilles    1  195.00   195.00</w:t>
              <w:br/>
              <w:t>Jambo Nouilles     1   10.00    10.00</w:t>
              <w:br/>
              <w:t>Poudre lait Bledi  1  270.00   270.00</w:t>
              <w:br/>
              <w:t>Confiture delicia  2  250.00   500.00</w:t>
              <w:br/>
              <w:t>Mayonnaise Fleuri  1  165.00   165.00</w:t>
              <w:br/>
              <w:t>El barakka Maccar  1  180.00   180.00</w:t>
              <w:br/>
              <w:t>Jus 1L Ruiba Cock  1  125.00   125.00</w:t>
              <w:br/>
              <w:t>France lait Poudr  1  320.00   320.00</w:t>
              <w:br/>
              <w:t>Couche Miobébé     3  260.00   780.00</w:t>
              <w:br/>
              <w:t>Extra moutarde     1  160.00   160.00</w:t>
              <w:br/>
              <w:t>Daily sauce Ketch  4  275.00  1100.00</w:t>
              <w:br/>
              <w:t>Lalla Khedidja     1   50.00    50.00</w:t>
              <w:br/>
              <w:t>Moutard Molle      1  220.00   220.00</w:t>
              <w:br/>
              <w:t>Gazeuse Fanta      2  100.00   200.00</w:t>
              <w:br/>
              <w:t>Dima margarine 25  2  180.00   360.00</w:t>
              <w:br/>
              <w:t>Novalac poudre la  3  345.00  1035.00</w:t>
              <w:br/>
              <w:t>Thon Afia          2  280.00   560.00</w:t>
              <w:br/>
              <w:t>Chocolat Bifa      3   50.00   150.00</w:t>
              <w:br/>
              <w:t>Riz Thika          1  190.00   190.00</w:t>
              <w:br/>
              <w:t>Riz El wissem      1  170.00   170.00</w:t>
              <w:br/>
              <w:t>Café Caps L'or     1   40.00    40.00</w:t>
              <w:br/>
              <w:t>Sim Pate spaguett  2   90.00   180.00</w:t>
              <w:br/>
              <w:t>Lait Hodna         1   30.00    30.00</w:t>
              <w:br/>
              <w:t>Extra pates macar  1  130.00   130.00</w:t>
              <w:br/>
              <w:t>Café Capsule caps  1   50.00    50.00</w:t>
              <w:br/>
              <w:t>Elio Huile         1  230.00   230.00</w:t>
              <w:br/>
              <w:t>--------------------------------------</w:t>
              <w:br/>
              <w:t>TOTAL (43 art.) :         8570.00 DA</w:t>
              <w:br/>
              <w:t>PAIEMENT : ESPECES</w:t>
              <w:br/>
              <w:t>REÇU: 9000.00 | RENDU: 430.00 DA</w:t>
              <w:br/>
              <w:t>--------------------------------------</w:t>
              <w:br/>
              <w:t>||| |||| || |||| ||| ||||||| ||| |||</w:t>
              <w:br/>
              <w:t>* 2003139249064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00097   Caisse: 03</w:t>
              <w:br/>
              <w:t>Date: 01/10/2026 12:26:59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Gazeuse Fanta      1  100.00   100.00</w:t>
              <w:br/>
              <w:t>Couche Miobébé     1  260.00   260.00</w:t>
              <w:br/>
              <w:t>Kazami Nouilles    3  195.00   585.00</w:t>
              <w:br/>
              <w:t>Café Caps L'or     1   40.00    40.00</w:t>
              <w:br/>
              <w:t>Mayonnaise Fleuri  1  165.00   165.00</w:t>
              <w:br/>
              <w:t>Extra moutarde     1  160.00   160.00</w:t>
              <w:br/>
              <w:t>Elio Huile         4  230.00   920.00</w:t>
              <w:br/>
              <w:t>Poudre lait Bledi  1  270.00   270.00</w:t>
              <w:br/>
              <w:t>France lait Poudr  1  320.00   320.00</w:t>
              <w:br/>
              <w:t>Dima margarine 25  2  180.00   360.00</w:t>
              <w:br/>
              <w:t>Thon Afia          1  280.00   280.00</w:t>
              <w:br/>
              <w:t>El barakka Maccar  1  180.00   180.00</w:t>
              <w:br/>
              <w:t>Jambo Nouilles     2   10.00    20.00</w:t>
              <w:br/>
              <w:t>Moutard Molle      1  220.00   220.00</w:t>
              <w:br/>
              <w:t>Confiture delicia  1  250.00   250.00</w:t>
              <w:br/>
              <w:t>Camambert préside  1  380.00   380.00</w:t>
              <w:br/>
              <w:t>NAN Lait poudre    1  395.00   395.00</w:t>
              <w:br/>
              <w:t>Novalac poudre la  1  345.00   345.00</w:t>
              <w:br/>
              <w:t>Chocolat Bifa      1   50.00    50.00</w:t>
              <w:br/>
              <w:t>Riz Thika          2  190.00   380.00</w:t>
              <w:br/>
              <w:t>Jus 1L Ruiba Cock  1  125.00   125.00</w:t>
              <w:br/>
              <w:t>Sim Pate spaguett  1   90.00    90.00</w:t>
              <w:br/>
              <w:t>Riz El wissem      1  170.00   170.00</w:t>
              <w:br/>
              <w:t>Café Capsule caps  1   50.00    50.00</w:t>
              <w:br/>
              <w:t>Extra pates macar  2  130.00   260.00</w:t>
              <w:br/>
              <w:t>Lalla Khedidja     1   50.00    50.00</w:t>
              <w:br/>
              <w:t>Lait Hodna         1   30.00    30.00</w:t>
              <w:br/>
              <w:t>--------------------------------------</w:t>
              <w:br/>
              <w:t>TOTAL (37 art.) :         6730.00 DA</w:t>
              <w:br/>
              <w:t>PAIEMENT : ESPECES</w:t>
              <w:br/>
              <w:t>REÇU: 7000.00 | RENDU: 270.00 DA</w:t>
              <w:br/>
              <w:t>--------------------------------------</w:t>
              <w:br/>
              <w:t>||| |||| || |||| ||| ||||||| ||| |||</w:t>
              <w:br/>
              <w:t>* 2001103616435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00098   Caisse: 01</w:t>
              <w:br/>
              <w:t>Date: 27/09/2026 17:11:58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Riz Thika          2  190.00   380.00</w:t>
              <w:br/>
              <w:t>Café Caps L'or     1   40.00    40.00</w:t>
              <w:br/>
              <w:t>Novalac poudre la  1  345.00   345.00</w:t>
              <w:br/>
              <w:t>Chocolat Bifa      1   50.00    50.00</w:t>
              <w:br/>
              <w:t>Sim Pate spaguett  1   90.00    90.00</w:t>
              <w:br/>
              <w:t>Gazeuse Fanta      2  100.00   200.00</w:t>
              <w:br/>
              <w:t>Moutard Molle      2  220.00   440.00</w:t>
              <w:br/>
              <w:t>Daily sauce Ketch  1  275.00   275.00</w:t>
              <w:br/>
              <w:t>Mayonnaise Fleuri  1  165.00   165.00</w:t>
              <w:br/>
              <w:t>France lait Poudr  2  320.00   640.00</w:t>
              <w:br/>
              <w:t>Elio Huile         1  230.00   230.00</w:t>
              <w:br/>
              <w:t>Camambert préside  1  380.00   380.00</w:t>
              <w:br/>
              <w:t>Thon Afia          2  280.00   560.00</w:t>
              <w:br/>
              <w:t>Lait Hodna         1   30.00    30.00</w:t>
              <w:br/>
              <w:t>Café Capsule caps  3   50.00   150.00</w:t>
              <w:br/>
              <w:t>Kazami Nouilles    1  195.00   195.00</w:t>
              <w:br/>
              <w:t>Riz El wissem      1  170.00   170.00</w:t>
              <w:br/>
              <w:t>Jus 1L Ruiba Cock  4  125.00   500.00</w:t>
              <w:br/>
              <w:t>Dima margarine 25  2  180.00   360.00</w:t>
              <w:br/>
              <w:t>El barakka Maccar  1  180.00   180.00</w:t>
              <w:br/>
              <w:t>Couche Miobébé     3  260.00   780.00</w:t>
              <w:br/>
              <w:t>Extra pates macar  1  130.00   130.00</w:t>
              <w:br/>
              <w:t>Jambo Nouilles     3   10.00    30.00</w:t>
              <w:br/>
              <w:t>NAN Lait poudre    1  395.00   395.00</w:t>
              <w:br/>
              <w:t>Confiture delicia  3  250.00   750.00</w:t>
              <w:br/>
              <w:t>Poudre lait Bledi  2  270.00   540.00</w:t>
              <w:br/>
              <w:t>Lalla Khedidja     1   50.00    50.00</w:t>
              <w:br/>
              <w:t>--------------------------------------</w:t>
              <w:br/>
              <w:t>TOTAL (46 art.) :         8215.00 DA</w:t>
              <w:br/>
              <w:t>PAIEMENT : ESPECES</w:t>
              <w:br/>
              <w:t>REÇU: 9000.00 | RENDU: 785.00 DA</w:t>
              <w:br/>
              <w:t>--------------------------------------</w:t>
              <w:br/>
              <w:t>||| |||| || |||| ||| ||||||| ||| |||</w:t>
              <w:br/>
              <w:t>* 2004717062885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00099   Caisse: 01</w:t>
              <w:br/>
              <w:t>Date: 01/10/2026 14:29:49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Chocolat Bifa      1   50.00    50.00</w:t>
              <w:br/>
              <w:t>France lait Poudr  1  320.00   320.00</w:t>
              <w:br/>
              <w:t>Confiture delicia  3  250.00   750.00</w:t>
              <w:br/>
              <w:t>Extra pates macar  1  130.00   130.00</w:t>
              <w:br/>
              <w:t>Elio Huile         1  230.00   230.00</w:t>
              <w:br/>
              <w:t>Camambert préside  1  380.00   380.00</w:t>
              <w:br/>
              <w:t>Riz Thika          3  190.00   570.00</w:t>
              <w:br/>
              <w:t>Lait Hodna         1   30.00    30.00</w:t>
              <w:br/>
              <w:t>El barakka Maccar  1  180.00   180.00</w:t>
              <w:br/>
              <w:t>Jambo Nouilles     1   10.00    10.00</w:t>
              <w:br/>
              <w:t>Riz El wissem      2  170.00   340.00</w:t>
              <w:br/>
              <w:t>Jus 1L Ruiba Cock  1  125.00   125.00</w:t>
              <w:br/>
              <w:t>Café Capsule caps  2   50.00   100.00</w:t>
              <w:br/>
              <w:t>Gazeuse Fanta      1  100.00   100.00</w:t>
              <w:br/>
              <w:t>Moutard Molle      1  220.00   220.00</w:t>
              <w:br/>
              <w:t>Café Caps L'or     1   40.00    40.00</w:t>
              <w:br/>
              <w:t>Mayonnaise Fleuri  1  165.00   165.00</w:t>
              <w:br/>
              <w:t>Couche Miobébé     1  260.00   260.00</w:t>
              <w:br/>
              <w:t>Extra moutarde     1  160.00   160.00</w:t>
              <w:br/>
              <w:t>Kazami Nouilles    1  195.00   195.00</w:t>
              <w:br/>
              <w:t>Daily sauce Ketch  4  275.00  1100.00</w:t>
              <w:br/>
              <w:t>Lalla Khedidja     2   50.00   100.00</w:t>
              <w:br/>
              <w:t>Thon Afia          2  280.00   560.00</w:t>
              <w:br/>
              <w:t>Sim Pate spaguett  1   90.00    90.00</w:t>
              <w:br/>
              <w:t>Dima margarine 25  2  180.00   360.00</w:t>
              <w:br/>
              <w:t>Poudre lait Bledi  1  270.00   270.00</w:t>
              <w:br/>
              <w:t>NAN Lait poudre    2  395.00   790.00</w:t>
              <w:br/>
              <w:t>--------------------------------------</w:t>
              <w:br/>
              <w:t>TOTAL (41 art.) :         7970.00 DA</w:t>
              <w:br/>
              <w:t>PAIEMENT : ESPECES</w:t>
              <w:br/>
              <w:t>REÇU: 8000.00 | RENDU: 30.00 DA</w:t>
              <w:br/>
              <w:t>--------------------------------------</w:t>
              <w:br/>
              <w:t>||| |||| || |||| ||| ||||||| ||| |||</w:t>
              <w:br/>
              <w:t>* 2004562919050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00100   Caisse: 04</w:t>
              <w:br/>
              <w:t>Date: 29/09/2026 08:16:52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NAN Lait poudre    1  395.00   395.00</w:t>
              <w:br/>
              <w:t>Thon Afia          3  280.00   840.00</w:t>
              <w:br/>
              <w:t>Riz El wissem      1  170.00   170.00</w:t>
              <w:br/>
              <w:t>Lalla Khedidja     1   50.00    50.00</w:t>
              <w:br/>
              <w:t>Novalac poudre la  2  345.00   690.00</w:t>
              <w:br/>
              <w:t>Moutard Molle      3  220.00   660.00</w:t>
              <w:br/>
              <w:t>Café Caps L'or     1   40.00    40.00</w:t>
              <w:br/>
              <w:t>Extra pates macar  1  130.00   130.00</w:t>
              <w:br/>
              <w:t>Kazami Nouilles    3  195.00   585.00</w:t>
              <w:br/>
              <w:t>Dima margarine 25  1  180.00   180.00</w:t>
              <w:br/>
              <w:t>Café Capsule caps  1   50.00    50.00</w:t>
              <w:br/>
              <w:t>Extra moutarde     2  160.00   320.00</w:t>
              <w:br/>
              <w:t>Elio Huile         2  230.00   460.00</w:t>
              <w:br/>
              <w:t>Lait Hodna         2   30.00    60.00</w:t>
              <w:br/>
              <w:t>Gazeuse Fanta      1  100.00   100.00</w:t>
              <w:br/>
              <w:t>Confiture delicia  1  250.00   250.00</w:t>
              <w:br/>
              <w:t>Chocolat Bifa      3   50.00   150.00</w:t>
              <w:br/>
              <w:t>Poudre lait Bledi  2  270.00   540.00</w:t>
              <w:br/>
              <w:t>Sim Pate spaguett  1   90.00    90.00</w:t>
              <w:br/>
              <w:t>France lait Poudr  1  320.00   320.00</w:t>
              <w:br/>
              <w:t>Mayonnaise Fleuri  3  165.00   495.00</w:t>
              <w:br/>
              <w:t>Daily sauce Ketch  1  275.00   275.00</w:t>
              <w:br/>
              <w:t>Jus 1L Ruiba Cock  2  125.00   250.00</w:t>
              <w:br/>
              <w:t>Camambert préside  1  380.00   380.00</w:t>
              <w:br/>
              <w:t>Jambo Nouilles     1   10.00    10.00</w:t>
              <w:br/>
              <w:t>Couche Miobébé     3  260.00   780.00</w:t>
              <w:br/>
              <w:t>El barakka Maccar  1  180.00   180.00</w:t>
              <w:br/>
              <w:t>--------------------------------------</w:t>
              <w:br/>
              <w:t>TOTAL (46 art.) :         8640.00 DA</w:t>
              <w:br/>
              <w:t>PAIEMENT : ESPECES</w:t>
              <w:br/>
              <w:t>REÇU: 9000.00 | RENDU: 360.00 DA</w:t>
              <w:br/>
              <w:t>--------------------------------------</w:t>
              <w:br/>
              <w:t>||| |||| || |||| ||| ||||||| ||| |||</w:t>
              <w:br/>
              <w:t>* 2008422110981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00101   Caisse: 01</w:t>
              <w:br/>
              <w:t>Date: 03/10/2026 15:48:49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Mayonnaise Fleuri  1  165.00   165.00</w:t>
              <w:br/>
              <w:t>Lalla Khedidja     1   50.00    50.00</w:t>
              <w:br/>
              <w:t>Jambo Nouilles     4   10.00    40.00</w:t>
              <w:br/>
              <w:t>Confiture delicia  2  250.00   500.00</w:t>
              <w:br/>
              <w:t>Riz El wissem      4  170.00   680.00</w:t>
              <w:br/>
              <w:t>El barakka Maccar  1  180.00   180.00</w:t>
              <w:br/>
              <w:t>Gazeuse Fanta      1  100.00   100.00</w:t>
              <w:br/>
              <w:t>Café Caps L'or     1   40.00    40.00</w:t>
              <w:br/>
              <w:t>Camambert préside  2  380.00   760.00</w:t>
              <w:br/>
              <w:t>Poudre lait Bledi  1  270.00   270.00</w:t>
              <w:br/>
              <w:t>Kazami Nouilles    1  195.00   195.00</w:t>
              <w:br/>
              <w:t>Dima margarine 25  1  180.00   180.00</w:t>
              <w:br/>
              <w:t>Extra moutarde     1  160.00   160.00</w:t>
              <w:br/>
              <w:t>Novalac poudre la  3  345.00  1035.00</w:t>
              <w:br/>
              <w:t>Jus 1L Ruiba Cock  2  125.00   250.00</w:t>
              <w:br/>
              <w:t>Extra pates macar  1  130.00   130.00</w:t>
              <w:br/>
              <w:t>Chocolat Bifa      2   50.00   100.00</w:t>
              <w:br/>
              <w:t>NAN Lait poudre    1  395.00   395.00</w:t>
              <w:br/>
              <w:t>Thon Afia          1  280.00   280.00</w:t>
              <w:br/>
              <w:t>Riz Thika          2  190.00   380.00</w:t>
              <w:br/>
              <w:t>France lait Poudr  1  320.00   320.00</w:t>
              <w:br/>
              <w:t>Café Capsule caps  1   50.00    50.00</w:t>
              <w:br/>
              <w:t>Lait Hodna         3   30.00    90.00</w:t>
              <w:br/>
              <w:t>Couche Miobébé     1  260.00   260.00</w:t>
              <w:br/>
              <w:t>Daily sauce Ketch  1  275.00   275.00</w:t>
              <w:br/>
              <w:t>Moutard Molle      1  220.00   220.00</w:t>
              <w:br/>
              <w:t>Elio Huile         1  230.00   230.00</w:t>
              <w:br/>
              <w:t>--------------------------------------</w:t>
              <w:br/>
              <w:t>TOTAL (44 art.) :         7515.00 DA</w:t>
              <w:br/>
              <w:t>PAIEMENT : ESPECES</w:t>
              <w:br/>
              <w:t>REÇU: 8000.00 | RENDU: 485.00 DA</w:t>
              <w:br/>
              <w:t>--------------------------------------</w:t>
              <w:br/>
              <w:t>||| |||| || |||| ||| ||||||| ||| |||</w:t>
              <w:br/>
              <w:t>* 2008180462510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00102   Caisse: 01</w:t>
              <w:br/>
              <w:t>Date: 03/10/2026 09:29:39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Confiture delicia  2  250.00   500.00</w:t>
              <w:br/>
              <w:t>Novalac poudre la  1  345.00   345.00</w:t>
              <w:br/>
              <w:t>Elio Huile         1  230.00   230.00</w:t>
              <w:br/>
              <w:t>Café Caps L'or     1   40.00    40.00</w:t>
              <w:br/>
              <w:t>El barakka Maccar  1  180.00   180.00</w:t>
              <w:br/>
              <w:t>Riz Thika          1  190.00   190.00</w:t>
              <w:br/>
              <w:t>Lait Hodna         1   30.00    30.00</w:t>
              <w:br/>
              <w:t>Café Capsule caps  2   50.00   100.00</w:t>
              <w:br/>
              <w:t>Jambo Nouilles     1   10.00    10.00</w:t>
              <w:br/>
              <w:t>Kazami Nouilles    1  195.00   195.00</w:t>
              <w:br/>
              <w:t>Extra moutarde     1  160.00   160.00</w:t>
              <w:br/>
              <w:t>Extra pates macar  2  130.00   260.00</w:t>
              <w:br/>
              <w:t>France lait Poudr  1  320.00   320.00</w:t>
              <w:br/>
              <w:t>Thon Afia          1  280.00   280.00</w:t>
              <w:br/>
              <w:t>Gazeuse Fanta      3  100.00   300.00</w:t>
              <w:br/>
              <w:t>Daily sauce Ketch  2  275.00   550.00</w:t>
              <w:br/>
              <w:t>Riz El wissem      1  170.00   170.00</w:t>
              <w:br/>
              <w:t>Dima margarine 25  1  180.00   180.00</w:t>
              <w:br/>
              <w:t>Moutard Molle      2  220.00   440.00</w:t>
              <w:br/>
              <w:t>Mayonnaise Fleuri  2  165.00   330.00</w:t>
              <w:br/>
              <w:t>Jus 1L Ruiba Cock  1  125.00   125.00</w:t>
              <w:br/>
              <w:t>Poudre lait Bledi  1  270.00   270.00</w:t>
              <w:br/>
              <w:t>Chocolat Bifa      1   50.00    50.00</w:t>
              <w:br/>
              <w:t>Camambert préside  1  380.00   380.00</w:t>
              <w:br/>
              <w:t>Lalla Khedidja     1   50.00    50.00</w:t>
              <w:br/>
              <w:t>Sim Pate spaguett  1   90.00    90.00</w:t>
              <w:br/>
              <w:t>Couche Miobébé     1  260.00   260.00</w:t>
              <w:br/>
              <w:t>--------------------------------------</w:t>
              <w:br/>
              <w:t>TOTAL (36 art.) :         6430.00 DA</w:t>
              <w:br/>
              <w:t>PAIEMENT : ESPECES</w:t>
              <w:br/>
              <w:t>REÇU: 7000.00 | RENDU: 570.00 DA</w:t>
              <w:br/>
              <w:t>--------------------------------------</w:t>
              <w:br/>
              <w:t>||| |||| || |||| ||| ||||||| ||| |||</w:t>
              <w:br/>
              <w:t>* 2002560968626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00103   Caisse: 04</w:t>
              <w:br/>
              <w:t>Date: 30/09/2026 17:05:40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Jus 1L Ruiba Cock  1  125.00   125.00</w:t>
              <w:br/>
              <w:t>Camambert préside  1  380.00   380.00</w:t>
              <w:br/>
              <w:t>Couche Miobébé     1  260.00   260.00</w:t>
              <w:br/>
              <w:t>Mayonnaise Fleuri  1  165.00   165.00</w:t>
              <w:br/>
              <w:t>Café Capsule caps  1   50.00    50.00</w:t>
              <w:br/>
              <w:t>Novalac poudre la  1  345.00   345.00</w:t>
              <w:br/>
              <w:t>Confiture delicia  2  250.00   500.00</w:t>
              <w:br/>
              <w:t>Extra moutarde     2  160.00   320.00</w:t>
              <w:br/>
              <w:t>Moutard Molle      1  220.00   220.00</w:t>
              <w:br/>
              <w:t>NAN Lait poudre    2  395.00   790.00</w:t>
              <w:br/>
              <w:t>Jambo Nouilles     3   10.00    30.00</w:t>
              <w:br/>
              <w:t>El barakka Maccar  1  180.00   180.00</w:t>
              <w:br/>
              <w:t>France lait Poudr  2  320.00   640.00</w:t>
              <w:br/>
              <w:t>Poudre lait Bledi  1  270.00   270.00</w:t>
              <w:br/>
              <w:t>Riz El wissem      1  170.00   170.00</w:t>
              <w:br/>
              <w:t>Lalla Khedidja     3   50.00   150.00</w:t>
              <w:br/>
              <w:t>Kazami Nouilles    2  195.00   390.00</w:t>
              <w:br/>
              <w:t>Chocolat Bifa      1   50.00    50.00</w:t>
              <w:br/>
              <w:t>Daily sauce Ketch  1  275.00   275.00</w:t>
              <w:br/>
              <w:t>Dima margarine 25  1  180.00   180.00</w:t>
              <w:br/>
              <w:t>Lait Hodna         1   30.00    30.00</w:t>
              <w:br/>
              <w:t>Café Caps L'or     1   40.00    40.00</w:t>
              <w:br/>
              <w:t>Gazeuse Fanta      2  100.00   200.00</w:t>
              <w:br/>
              <w:t>Extra pates macar  1  130.00   130.00</w:t>
              <w:br/>
              <w:t>Elio Huile         1  230.00   230.00</w:t>
              <w:br/>
              <w:t>Riz Thika          2  190.00   380.00</w:t>
              <w:br/>
              <w:t>Sim Pate spaguett  2   90.00   180.00</w:t>
              <w:br/>
              <w:t>--------------------------------------</w:t>
              <w:br/>
              <w:t>TOTAL (40 art.) :         6960.00 DA</w:t>
              <w:br/>
              <w:t>PAIEMENT : ESPECES</w:t>
              <w:br/>
              <w:t>REÇU: 7000.00 | RENDU: 40.00 DA</w:t>
              <w:br/>
              <w:t>--------------------------------------</w:t>
              <w:br/>
              <w:t>||| |||| || |||| ||| ||||||| ||| |||</w:t>
              <w:br/>
              <w:t>* 2000947739357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00104   Caisse: 02</w:t>
              <w:br/>
              <w:t>Date: 01/10/2026 15:03:56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3  180.00   540.00</w:t>
              <w:br/>
              <w:t>Café Capsule caps  1   50.00    50.00</w:t>
              <w:br/>
              <w:t>Lait Hodna         2   30.00    60.00</w:t>
              <w:br/>
              <w:t>Jus 1L Ruiba Cock  1  125.00   125.00</w:t>
              <w:br/>
              <w:t>Thon Afia          1  280.00   280.00</w:t>
              <w:br/>
              <w:t>Lalla Khedidja     1   50.00    50.00</w:t>
              <w:br/>
              <w:t>Extra moutarde     4  160.00   640.00</w:t>
              <w:br/>
              <w:t>NAN Lait poudre    2  395.00   790.00</w:t>
              <w:br/>
              <w:t>Riz El wissem      1  170.00   170.00</w:t>
              <w:br/>
              <w:t>Kazami Nouilles    2  195.00   390.00</w:t>
              <w:br/>
              <w:t>Elio Huile         1  230.00   230.00</w:t>
              <w:br/>
              <w:t>Café Caps L'or     4   40.00   160.00</w:t>
              <w:br/>
              <w:t>Camambert préside  1  380.00   380.00</w:t>
              <w:br/>
              <w:t>Novalac poudre la  2  345.00   690.00</w:t>
              <w:br/>
              <w:t>Chocolat Bifa      1   50.00    50.00</w:t>
              <w:br/>
              <w:t>El barakka Maccar  2  180.00   360.00</w:t>
              <w:br/>
              <w:t>Moutard Molle      2  220.00   440.00</w:t>
              <w:br/>
              <w:t>Riz Thika          1  190.00   190.00</w:t>
              <w:br/>
              <w:t>Poudre lait Bledi  1  270.00   270.00</w:t>
              <w:br/>
              <w:t>Sim Pate spaguett  1   90.00    90.00</w:t>
              <w:br/>
              <w:t>Extra pates macar  3  130.00   390.00</w:t>
              <w:br/>
              <w:t>France lait Poudr  1  320.00   320.00</w:t>
              <w:br/>
              <w:t>Couche Miobébé     1  260.00   260.00</w:t>
              <w:br/>
              <w:t>Jambo Nouilles     1   10.00    10.00</w:t>
              <w:br/>
              <w:t>Mayonnaise Fleuri  1  165.00   165.00</w:t>
              <w:br/>
              <w:t>Daily sauce Ketch  4  275.00  1100.00</w:t>
              <w:br/>
              <w:t>Confiture delicia  1  250.00   250.00</w:t>
              <w:br/>
              <w:t>Gazeuse Fanta      1  100.00   100.00</w:t>
              <w:br/>
              <w:t>--------------------------------------</w:t>
              <w:br/>
              <w:t>TOTAL (47 art.) :         8550.00 DA</w:t>
              <w:br/>
              <w:t>PAIEMENT : ESPECES</w:t>
              <w:br/>
              <w:t>REÇU: 9000.00 | RENDU: 450.00 DA</w:t>
              <w:br/>
              <w:t>--------------------------------------</w:t>
              <w:br/>
              <w:t>||| |||| || |||| ||| ||||||| ||| |||</w:t>
              <w:br/>
              <w:t>* 2004439366473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00105   Caisse: 02</w:t>
              <w:br/>
              <w:t>Date: 30/09/2026 15:51:51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Elio Huile         1  230.00   230.00</w:t>
              <w:br/>
              <w:t>Poudre lait Bledi  2  270.00   540.00</w:t>
              <w:br/>
              <w:t>France lait Poudr  1  320.00   320.00</w:t>
              <w:br/>
              <w:t>El barakka Maccar  1  180.00   180.00</w:t>
              <w:br/>
              <w:t>Lalla Khedidja     1   50.00    50.00</w:t>
              <w:br/>
              <w:t>Couche Miobébé     2  260.00   520.00</w:t>
              <w:br/>
              <w:t>NAN Lait poudre    1  395.00   395.00</w:t>
              <w:br/>
              <w:t>Riz El wissem      3  170.00   510.00</w:t>
              <w:br/>
              <w:t>Thon Afia          1  280.00   280.00</w:t>
              <w:br/>
              <w:t>Mayonnaise Fleuri  1  165.00   165.00</w:t>
              <w:br/>
              <w:t>Café Capsule caps  1   50.00    50.00</w:t>
              <w:br/>
              <w:t>Extra moutarde     1  160.00   160.00</w:t>
              <w:br/>
              <w:t>Riz Thika          3  190.00   570.00</w:t>
              <w:br/>
              <w:t>Kazami Nouilles    1  195.00   195.00</w:t>
              <w:br/>
              <w:t>Extra pates macar  2  130.00   260.00</w:t>
              <w:br/>
              <w:t>Confiture delicia  2  250.00   500.00</w:t>
              <w:br/>
              <w:t>Daily sauce Ketch  1  275.00   275.00</w:t>
              <w:br/>
              <w:t>Gazeuse Fanta      3  100.00   300.00</w:t>
              <w:br/>
              <w:t>Café Caps L'or     2   40.00    80.00</w:t>
              <w:br/>
              <w:t>Lait Hodna         1   30.00    30.00</w:t>
              <w:br/>
              <w:t>Camambert préside  3  380.00  1140.00</w:t>
              <w:br/>
              <w:t>Dima margarine 25  1  180.00   180.00</w:t>
              <w:br/>
              <w:t>Jus 1L Ruiba Cock  3  125.00   375.00</w:t>
              <w:br/>
              <w:t>Jambo Nouilles     1   10.00    10.00</w:t>
              <w:br/>
              <w:t>Chocolat Bifa      1   50.00    50.00</w:t>
              <w:br/>
              <w:t>Sim Pate spaguett  1   90.00    90.00</w:t>
              <w:br/>
              <w:t>Novalac poudre la  1  345.00   345.00</w:t>
              <w:br/>
              <w:t>--------------------------------------</w:t>
              <w:br/>
              <w:t>TOTAL (44 art.) :         8240.00 DA</w:t>
              <w:br/>
              <w:t>PAIEMENT : ESPECES</w:t>
              <w:br/>
              <w:t>REÇU: 9000.00 | RENDU: 760.00 DA</w:t>
              <w:br/>
              <w:t>--------------------------------------</w:t>
              <w:br/>
              <w:t>||| |||| || |||| ||| ||||||| ||| |||</w:t>
              <w:br/>
              <w:t>* 2008877722802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00106   Caisse: 01</w:t>
              <w:br/>
              <w:t>Date: 03/10/2026 11:08:21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NAN Lait poudre    3  395.00  1185.00</w:t>
              <w:br/>
              <w:t>Sim Pate spaguett  1   90.00    90.00</w:t>
              <w:br/>
              <w:t>Camambert préside  1  380.00   380.00</w:t>
              <w:br/>
              <w:t>Jambo Nouilles     1   10.00    10.00</w:t>
              <w:br/>
              <w:t>Mayonnaise Fleuri  3  165.00   495.00</w:t>
              <w:br/>
              <w:t>Riz Thika          1  190.00   190.00</w:t>
              <w:br/>
              <w:t>France lait Poudr  1  320.00   320.00</w:t>
              <w:br/>
              <w:t>Elio Huile         1  230.00   230.00</w:t>
              <w:br/>
              <w:t>Riz El wissem      1  170.00   170.00</w:t>
              <w:br/>
              <w:t>Novalac poudre la  1  345.00   345.00</w:t>
              <w:br/>
              <w:t>Couche Miobébé     1  260.00   260.00</w:t>
              <w:br/>
              <w:t>Café Capsule caps  3   50.00   150.00</w:t>
              <w:br/>
              <w:t>Café Caps L'or     1   40.00    40.00</w:t>
              <w:br/>
              <w:t>Confiture delicia  1  250.00   250.00</w:t>
              <w:br/>
              <w:t>Gazeuse Fanta      2  100.00   200.00</w:t>
              <w:br/>
              <w:t>Kazami Nouilles    3  195.00   585.00</w:t>
              <w:br/>
              <w:t>El barakka Maccar  1  180.00   180.00</w:t>
              <w:br/>
              <w:t>Extra pates macar  1  130.00   130.00</w:t>
              <w:br/>
              <w:t>Extra moutarde     2  160.00   320.00</w:t>
              <w:br/>
              <w:t>Thon Afia          1  280.00   280.00</w:t>
              <w:br/>
              <w:t>Daily sauce Ketch  1  275.00   275.00</w:t>
              <w:br/>
              <w:t>Lalla Khedidja     1   50.00    50.00</w:t>
              <w:br/>
              <w:t>Jus 1L Ruiba Cock  2  125.00   250.00</w:t>
              <w:br/>
              <w:t>Moutard Molle      2  220.00   440.00</w:t>
              <w:br/>
              <w:t>Chocolat Bifa      1   50.00    50.00</w:t>
              <w:br/>
              <w:t>Lait Hodna         1   30.00    30.00</w:t>
              <w:br/>
              <w:t>Dima margarine 25  1  180.00   180.00</w:t>
              <w:br/>
              <w:t>--------------------------------------</w:t>
              <w:br/>
              <w:t>TOTAL (40 art.) :         7355.00 DA</w:t>
              <w:br/>
              <w:t>PAIEMENT : ESPECES</w:t>
              <w:br/>
              <w:t>REÇU: 8000.00 | RENDU: 645.00 DA</w:t>
              <w:br/>
              <w:t>--------------------------------------</w:t>
              <w:br/>
              <w:t>||| |||| || |||| ||| ||||||| ||| |||</w:t>
              <w:br/>
              <w:t>* 2007674352222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00107   Caisse: 02</w:t>
              <w:br/>
              <w:t>Date: 01/10/2026 18:44:33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Chocolat Bifa      1   50.00    50.00</w:t>
              <w:br/>
              <w:t>Gazeuse Fanta      4  100.00   400.00</w:t>
              <w:br/>
              <w:t>Novalac poudre la  1  345.00   345.00</w:t>
              <w:br/>
              <w:t>Daily sauce Ketch  1  275.00   275.00</w:t>
              <w:br/>
              <w:t>Café Capsule caps  1   50.00    50.00</w:t>
              <w:br/>
              <w:t>Moutard Molle      1  220.00   220.00</w:t>
              <w:br/>
              <w:t>Kazami Nouilles    2  195.00   390.00</w:t>
              <w:br/>
              <w:t>Thon Afia          1  280.00   280.00</w:t>
              <w:br/>
              <w:t>Riz El wissem      4  170.00   680.00</w:t>
              <w:br/>
              <w:t>Mayonnaise Fleuri  1  165.00   165.00</w:t>
              <w:br/>
              <w:t>Camambert préside  1  380.00   380.00</w:t>
              <w:br/>
              <w:t>Café Caps L'or     4   40.00   160.00</w:t>
              <w:br/>
              <w:t>France lait Poudr  1  320.00   320.00</w:t>
              <w:br/>
              <w:t>NAN Lait poudre    1  395.00   395.00</w:t>
              <w:br/>
              <w:t>Extra pates macar  1  130.00   130.00</w:t>
              <w:br/>
              <w:t>Jus 1L Ruiba Cock  3  125.00   375.00</w:t>
              <w:br/>
              <w:t>Dima margarine 25  2  180.00   360.00</w:t>
              <w:br/>
              <w:t>El barakka Maccar  3  180.00   540.00</w:t>
              <w:br/>
              <w:t>Couche Miobébé     3  260.00   780.00</w:t>
              <w:br/>
              <w:t>Poudre lait Bledi  1  270.00   270.00</w:t>
              <w:br/>
              <w:t>Confiture delicia  4  250.00  1000.00</w:t>
              <w:br/>
              <w:t>Lalla Khedidja     1   50.00    50.00</w:t>
              <w:br/>
              <w:t>Elio Huile         1  230.00   230.00</w:t>
              <w:br/>
              <w:t>Riz Thika          1  190.00   190.00</w:t>
              <w:br/>
              <w:t>Jambo Nouilles     1   10.00    10.00</w:t>
              <w:br/>
              <w:t>Lait Hodna         3   30.00    90.00</w:t>
              <w:br/>
              <w:t>Sim Pate spaguett  4   90.00   360.00</w:t>
              <w:br/>
              <w:t>--------------------------------------</w:t>
              <w:br/>
              <w:t>TOTAL (53 art.) :         8655.00 DA</w:t>
              <w:br/>
              <w:t>PAIEMENT : ESPECES</w:t>
              <w:br/>
              <w:t>REÇU: 9000.00 | RENDU: 345.00 DA</w:t>
              <w:br/>
              <w:t>--------------------------------------</w:t>
              <w:br/>
              <w:t>||| |||| || |||| ||| ||||||| ||| |||</w:t>
              <w:br/>
              <w:t>* 2002864261005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00108   Caisse: 01</w:t>
              <w:br/>
              <w:t>Date: 01/10/2026 19:58:59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Extra pates macar  2  130.00   260.00</w:t>
              <w:br/>
              <w:t>Riz Thika          1  190.00   190.00</w:t>
              <w:br/>
              <w:t>Daily sauce Ketch  3  275.00   825.00</w:t>
              <w:br/>
              <w:t>Thon Afia          4  280.00  1120.00</w:t>
              <w:br/>
              <w:t>El barakka Maccar  1  180.00   180.00</w:t>
              <w:br/>
              <w:t>Moutard Molle      1  220.00   220.00</w:t>
              <w:br/>
              <w:t>Kazami Nouilles    1  195.00   195.00</w:t>
              <w:br/>
              <w:t>Sim Pate spaguett  1   90.00    90.00</w:t>
              <w:br/>
              <w:t>NAN Lait poudre    1  395.00   395.00</w:t>
              <w:br/>
              <w:t>Couche Miobébé     1  260.00   260.00</w:t>
              <w:br/>
              <w:t>Dima margarine 25  1  180.00   180.00</w:t>
              <w:br/>
              <w:t>Lalla Khedidja     2   50.00   100.00</w:t>
              <w:br/>
              <w:t>Gazeuse Fanta      1  100.00   100.00</w:t>
              <w:br/>
              <w:t>Mayonnaise Fleuri  1  165.00   165.00</w:t>
              <w:br/>
              <w:t>France lait Poudr  1  320.00   320.00</w:t>
              <w:br/>
              <w:t>Café Caps L'or     1   40.00    40.00</w:t>
              <w:br/>
              <w:t>Elio Huile         1  230.00   230.00</w:t>
              <w:br/>
              <w:t>Riz El wissem      1  170.00   170.00</w:t>
              <w:br/>
              <w:t>Lait Hodna         1   30.00    30.00</w:t>
              <w:br/>
              <w:t>Confiture delicia  1  250.00   250.00</w:t>
              <w:br/>
              <w:t>Café Capsule caps  3   50.00   150.00</w:t>
              <w:br/>
              <w:t>Jus 1L Ruiba Cock  2  125.00   250.00</w:t>
              <w:br/>
              <w:t>Poudre lait Bledi  1  270.00   270.00</w:t>
              <w:br/>
              <w:t>Chocolat Bifa      1   50.00    50.00</w:t>
              <w:br/>
              <w:t>Novalac poudre la  1  345.00   345.00</w:t>
              <w:br/>
              <w:t>Extra moutarde     2  160.00   320.00</w:t>
              <w:br/>
              <w:t>Jambo Nouilles     3   10.00    30.00</w:t>
              <w:br/>
              <w:t>--------------------------------------</w:t>
              <w:br/>
              <w:t>TOTAL (41 art.) :         7115.00 DA</w:t>
              <w:br/>
              <w:t>PAIEMENT : ESPECES</w:t>
              <w:br/>
              <w:t>REÇU: 8000.00 | RENDU: 885.00 DA</w:t>
              <w:br/>
              <w:t>--------------------------------------</w:t>
              <w:br/>
              <w:t>||| |||| || |||| ||| ||||||| ||| |||</w:t>
              <w:br/>
              <w:t>* 2001778948768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00109   Caisse: 03</w:t>
              <w:br/>
              <w:t>Date: 01/10/2026 17:05:09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Café Capsule caps  2   50.00   100.00</w:t>
              <w:br/>
              <w:t>NAN Lait poudre    1  395.00   395.00</w:t>
              <w:br/>
              <w:t>Couche Miobébé     2  260.00   520.00</w:t>
              <w:br/>
              <w:t>Moutard Molle      1  220.00   220.00</w:t>
              <w:br/>
              <w:t>Riz Thika          1  190.00   190.00</w:t>
              <w:br/>
              <w:t>Thon Afia          1  280.00   280.00</w:t>
              <w:br/>
              <w:t>Poudre lait Bledi  1  270.00   270.00</w:t>
              <w:br/>
              <w:t>Chocolat Bifa      1   50.00    50.00</w:t>
              <w:br/>
              <w:t>Jambo Nouilles     1   10.00    10.00</w:t>
              <w:br/>
              <w:t>Sim Pate spaguett  1   90.00    90.00</w:t>
              <w:br/>
              <w:t>Extra pates macar  1  130.00   130.00</w:t>
              <w:br/>
              <w:t>Dima margarine 25  3  180.00   540.00</w:t>
              <w:br/>
              <w:t>Riz El wissem      1  170.00   170.00</w:t>
              <w:br/>
              <w:t>Mayonnaise Fleuri  1  165.00   165.00</w:t>
              <w:br/>
              <w:t>Lait Hodna         2   30.00    60.00</w:t>
              <w:br/>
              <w:t>El barakka Maccar  1  180.00   180.00</w:t>
              <w:br/>
              <w:t>Gazeuse Fanta      4  100.00   400.00</w:t>
              <w:br/>
              <w:t>Café Caps L'or     1   40.00    40.00</w:t>
              <w:br/>
              <w:t>Novalac poudre la  1  345.00   345.00</w:t>
              <w:br/>
              <w:t>France lait Poudr  1  320.00   320.00</w:t>
              <w:br/>
              <w:t>Lalla Khedidja     1   50.00    50.00</w:t>
              <w:br/>
              <w:t>Camambert préside  1  380.00   380.00</w:t>
              <w:br/>
              <w:t>Extra moutarde     2  160.00   320.00</w:t>
              <w:br/>
              <w:t>Kazami Nouilles    4  195.00   780.00</w:t>
              <w:br/>
              <w:t>Jus 1L Ruiba Cock  2  125.00   250.00</w:t>
              <w:br/>
              <w:t>Elio Huile         1  230.00   230.00</w:t>
              <w:br/>
              <w:t>Daily sauce Ketch  2  275.00   550.00</w:t>
              <w:br/>
              <w:t>--------------------------------------</w:t>
              <w:br/>
              <w:t>TOTAL (42 art.) :         7285.00 DA</w:t>
              <w:br/>
              <w:t>PAIEMENT : ESPECES</w:t>
              <w:br/>
              <w:t>REÇU: 8000.00 | RENDU: 715.00 DA</w:t>
              <w:br/>
              <w:t>--------------------------------------</w:t>
              <w:br/>
              <w:t>||| |||| || |||| ||| ||||||| ||| |||</w:t>
              <w:br/>
              <w:t>* 2001114703737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00110   Caisse: 01</w:t>
              <w:br/>
              <w:t>Date: 27/09/2026 10:20:29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Kazami Nouilles    1  195.00   195.00</w:t>
              <w:br/>
              <w:t>Moutard Molle      1  220.00   220.00</w:t>
              <w:br/>
              <w:t>Sim Pate spaguett  1   90.00    90.00</w:t>
              <w:br/>
              <w:t>Dima margarine 25  1  180.00   180.00</w:t>
              <w:br/>
              <w:t>Jambo Nouilles     2   10.00    20.00</w:t>
              <w:br/>
              <w:t>Daily sauce Ketch  1  275.00   275.00</w:t>
              <w:br/>
              <w:t>Riz El wissem      3  170.00   510.00</w:t>
              <w:br/>
              <w:t>Mayonnaise Fleuri  1  165.00   165.00</w:t>
              <w:br/>
              <w:t>Lalla Khedidja     1   50.00    50.00</w:t>
              <w:br/>
              <w:t>Jus 1L Ruiba Cock  1  125.00   125.00</w:t>
              <w:br/>
              <w:t>Extra moutarde     2  160.00   320.00</w:t>
              <w:br/>
              <w:t>France lait Poudr  2  320.00   640.00</w:t>
              <w:br/>
              <w:t>Chocolat Bifa      1   50.00    50.00</w:t>
              <w:br/>
              <w:t>Thon Afia          2  280.00   560.00</w:t>
              <w:br/>
              <w:t>Camambert préside  3  380.00  1140.00</w:t>
              <w:br/>
              <w:t>Lait Hodna         2   30.00    60.00</w:t>
              <w:br/>
              <w:t>Elio Huile         2  230.00   460.00</w:t>
              <w:br/>
              <w:t>Poudre lait Bledi  2  270.00   540.00</w:t>
              <w:br/>
              <w:t>NAN Lait poudre    2  395.00   790.00</w:t>
              <w:br/>
              <w:t>Gazeuse Fanta      1  100.00   100.00</w:t>
              <w:br/>
              <w:t>Riz Thika          3  190.00   570.00</w:t>
              <w:br/>
              <w:t>El barakka Maccar  1  180.00   180.00</w:t>
              <w:br/>
              <w:t>Café Capsule caps  1   50.00    50.00</w:t>
              <w:br/>
              <w:t>Couche Miobébé     1  260.00   260.00</w:t>
              <w:br/>
              <w:t>Extra pates macar  1  130.00   130.00</w:t>
              <w:br/>
              <w:t>Confiture delicia  2  250.00   500.00</w:t>
              <w:br/>
              <w:t>Novalac poudre la  1  345.00   345.00</w:t>
              <w:br/>
              <w:t>--------------------------------------</w:t>
              <w:br/>
              <w:t>TOTAL (43 art.) :         8565.00 DA</w:t>
              <w:br/>
              <w:t>PAIEMENT : ESPECES</w:t>
              <w:br/>
              <w:t>REÇU: 9000.00 | RENDU: 435.00 DA</w:t>
              <w:br/>
              <w:t>--------------------------------------</w:t>
              <w:br/>
              <w:t>||| |||| || |||| ||| ||||||| ||| |||</w:t>
              <w:br/>
              <w:t>* 2008461564269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00111   Caisse: 04</w:t>
              <w:br/>
              <w:t>Date: 02/10/2026 12:01:47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Thon Afia          1  280.00   280.00</w:t>
              <w:br/>
              <w:t>Kazami Nouilles    1  195.00   195.00</w:t>
              <w:br/>
              <w:t>Lait Hodna         1   30.00    30.00</w:t>
              <w:br/>
              <w:t>El barakka Maccar  2  180.00   360.00</w:t>
              <w:br/>
              <w:t>Extra moutarde     2  160.00   320.00</w:t>
              <w:br/>
              <w:t>Moutard Molle      3  220.00   660.00</w:t>
              <w:br/>
              <w:t>Lalla Khedidja     1   50.00    50.00</w:t>
              <w:br/>
              <w:t>NAN Lait poudre    3  395.00  1185.00</w:t>
              <w:br/>
              <w:t>Café Caps L'or     1   40.00    40.00</w:t>
              <w:br/>
              <w:t>Jambo Nouilles     1   10.00    10.00</w:t>
              <w:br/>
              <w:t>Café Capsule caps  1   50.00    50.00</w:t>
              <w:br/>
              <w:t>Jus 1L Ruiba Cock  2  125.00   250.00</w:t>
              <w:br/>
              <w:t>France lait Poudr  3  320.00   960.00</w:t>
              <w:br/>
              <w:t>Extra pates macar  3  130.00   390.00</w:t>
              <w:br/>
              <w:t>Gazeuse Fanta      1  100.00   100.00</w:t>
              <w:br/>
              <w:t>Camambert préside  1  380.00   380.00</w:t>
              <w:br/>
              <w:t>Mayonnaise Fleuri  1  165.00   165.00</w:t>
              <w:br/>
              <w:t>Daily sauce Ketch  2  275.00   550.00</w:t>
              <w:br/>
              <w:t>Poudre lait Bledi  1  270.00   270.00</w:t>
              <w:br/>
              <w:t>Elio Huile         1  230.00   230.00</w:t>
              <w:br/>
              <w:t>Riz Thika          1  190.00   190.00</w:t>
              <w:br/>
              <w:t>Riz El wissem      1  170.00   170.00</w:t>
              <w:br/>
              <w:t>Novalac poudre la  1  345.00   345.00</w:t>
              <w:br/>
              <w:t>Confiture delicia  1  250.00   250.00</w:t>
              <w:br/>
              <w:t>Dima margarine 25  1  180.00   180.00</w:t>
              <w:br/>
              <w:t>Chocolat Bifa      1   50.00    50.00</w:t>
              <w:br/>
              <w:t>Sim Pate spaguett  3   90.00   270.00</w:t>
              <w:br/>
              <w:t>--------------------------------------</w:t>
              <w:br/>
              <w:t>TOTAL (42 art.) :         8190.00 DA</w:t>
              <w:br/>
              <w:t>PAIEMENT : ESPECES</w:t>
              <w:br/>
              <w:t>REÇU: 9000.00 | RENDU: 810.00 DA</w:t>
              <w:br/>
              <w:t>--------------------------------------</w:t>
              <w:br/>
              <w:t>||| |||| || |||| ||| ||||||| ||| |||</w:t>
              <w:br/>
              <w:t>* 2007334756553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00112   Caisse: 04</w:t>
              <w:br/>
              <w:t>Date: 02/10/2026 17:11:28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Elio Huile         1  230.00   230.00</w:t>
              <w:br/>
              <w:t>Lalla Khedidja     4   50.00   200.00</w:t>
              <w:br/>
              <w:t>Thon Afia          1  280.00   280.00</w:t>
              <w:br/>
              <w:t>Jus 1L Ruiba Cock  1  125.00   125.00</w:t>
              <w:br/>
              <w:t>Riz El wissem      1  170.00   170.00</w:t>
              <w:br/>
              <w:t>Moutard Molle      2  220.00   440.00</w:t>
              <w:br/>
              <w:t>Café Caps L'or     1   40.00    40.00</w:t>
              <w:br/>
              <w:t>Confiture delicia  1  250.00   250.00</w:t>
              <w:br/>
              <w:t>Riz Thika          2  190.00   380.00</w:t>
              <w:br/>
              <w:t>Jambo Nouilles     1   10.00    10.00</w:t>
              <w:br/>
              <w:t>Camambert préside  1  380.00   380.00</w:t>
              <w:br/>
              <w:t>El barakka Maccar  1  180.00   180.00</w:t>
              <w:br/>
              <w:t>Café Capsule caps  4   50.00   200.00</w:t>
              <w:br/>
              <w:t>Mayonnaise Fleuri  1  165.00   165.00</w:t>
              <w:br/>
              <w:t>Lait Hodna         1   30.00    30.00</w:t>
              <w:br/>
              <w:t>Extra moutarde     1  160.00   160.00</w:t>
              <w:br/>
              <w:t>Sim Pate spaguett  1   90.00    90.00</w:t>
              <w:br/>
              <w:t>Novalac poudre la  1  345.00   345.00</w:t>
              <w:br/>
              <w:t>Dima margarine 25  1  180.00   180.00</w:t>
              <w:br/>
              <w:t>Kazami Nouilles    1  195.00   195.00</w:t>
              <w:br/>
              <w:t>Daily sauce Ketch  1  275.00   275.00</w:t>
              <w:br/>
              <w:t>Gazeuse Fanta      1  100.00   100.00</w:t>
              <w:br/>
              <w:t>France lait Poudr  3  320.00   960.00</w:t>
              <w:br/>
              <w:t>Extra pates macar  4  130.00   520.00</w:t>
              <w:br/>
              <w:t>Couche Miobébé     1  260.00   260.00</w:t>
              <w:br/>
              <w:t>Chocolat Bifa      4   50.00   200.00</w:t>
              <w:br/>
              <w:t>NAN Lait poudre    1  395.00   395.00</w:t>
              <w:br/>
              <w:t>--------------------------------------</w:t>
              <w:br/>
              <w:t>TOTAL (44 art.) :         7030.00 DA</w:t>
              <w:br/>
              <w:t>PAIEMENT : ESPECES</w:t>
              <w:br/>
              <w:t>REÇU: 8000.00 | RENDU: 970.00 DA</w:t>
              <w:br/>
              <w:t>--------------------------------------</w:t>
              <w:br/>
              <w:t>||| |||| || |||| ||| ||||||| ||| |||</w:t>
              <w:br/>
              <w:t>* 2008549825267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00113   Caisse: 01</w:t>
              <w:br/>
              <w:t>Date: 28/09/2026 21:27:46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Kazami Nouilles    1  195.00   195.00</w:t>
              <w:br/>
              <w:t>Daily sauce Ketch  1  275.00   275.00</w:t>
              <w:br/>
              <w:t>Café Caps L'or     1   40.00    40.00</w:t>
              <w:br/>
              <w:t>Couche Miobébé     1  260.00   260.00</w:t>
              <w:br/>
              <w:t>Elio Huile         1  230.00   230.00</w:t>
              <w:br/>
              <w:t>Chocolat Bifa      1   50.00    50.00</w:t>
              <w:br/>
              <w:t>Riz Thika          2  190.00   380.00</w:t>
              <w:br/>
              <w:t>Gazeuse Fanta      1  100.00   100.00</w:t>
              <w:br/>
              <w:t>Extra moutarde     1  160.00   160.00</w:t>
              <w:br/>
              <w:t>Café Capsule caps  1   50.00    50.00</w:t>
              <w:br/>
              <w:t>Dima margarine 25  1  180.00   180.00</w:t>
              <w:br/>
              <w:t>Camambert préside  1  380.00   380.00</w:t>
              <w:br/>
              <w:t>Confiture delicia  1  250.00   250.00</w:t>
              <w:br/>
              <w:t>NAN Lait poudre    1  395.00   395.00</w:t>
              <w:br/>
              <w:t>Lait Hodna         1   30.00    30.00</w:t>
              <w:br/>
              <w:t>Mayonnaise Fleuri  2  165.00   330.00</w:t>
              <w:br/>
              <w:t>Thon Afia          1  280.00   280.00</w:t>
              <w:br/>
              <w:t>Extra pates macar  1  130.00   130.00</w:t>
              <w:br/>
              <w:t>France lait Poudr  2  320.00   640.00</w:t>
              <w:br/>
              <w:t>Moutard Molle      4  220.00   880.00</w:t>
              <w:br/>
              <w:t>Sim Pate spaguett  3   90.00   270.00</w:t>
              <w:br/>
              <w:t>Poudre lait Bledi  1  270.00   270.00</w:t>
              <w:br/>
              <w:t>Lalla Khedidja     1   50.00    50.00</w:t>
              <w:br/>
              <w:t>Novalac poudre la  2  345.00   690.00</w:t>
              <w:br/>
              <w:t>Riz El wissem      1  170.00   170.00</w:t>
              <w:br/>
              <w:t>El barakka Maccar  1  180.00   180.00</w:t>
              <w:br/>
              <w:t>Jus 1L Ruiba Cock  1  125.00   125.00</w:t>
              <w:br/>
              <w:t>--------------------------------------</w:t>
              <w:br/>
              <w:t>TOTAL (37 art.) :         7000.00 DA</w:t>
              <w:br/>
              <w:t>PAIEMENT : ESPECES</w:t>
              <w:br/>
              <w:t>REÇU: 8000.00 | RENDU: 1000.00 DA</w:t>
              <w:br/>
              <w:t>--------------------------------------</w:t>
              <w:br/>
              <w:t>||| |||| || |||| ||| ||||||| ||| |||</w:t>
              <w:br/>
              <w:t>* 2007642389509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00114   Caisse: 02</w:t>
              <w:br/>
              <w:t>Date: 02/10/2026 10:31:27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2   50.00   100.00</w:t>
              <w:br/>
              <w:t>Extra pates macar  1  130.00   130.00</w:t>
              <w:br/>
              <w:t>Riz Thika          2  190.00   380.00</w:t>
              <w:br/>
              <w:t>Gazeuse Fanta      1  100.00   100.00</w:t>
              <w:br/>
              <w:t>Extra moutarde     3  160.00   480.00</w:t>
              <w:br/>
              <w:t>Camambert préside  1  380.00   380.00</w:t>
              <w:br/>
              <w:t>Jambo Nouilles     1   10.00    10.00</w:t>
              <w:br/>
              <w:t>Kazami Nouilles    1  195.00   195.00</w:t>
              <w:br/>
              <w:t>Riz El wissem      1  170.00   170.00</w:t>
              <w:br/>
              <w:t>Sim Pate spaguett  1   90.00    90.00</w:t>
              <w:br/>
              <w:t>Dima margarine 25  1  180.00   180.00</w:t>
              <w:br/>
              <w:t>Thon Afia          1  280.00   280.00</w:t>
              <w:br/>
              <w:t>Daily sauce Ketch  1  275.00   275.00</w:t>
              <w:br/>
              <w:t>Café Caps L'or     1   40.00    40.00</w:t>
              <w:br/>
              <w:t>El barakka Maccar  3  180.00   540.00</w:t>
              <w:br/>
              <w:t>Couche Miobébé     1  260.00   260.00</w:t>
              <w:br/>
              <w:t>NAN Lait poudre    1  395.00   395.00</w:t>
              <w:br/>
              <w:t>Moutard Molle      1  220.00   220.00</w:t>
              <w:br/>
              <w:t>Mayonnaise Fleuri  1  165.00   165.00</w:t>
              <w:br/>
              <w:t>Lait Hodna         1   30.00    30.00</w:t>
              <w:br/>
              <w:t>Poudre lait Bledi  1  270.00   270.00</w:t>
              <w:br/>
              <w:t>Lalla Khedidja     2   50.00   100.00</w:t>
              <w:br/>
              <w:t>Chocolat Bifa      1   50.00    50.00</w:t>
              <w:br/>
              <w:t>Jus 1L Ruiba Cock  3  125.00   375.00</w:t>
              <w:br/>
              <w:t>France lait Poudr  1  320.00   320.00</w:t>
              <w:br/>
              <w:t>Novalac poudre la  2  345.00   690.00</w:t>
              <w:br/>
              <w:t>Elio Huile         1  230.00   230.00</w:t>
              <w:br/>
              <w:t>Confiture delicia  4  250.00  1000.00</w:t>
              <w:br/>
              <w:t>--------------------------------------</w:t>
              <w:br/>
              <w:t>TOTAL (41 art.) :         7455.00 DA</w:t>
              <w:br/>
              <w:t>PAIEMENT : ESPECES</w:t>
              <w:br/>
              <w:t>REÇU: 8000.00 | RENDU: 545.00 DA</w:t>
              <w:br/>
              <w:t>--------------------------------------</w:t>
              <w:br/>
              <w:t>||| |||| || |||| ||| ||||||| ||| |||</w:t>
              <w:br/>
              <w:t>* 2005971296417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00115   Caisse: 01</w:t>
              <w:br/>
              <w:t>Date: 27/09/2026 20:31:06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Mayonnaise Fleuri  1  165.00   165.00</w:t>
              <w:br/>
              <w:t>Poudre lait Bledi  1  270.00   270.00</w:t>
              <w:br/>
              <w:t>Lalla Khedidja     1   50.00    50.00</w:t>
              <w:br/>
              <w:t>Jambo Nouilles     1   10.00    10.00</w:t>
              <w:br/>
              <w:t>Camambert préside  1  380.00   380.00</w:t>
              <w:br/>
              <w:t>Café Caps L'or     1   40.00    40.00</w:t>
              <w:br/>
              <w:t>Thon Afia          2  280.00   560.00</w:t>
              <w:br/>
              <w:t>Confiture delicia  1  250.00   250.00</w:t>
              <w:br/>
              <w:t>Chocolat Bifa      1   50.00    50.00</w:t>
              <w:br/>
              <w:t>El barakka Maccar  1  180.00   180.00</w:t>
              <w:br/>
              <w:t>Café Capsule caps  1   50.00    50.00</w:t>
              <w:br/>
              <w:t>France lait Poudr  1  320.00   320.00</w:t>
              <w:br/>
              <w:t>Moutard Molle      1  220.00   220.00</w:t>
              <w:br/>
              <w:t>Dima margarine 25  1  180.00   180.00</w:t>
              <w:br/>
              <w:t>Riz Thika          1  190.00   190.00</w:t>
              <w:br/>
              <w:t>Gazeuse Fanta      1  100.00   100.00</w:t>
              <w:br/>
              <w:t>Extra pates macar  3  130.00   390.00</w:t>
              <w:br/>
              <w:t>Elio Huile         1  230.00   230.00</w:t>
              <w:br/>
              <w:t>Couche Miobébé     1  260.00   260.00</w:t>
              <w:br/>
              <w:t>Riz El wissem      1  170.00   170.00</w:t>
              <w:br/>
              <w:t>Sim Pate spaguett  1   90.00    90.00</w:t>
              <w:br/>
              <w:t>Kazami Nouilles    1  195.00   195.00</w:t>
              <w:br/>
              <w:t>Jus 1L Ruiba Cock  2  125.00   250.00</w:t>
              <w:br/>
              <w:t>Extra moutarde     3  160.00   480.00</w:t>
              <w:br/>
              <w:t>Daily sauce Ketch  1  275.00   275.00</w:t>
              <w:br/>
              <w:t>NAN Lait poudre    1  395.00   395.00</w:t>
              <w:br/>
              <w:t>Novalac poudre la  2  345.00   690.00</w:t>
              <w:br/>
              <w:t>--------------------------------------</w:t>
              <w:br/>
              <w:t>TOTAL (35 art.) :         6470.00 DA</w:t>
              <w:br/>
              <w:t>PAIEMENT : CIB/EDAHABIA (AUT:554793)</w:t>
              <w:br/>
              <w:t>--------------------------------------</w:t>
              <w:br/>
              <w:t>||| |||| || |||| ||| ||||||| ||| |||</w:t>
              <w:br/>
              <w:t>* 2008847124353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00116   Caisse: 04</w:t>
              <w:br/>
              <w:t>Date: 29/09/2026 15:09:15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France lait Poudr  4  320.00  1280.00</w:t>
              <w:br/>
              <w:t>Dima margarine 25  1  180.00   180.00</w:t>
              <w:br/>
              <w:t>Kazami Nouilles    3  195.00   585.00</w:t>
              <w:br/>
              <w:t>Couche Miobébé     1  260.00   260.00</w:t>
              <w:br/>
              <w:t>Café Capsule caps  1   50.00    50.00</w:t>
              <w:br/>
              <w:t>Café Caps L'or     1   40.00    40.00</w:t>
              <w:br/>
              <w:t>Extra pates macar  2  130.00   260.00</w:t>
              <w:br/>
              <w:t>Lalla Khedidja     1   50.00    50.00</w:t>
              <w:br/>
              <w:t>Chocolat Bifa      1   50.00    50.00</w:t>
              <w:br/>
              <w:t>Jus 1L Ruiba Cock  1  125.00   125.00</w:t>
              <w:br/>
              <w:t>Jambo Nouilles     1   10.00    10.00</w:t>
              <w:br/>
              <w:t>Thon Afia          2  280.00   560.00</w:t>
              <w:br/>
              <w:t>Mayonnaise Fleuri  2  165.00   330.00</w:t>
              <w:br/>
              <w:t>Moutard Molle      1  220.00   220.00</w:t>
              <w:br/>
              <w:t>Sim Pate spaguett  3   90.00   270.00</w:t>
              <w:br/>
              <w:t>El barakka Maccar  1  180.00   180.00</w:t>
              <w:br/>
              <w:t>Riz Thika          1  190.00   190.00</w:t>
              <w:br/>
              <w:t>Daily sauce Ketch  1  275.00   275.00</w:t>
              <w:br/>
              <w:t>Camambert préside  3  380.00  1140.00</w:t>
              <w:br/>
              <w:t>Extra moutarde     3  160.00   480.00</w:t>
              <w:br/>
              <w:t>Novalac poudre la  1  345.00   345.00</w:t>
              <w:br/>
              <w:t>Gazeuse Fanta      3  100.00   300.00</w:t>
              <w:br/>
              <w:t>Elio Huile         1  230.00   230.00</w:t>
              <w:br/>
              <w:t>Riz El wissem      2  170.00   340.00</w:t>
              <w:br/>
              <w:t>NAN Lait poudre    2  395.00   790.00</w:t>
              <w:br/>
              <w:t>Poudre lait Bledi  1  270.00   270.00</w:t>
              <w:br/>
              <w:t>Confiture delicia  1  250.00   250.00</w:t>
              <w:br/>
              <w:t>--------------------------------------</w:t>
              <w:br/>
              <w:t>TOTAL (46 art.) :         9090.00 DA</w:t>
              <w:br/>
              <w:t>PAIEMENT : ESPECES</w:t>
              <w:br/>
              <w:t>REÇU: 10000.00 | RENDU: 910.00 DA</w:t>
              <w:br/>
              <w:t>--------------------------------------</w:t>
              <w:br/>
              <w:t>||| |||| || |||| ||| ||||||| ||| |||</w:t>
              <w:br/>
              <w:t>* 2009108090681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00117   Caisse: 01</w:t>
              <w:br/>
              <w:t>Date: 03/10/2026 17:49:59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Lait Hodna         1   30.00    30.00</w:t>
              <w:br/>
              <w:t>Sim Pate spaguett  2   90.00   180.00</w:t>
              <w:br/>
              <w:t>Novalac poudre la  4  345.00  1380.00</w:t>
              <w:br/>
              <w:t>Café Caps L'or     2   40.00    80.00</w:t>
              <w:br/>
              <w:t>Elio Huile         3  230.00   690.00</w:t>
              <w:br/>
              <w:t>Extra pates macar  1  130.00   130.00</w:t>
              <w:br/>
              <w:t>Daily sauce Ketch  2  275.00   550.00</w:t>
              <w:br/>
              <w:t>Thon Afia          2  280.00   560.00</w:t>
              <w:br/>
              <w:t>Confiture delicia  1  250.00   250.00</w:t>
              <w:br/>
              <w:t>Jambo Nouilles     4   10.00    40.00</w:t>
              <w:br/>
              <w:t>Riz Thika          1  190.00   190.00</w:t>
              <w:br/>
              <w:t>Café Capsule caps  2   50.00   100.00</w:t>
              <w:br/>
              <w:t>Riz El wissem      1  170.00   170.00</w:t>
              <w:br/>
              <w:t>NAN Lait poudre    3  395.00  1185.00</w:t>
              <w:br/>
              <w:t>Gazeuse Fanta      2  100.00   200.00</w:t>
              <w:br/>
              <w:t>Poudre lait Bledi  2  270.00   540.00</w:t>
              <w:br/>
              <w:t>France lait Poudr  1  320.00   320.00</w:t>
              <w:br/>
              <w:t>Lalla Khedidja     1   50.00    50.00</w:t>
              <w:br/>
              <w:t>Moutard Molle      1  220.00   220.00</w:t>
              <w:br/>
              <w:t>Extra moutarde     3  160.00   480.00</w:t>
              <w:br/>
              <w:t>Chocolat Bifa      1   50.00    50.00</w:t>
              <w:br/>
              <w:t>Mayonnaise Fleuri  2  165.00   330.00</w:t>
              <w:br/>
              <w:t>Dima margarine 25  1  180.00   180.00</w:t>
              <w:br/>
              <w:t>Camambert préside  2  380.00   760.00</w:t>
              <w:br/>
              <w:t>Jus 1L Ruiba Cock  2  125.00   250.00</w:t>
              <w:br/>
              <w:t>El barakka Maccar  1  180.00   180.00</w:t>
              <w:br/>
              <w:t>Kazami Nouilles    3  195.00   585.00</w:t>
              <w:br/>
              <w:t>--------------------------------------</w:t>
              <w:br/>
              <w:t>TOTAL (52 art.) :         9940.00 DA</w:t>
              <w:br/>
              <w:t>PAIEMENT : ESPECES</w:t>
              <w:br/>
              <w:t>REÇU: 10000.00 | RENDU: 60.00 DA</w:t>
              <w:br/>
              <w:t>--------------------------------------</w:t>
              <w:br/>
              <w:t>||| |||| || |||| ||| ||||||| ||| |||</w:t>
              <w:br/>
              <w:t>* 2005392476150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00118   Caisse: 04</w:t>
              <w:br/>
              <w:t>Date: 03/10/2026 20:15:19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2  320.00   640.00</w:t>
              <w:br/>
              <w:t>Elio Huile         2  230.00   460.00</w:t>
              <w:br/>
              <w:t>Poudre lait Bledi  1  270.00   270.00</w:t>
              <w:br/>
              <w:t>Chocolat Bifa      1   50.00    50.00</w:t>
              <w:br/>
              <w:t>Mayonnaise Fleuri  1  165.00   165.00</w:t>
              <w:br/>
              <w:t>Café Caps L'or     1   40.00    40.00</w:t>
              <w:br/>
              <w:t>Dima margarine 25  1  180.00   180.00</w:t>
              <w:br/>
              <w:t>Confiture delicia  1  250.00   250.00</w:t>
              <w:br/>
              <w:t>Lalla Khedidja     1   50.00    50.00</w:t>
              <w:br/>
              <w:t>Novalac poudre la  1  345.00   345.00</w:t>
              <w:br/>
              <w:t>Thon Afia          1  280.00   280.00</w:t>
              <w:br/>
              <w:t>Extra pates macar  1  130.00   130.00</w:t>
              <w:br/>
              <w:t>Sim Pate spaguett  2   90.00   180.00</w:t>
              <w:br/>
              <w:t>Kazami Nouilles    2  195.00   390.00</w:t>
              <w:br/>
              <w:t>Riz Thika          1  190.00   190.00</w:t>
              <w:br/>
              <w:t>NAN Lait poudre    1  395.00   395.00</w:t>
              <w:br/>
              <w:t>Lait Hodna         1   30.00    30.00</w:t>
              <w:br/>
              <w:t>Jus 1L Ruiba Cock  1  125.00   125.00</w:t>
              <w:br/>
              <w:t>Camambert préside  3  380.00  1140.00</w:t>
              <w:br/>
              <w:t>El barakka Maccar  1  180.00   180.00</w:t>
              <w:br/>
              <w:t>Café Capsule caps  2   50.00   100.00</w:t>
              <w:br/>
              <w:t>Gazeuse Fanta      1  100.00   100.00</w:t>
              <w:br/>
              <w:t>Riz El wissem      1  170.00   170.00</w:t>
              <w:br/>
              <w:t>Extra moutarde     1  160.00   160.00</w:t>
              <w:br/>
              <w:t>Moutard Molle      1  220.00   220.00</w:t>
              <w:br/>
              <w:t>Jambo Nouilles     1   10.00    10.00</w:t>
              <w:br/>
              <w:t>Couche Miobébé     1  260.00   260.00</w:t>
              <w:br/>
              <w:t>Daily sauce Ketch  1  275.00   275.00</w:t>
              <w:br/>
              <w:t>--------------------------------------</w:t>
              <w:br/>
              <w:t>TOTAL (35 art.) :         6785.00 DA</w:t>
              <w:br/>
              <w:t>PAIEMENT : ESPECES</w:t>
              <w:br/>
              <w:t>REÇU: 7000.00 | RENDU: 215.00 DA</w:t>
              <w:br/>
              <w:t>--------------------------------------</w:t>
              <w:br/>
              <w:t>||| |||| || |||| ||| ||||||| ||| |||</w:t>
              <w:br/>
              <w:t>* 2002449808800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00119   Caisse: 02</w:t>
              <w:br/>
              <w:t>Date: 27/09/2026 16:41:39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3  130.00   390.00</w:t>
              <w:br/>
              <w:t>Lalla Khedidja     2   50.00   100.00</w:t>
              <w:br/>
              <w:t>Kazami Nouilles    1  195.00   195.00</w:t>
              <w:br/>
              <w:t>Extra moutarde     2  160.00   320.00</w:t>
              <w:br/>
              <w:t>Chocolat Bifa      1   50.00    50.00</w:t>
              <w:br/>
              <w:t>Riz El wissem      1  170.00   170.00</w:t>
              <w:br/>
              <w:t>Mayonnaise Fleuri  1  165.00   165.00</w:t>
              <w:br/>
              <w:t>Sim Pate spaguett  1   90.00    90.00</w:t>
              <w:br/>
              <w:t>Poudre lait Bledi  2  270.00   540.00</w:t>
              <w:br/>
              <w:t>Lait Hodna         2   30.00    60.00</w:t>
              <w:br/>
              <w:t>Café Caps L'or     1   40.00    40.00</w:t>
              <w:br/>
              <w:t>Thon Afia          1  280.00   280.00</w:t>
              <w:br/>
              <w:t>Elio Huile         2  230.00   460.00</w:t>
              <w:br/>
              <w:t>Jus 1L Ruiba Cock  1  125.00   125.00</w:t>
              <w:br/>
              <w:t>NAN Lait poudre    4  395.00  1580.00</w:t>
              <w:br/>
              <w:t>Riz Thika          1  190.00   190.00</w:t>
              <w:br/>
              <w:t>Confiture delicia  1  250.00   250.00</w:t>
              <w:br/>
              <w:t>Novalac poudre la  1  345.00   345.00</w:t>
              <w:br/>
              <w:t>Gazeuse Fanta      1  100.00   100.00</w:t>
              <w:br/>
              <w:t>France lait Poudr  1  320.00   320.00</w:t>
              <w:br/>
              <w:t>Café Capsule caps  1   50.00    50.00</w:t>
              <w:br/>
              <w:t>Couche Miobébé     1  260.00   260.00</w:t>
              <w:br/>
              <w:t>El barakka Maccar  2  180.00   360.00</w:t>
              <w:br/>
              <w:t>Daily sauce Ketch  4  275.00  1100.00</w:t>
              <w:br/>
              <w:t>Jambo Nouilles     1   10.00    10.00</w:t>
              <w:br/>
              <w:t>Camambert préside  1  380.00   380.00</w:t>
              <w:br/>
              <w:t>Dima margarine 25  1  180.00   180.00</w:t>
              <w:br/>
              <w:t>Moutard Molle      1  220.00   220.00</w:t>
              <w:br/>
              <w:t>--------------------------------------</w:t>
              <w:br/>
              <w:t>TOTAL (42 art.) :         8330.00 DA</w:t>
              <w:br/>
              <w:t>PAIEMENT : ESPECES</w:t>
              <w:br/>
              <w:t>REÇU: 9000.00 | RENDU: 670.00 DA</w:t>
              <w:br/>
              <w:t>--------------------------------------</w:t>
              <w:br/>
              <w:t>||| |||| || |||| ||| ||||||| ||| |||</w:t>
              <w:br/>
              <w:t>* 2000313771499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00120   Caisse: 01</w:t>
              <w:br/>
              <w:t>Date: 27/09/2026 08:21:59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Jambo Nouilles     1   10.00    10.00</w:t>
              <w:br/>
              <w:t>Daily sauce Ketch  1  275.00   275.00</w:t>
              <w:br/>
              <w:t>Riz Thika          1  190.00   190.00</w:t>
              <w:br/>
              <w:t>Chocolat Bifa      1   50.00    50.00</w:t>
              <w:br/>
              <w:t>Thon Afia          1  280.00   280.00</w:t>
              <w:br/>
              <w:t>Poudre lait Bledi  2  270.00   540.00</w:t>
              <w:br/>
              <w:t>Confiture delicia  2  250.00   500.00</w:t>
              <w:br/>
              <w:t>Sim Pate spaguett  2   90.00   180.00</w:t>
              <w:br/>
              <w:t>Lalla Khedidja     3   50.00   150.00</w:t>
              <w:br/>
              <w:t>Moutard Molle      1  220.00   220.00</w:t>
              <w:br/>
              <w:t>Novalac poudre la  2  345.00   690.00</w:t>
              <w:br/>
              <w:t>Camambert préside  1  380.00   380.00</w:t>
              <w:br/>
              <w:t>Couche Miobébé     2  260.00   520.00</w:t>
              <w:br/>
              <w:t>Extra moutarde     1  160.00   160.00</w:t>
              <w:br/>
              <w:t>Lait Hodna         1   30.00    30.00</w:t>
              <w:br/>
              <w:t>Elio Huile         3  230.00   690.00</w:t>
              <w:br/>
              <w:t>France lait Poudr  1  320.00   320.00</w:t>
              <w:br/>
              <w:t>Kazami Nouilles    4  195.00   780.00</w:t>
              <w:br/>
              <w:t>El barakka Maccar  2  180.00   360.00</w:t>
              <w:br/>
              <w:t>Café Caps L'or     1   40.00    40.00</w:t>
              <w:br/>
              <w:t>Café Capsule caps  2   50.00   100.00</w:t>
              <w:br/>
              <w:t>Riz El wissem      1  170.00   170.00</w:t>
              <w:br/>
              <w:t>NAN Lait poudre    2  395.00   790.00</w:t>
              <w:br/>
              <w:t>Mayonnaise Fleuri  1  165.00   165.00</w:t>
              <w:br/>
              <w:t>Extra pates macar  1  130.00   130.00</w:t>
              <w:br/>
              <w:t>Jus 1L Ruiba Cock  1  125.00   125.00</w:t>
              <w:br/>
              <w:t>Dima margarine 25  1  180.00   180.00</w:t>
              <w:br/>
              <w:t>--------------------------------------</w:t>
              <w:br/>
              <w:t>TOTAL (43 art.) :         8125.00 DA</w:t>
              <w:br/>
              <w:t>PAIEMENT : ESPECES</w:t>
              <w:br/>
              <w:t>REÇU: 9000.00 | RENDU: 875.00 DA</w:t>
              <w:br/>
              <w:t>--------------------------------------</w:t>
              <w:br/>
              <w:t>||| |||| || |||| ||| ||||||| ||| |||</w:t>
              <w:br/>
              <w:t>* 2007327054707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00121   Caisse: 04</w:t>
              <w:br/>
              <w:t>Date: 27/09/2026 15:02:28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France lait Poudr  3  320.00   960.00</w:t>
              <w:br/>
              <w:t>Dima margarine 25  1  180.00   180.00</w:t>
              <w:br/>
              <w:t>Extra moutarde     2  160.00   320.00</w:t>
              <w:br/>
              <w:t>Café Capsule caps  2   50.00   100.00</w:t>
              <w:br/>
              <w:t>Kazami Nouilles    1  195.00   195.00</w:t>
              <w:br/>
              <w:t>Sim Pate spaguett  1   90.00    90.00</w:t>
              <w:br/>
              <w:t>Café Caps L'or     3   40.00   120.00</w:t>
              <w:br/>
              <w:t>Mayonnaise Fleuri  2  165.00   330.00</w:t>
              <w:br/>
              <w:t>Moutard Molle      1  220.00   220.00</w:t>
              <w:br/>
              <w:t>El barakka Maccar  1  180.00   180.00</w:t>
              <w:br/>
              <w:t>Lalla Khedidja     2   50.00   100.00</w:t>
              <w:br/>
              <w:t>Poudre lait Bledi  1  270.00   270.00</w:t>
              <w:br/>
              <w:t>Gazeuse Fanta      1  100.00   100.00</w:t>
              <w:br/>
              <w:t>Riz Thika          3  190.00   570.00</w:t>
              <w:br/>
              <w:t>Elio Huile         1  230.00   230.00</w:t>
              <w:br/>
              <w:t>Daily sauce Ketch  1  275.00   275.00</w:t>
              <w:br/>
              <w:t>Camambert préside  4  380.00  1520.00</w:t>
              <w:br/>
              <w:t>Thon Afia          1  280.00   280.00</w:t>
              <w:br/>
              <w:t>NAN Lait poudre    3  395.00  1185.00</w:t>
              <w:br/>
              <w:t>Confiture delicia  1  250.00   250.00</w:t>
              <w:br/>
              <w:t>Chocolat Bifa      2   50.00   100.00</w:t>
              <w:br/>
              <w:t>Riz El wissem      2  170.00   340.00</w:t>
              <w:br/>
              <w:t>Jambo Nouilles     3   10.00    30.00</w:t>
              <w:br/>
              <w:t>Jus 1L Ruiba Cock  1  125.00   125.00</w:t>
              <w:br/>
              <w:t>Lait Hodna         1   30.00    30.00</w:t>
              <w:br/>
              <w:t>Novalac poudre la  1  345.00   345.00</w:t>
              <w:br/>
              <w:t>Extra pates macar  1  130.00   130.00</w:t>
              <w:br/>
              <w:t>--------------------------------------</w:t>
              <w:br/>
              <w:t>TOTAL (47 art.) :         8835.00 DA</w:t>
              <w:br/>
              <w:t>PAIEMENT : ESPECES</w:t>
              <w:br/>
              <w:t>REÇU: 9000.00 | RENDU: 165.00 DA</w:t>
              <w:br/>
              <w:t>--------------------------------------</w:t>
              <w:br/>
              <w:t>||| |||| || |||| ||| ||||||| ||| |||</w:t>
              <w:br/>
              <w:t>* 2008828455687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00122   Caisse: 04</w:t>
              <w:br/>
              <w:t>Date: 01/10/2026 17:24:05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Extra moutarde     1  160.00   160.00</w:t>
              <w:br/>
              <w:t>Chocolat Bifa      1   50.00    50.00</w:t>
              <w:br/>
              <w:t>Jambo Nouilles     2   10.00    20.00</w:t>
              <w:br/>
              <w:t>Sim Pate spaguett  2   90.00   180.00</w:t>
              <w:br/>
              <w:t>NAN Lait poudre    1  395.00   395.00</w:t>
              <w:br/>
              <w:t>Lait Hodna         1   30.00    30.00</w:t>
              <w:br/>
              <w:t>Mayonnaise Fleuri  1  165.00   165.00</w:t>
              <w:br/>
              <w:t>Novalac poudre la  1  345.00   345.00</w:t>
              <w:br/>
              <w:t>Kazami Nouilles    1  195.00   195.00</w:t>
              <w:br/>
              <w:t>Gazeuse Fanta      1  100.00   100.00</w:t>
              <w:br/>
              <w:t>Moutard Molle      1  220.00   220.00</w:t>
              <w:br/>
              <w:t>Riz El wissem      2  170.00   340.00</w:t>
              <w:br/>
              <w:t>Jus 1L Ruiba Cock  1  125.00   125.00</w:t>
              <w:br/>
              <w:t>Café Capsule caps  1   50.00    50.00</w:t>
              <w:br/>
              <w:t>Confiture delicia  1  250.00   250.00</w:t>
              <w:br/>
              <w:t>Elio Huile         1  230.00   230.00</w:t>
              <w:br/>
              <w:t>Lalla Khedidja     1   50.00    50.00</w:t>
              <w:br/>
              <w:t>Poudre lait Bledi  1  270.00   270.00</w:t>
              <w:br/>
              <w:t>Riz Thika          3  190.00   570.00</w:t>
              <w:br/>
              <w:t>Daily sauce Ketch  1  275.00   275.00</w:t>
              <w:br/>
              <w:t>Café Caps L'or     1   40.00    40.00</w:t>
              <w:br/>
              <w:t>Camambert préside  1  380.00   380.00</w:t>
              <w:br/>
              <w:t>Thon Afia          3  280.00   840.00</w:t>
              <w:br/>
              <w:t>Dima margarine 25  2  180.00   360.00</w:t>
              <w:br/>
              <w:t>Couche Miobébé     1  260.00   260.00</w:t>
              <w:br/>
              <w:t>El barakka Maccar  1  180.00   180.00</w:t>
              <w:br/>
              <w:t>France lait Poudr  1  320.00   320.00</w:t>
              <w:br/>
              <w:t>--------------------------------------</w:t>
              <w:br/>
              <w:t>TOTAL (36 art.) :         6530.00 DA</w:t>
              <w:br/>
              <w:t>PAIEMENT : ESPECES</w:t>
              <w:br/>
              <w:t>REÇU: 7000.00 | RENDU: 470.00 DA</w:t>
              <w:br/>
              <w:t>--------------------------------------</w:t>
              <w:br/>
              <w:t>||| |||| || |||| ||| ||||||| ||| |||</w:t>
              <w:br/>
              <w:t>* 2008783615735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00123   Caisse: 03</w:t>
              <w:br/>
              <w:t>Date: 01/10/2026 14:26:06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4  160.00   640.00</w:t>
              <w:br/>
              <w:t>Elio Huile         2  230.00   460.00</w:t>
              <w:br/>
              <w:t>Sim Pate spaguett  1   90.00    90.00</w:t>
              <w:br/>
              <w:t>Couche Miobébé     1  260.00   260.00</w:t>
              <w:br/>
              <w:t>Moutard Molle      2  220.00   440.00</w:t>
              <w:br/>
              <w:t>Dima margarine 25  1  180.00   180.00</w:t>
              <w:br/>
              <w:t>Gazeuse Fanta      2  100.00   200.00</w:t>
              <w:br/>
              <w:t>Confiture delicia  1  250.00   250.00</w:t>
              <w:br/>
              <w:t>Novalac poudre la  1  345.00   345.00</w:t>
              <w:br/>
              <w:t>Café Capsule caps  1   50.00    50.00</w:t>
              <w:br/>
              <w:t>Lait Hodna         1   30.00    30.00</w:t>
              <w:br/>
              <w:t>Daily sauce Ketch  1  275.00   275.00</w:t>
              <w:br/>
              <w:t>Jus 1L Ruiba Cock  1  125.00   125.00</w:t>
              <w:br/>
              <w:t>France lait Poudr  2  320.00   640.00</w:t>
              <w:br/>
              <w:t>Mayonnaise Fleuri  2  165.00   330.00</w:t>
              <w:br/>
              <w:t>Thon Afia          4  280.00  1120.00</w:t>
              <w:br/>
              <w:t>Chocolat Bifa      1   50.00    50.00</w:t>
              <w:br/>
              <w:t>Café Caps L'or     1   40.00    40.00</w:t>
              <w:br/>
              <w:t>Kazami Nouilles    1  195.00   195.00</w:t>
              <w:br/>
              <w:t>Camambert préside  4  380.00  1520.00</w:t>
              <w:br/>
              <w:t>Riz El wissem      1  170.00   170.00</w:t>
              <w:br/>
              <w:t>Riz Thika          1  190.00   190.00</w:t>
              <w:br/>
              <w:t>Extra pates macar  2  130.00   260.00</w:t>
              <w:br/>
              <w:t>El barakka Maccar  1  180.00   180.00</w:t>
              <w:br/>
              <w:t>Lalla Khedidja     1   50.00    50.00</w:t>
              <w:br/>
              <w:t>Poudre lait Bledi  1  270.00   270.00</w:t>
              <w:br/>
              <w:t>NAN Lait poudre    1  395.00   395.00</w:t>
              <w:br/>
              <w:t>Jambo Nouilles     1   10.00    10.00</w:t>
              <w:br/>
              <w:t>--------------------------------------</w:t>
              <w:br/>
              <w:t>TOTAL (43 art.) :         8765.00 DA</w:t>
              <w:br/>
              <w:t>PAIEMENT : ESPECES</w:t>
              <w:br/>
              <w:t>REÇU: 9000.00 | RENDU: 235.00 DA</w:t>
              <w:br/>
              <w:t>--------------------------------------</w:t>
              <w:br/>
              <w:t>||| |||| || |||| ||| ||||||| ||| |||</w:t>
              <w:br/>
              <w:t>* 2004168353226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00124   Caisse: 04</w:t>
              <w:br/>
              <w:t>Date: 27/09/2026 11:30:41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Couche Miobébé     1  260.00   260.00</w:t>
              <w:br/>
              <w:t>El barakka Maccar  1  180.00   180.00</w:t>
              <w:br/>
              <w:t>Kazami Nouilles    2  195.00   390.00</w:t>
              <w:br/>
              <w:t>Novalac poudre la  4  345.00  1380.00</w:t>
              <w:br/>
              <w:t>Chocolat Bifa      2   50.00   100.00</w:t>
              <w:br/>
              <w:t>NAN Lait poudre    2  395.00   790.00</w:t>
              <w:br/>
              <w:t>Lalla Khedidja     1   50.00    50.00</w:t>
              <w:br/>
              <w:t>Mayonnaise Fleuri  1  165.00   165.00</w:t>
              <w:br/>
              <w:t>Extra moutarde     1  160.00   160.00</w:t>
              <w:br/>
              <w:t>Riz Thika          1  190.00   190.00</w:t>
              <w:br/>
              <w:t>France lait Poudr  1  320.00   320.00</w:t>
              <w:br/>
              <w:t>Poudre lait Bledi  1  270.00   270.00</w:t>
              <w:br/>
              <w:t>Café Capsule caps  1   50.00    50.00</w:t>
              <w:br/>
              <w:t>Café Caps L'or     1   40.00    40.00</w:t>
              <w:br/>
              <w:t>Riz El wissem      2  170.00   340.00</w:t>
              <w:br/>
              <w:t>Jus 1L Ruiba Cock  1  125.00   125.00</w:t>
              <w:br/>
              <w:t>Thon Afia          2  280.00   560.00</w:t>
              <w:br/>
              <w:t>Jambo Nouilles     1   10.00    10.00</w:t>
              <w:br/>
              <w:t>Elio Huile         1  230.00   230.00</w:t>
              <w:br/>
              <w:t>Camambert préside  1  380.00   380.00</w:t>
              <w:br/>
              <w:t>Daily sauce Ketch  1  275.00   275.00</w:t>
              <w:br/>
              <w:t>Lait Hodna         3   30.00    90.00</w:t>
              <w:br/>
              <w:t>Sim Pate spaguett  1   90.00    90.00</w:t>
              <w:br/>
              <w:t>Gazeuse Fanta      1  100.00   100.00</w:t>
              <w:br/>
              <w:t>Dima margarine 25  1  180.00   180.00</w:t>
              <w:br/>
              <w:t>Moutard Molle      3  220.00   660.00</w:t>
              <w:br/>
              <w:t>Confiture delicia  1  250.00   250.00</w:t>
              <w:br/>
              <w:t>--------------------------------------</w:t>
              <w:br/>
              <w:t>TOTAL (40 art.) :         7765.00 DA</w:t>
              <w:br/>
              <w:t>PAIEMENT : ESPECES</w:t>
              <w:br/>
              <w:t>REÇU: 8000.00 | RENDU: 235.00 DA</w:t>
              <w:br/>
              <w:t>--------------------------------------</w:t>
              <w:br/>
              <w:t>||| |||| || |||| ||| ||||||| ||| |||</w:t>
              <w:br/>
              <w:t>* 2000089365072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00125   Caisse: 02</w:t>
              <w:br/>
              <w:t>Date: 02/10/2026 11:30:22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Daily sauce Ketch  1  275.00   275.00</w:t>
              <w:br/>
              <w:t>Poudre lait Bledi  2  270.00   540.00</w:t>
              <w:br/>
              <w:t>Lait Hodna         3   30.00    90.00</w:t>
              <w:br/>
              <w:t>Café Caps L'or     1   40.00    40.00</w:t>
              <w:br/>
              <w:t>Riz Thika          1  190.00   190.00</w:t>
              <w:br/>
              <w:t>El barakka Maccar  1  180.00   180.00</w:t>
              <w:br/>
              <w:t>Chocolat Bifa      4   50.00   200.00</w:t>
              <w:br/>
              <w:t>Camambert préside  1  380.00   380.00</w:t>
              <w:br/>
              <w:t>Riz El wissem      1  170.00   170.00</w:t>
              <w:br/>
              <w:t>Couche Miobébé     1  260.00   260.00</w:t>
              <w:br/>
              <w:t>Extra pates macar  1  130.00   130.00</w:t>
              <w:br/>
              <w:t>Moutard Molle      2  220.00   440.00</w:t>
              <w:br/>
              <w:t>Novalac poudre la  1  345.00   345.00</w:t>
              <w:br/>
              <w:t>Jus 1L Ruiba Cock  2  125.00   250.00</w:t>
              <w:br/>
              <w:t>Gazeuse Fanta      1  100.00   100.00</w:t>
              <w:br/>
              <w:t>France lait Poudr  1  320.00   320.00</w:t>
              <w:br/>
              <w:t>Elio Huile         1  230.00   230.00</w:t>
              <w:br/>
              <w:t>Confiture delicia  1  250.00   250.00</w:t>
              <w:br/>
              <w:t>Thon Afia          1  280.00   280.00</w:t>
              <w:br/>
              <w:t>Mayonnaise Fleuri  4  165.00   660.00</w:t>
              <w:br/>
              <w:t>Extra moutarde     2  160.00   320.00</w:t>
              <w:br/>
              <w:t>NAN Lait poudre    2  395.00   790.00</w:t>
              <w:br/>
              <w:t>Lalla Khedidja     2   50.00   100.00</w:t>
              <w:br/>
              <w:t>Sim Pate spaguett  1   90.00    90.00</w:t>
              <w:br/>
              <w:t>Kazami Nouilles    3  195.00   585.00</w:t>
              <w:br/>
              <w:t>Dima margarine 25  2  180.00   360.00</w:t>
              <w:br/>
              <w:t>Jambo Nouilles     2   10.00    20.00</w:t>
              <w:br/>
              <w:t>--------------------------------------</w:t>
              <w:br/>
              <w:t>TOTAL (46 art.) :         7645.00 DA</w:t>
              <w:br/>
              <w:t>PAIEMENT : ESPECES</w:t>
              <w:br/>
              <w:t>REÇU: 8000.00 | RENDU: 355.00 DA</w:t>
              <w:br/>
              <w:t>--------------------------------------</w:t>
              <w:br/>
              <w:t>||| |||| || |||| ||| ||||||| ||| |||</w:t>
              <w:br/>
              <w:t>* 2009037221158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00126   Caisse: 01</w:t>
              <w:br/>
              <w:t>Date: 30/09/2026 20:29:53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2  270.00   540.00</w:t>
              <w:br/>
              <w:t>Jus 1L Ruiba Cock  1  125.00   125.00</w:t>
              <w:br/>
              <w:t>Extra moutarde     1  160.00   160.00</w:t>
              <w:br/>
              <w:t>France lait Poudr  2  320.00   640.00</w:t>
              <w:br/>
              <w:t>Moutard Molle      1  220.00   220.00</w:t>
              <w:br/>
              <w:t>Café Caps L'or     2   40.00    80.00</w:t>
              <w:br/>
              <w:t>Gazeuse Fanta      1  100.00   100.00</w:t>
              <w:br/>
              <w:t>Elio Huile         1  230.00   230.00</w:t>
              <w:br/>
              <w:t>El barakka Maccar  1  180.00   180.00</w:t>
              <w:br/>
              <w:t>Dima margarine 25  1  180.00   180.00</w:t>
              <w:br/>
              <w:t>Confiture delicia  2  250.00   500.00</w:t>
              <w:br/>
              <w:t>Extra pates macar  1  130.00   130.00</w:t>
              <w:br/>
              <w:t>Camambert préside  1  380.00   380.00</w:t>
              <w:br/>
              <w:t>NAN Lait poudre    1  395.00   395.00</w:t>
              <w:br/>
              <w:t>Jambo Nouilles     2   10.00    20.00</w:t>
              <w:br/>
              <w:t>Daily sauce Ketch  1  275.00   275.00</w:t>
              <w:br/>
              <w:t>Lalla Khedidja     1   50.00    50.00</w:t>
              <w:br/>
              <w:t>Couche Miobébé     2  260.00   520.00</w:t>
              <w:br/>
              <w:t>Novalac poudre la  1  345.00   345.00</w:t>
              <w:br/>
              <w:t>Kazami Nouilles    1  195.00   195.00</w:t>
              <w:br/>
              <w:t>Café Capsule caps  1   50.00    50.00</w:t>
              <w:br/>
              <w:t>Lait Hodna         2   30.00    60.00</w:t>
              <w:br/>
              <w:t>Riz Thika          2  190.00   380.00</w:t>
              <w:br/>
              <w:t>Thon Afia          1  280.00   280.00</w:t>
              <w:br/>
              <w:t>Mayonnaise Fleuri  1  165.00   165.00</w:t>
              <w:br/>
              <w:t>Sim Pate spaguett  1   90.00    90.00</w:t>
              <w:br/>
              <w:t>Chocolat Bifa      1   50.00    50.00</w:t>
              <w:br/>
              <w:t>Riz El wissem      2  170.00   340.00</w:t>
              <w:br/>
              <w:t>--------------------------------------</w:t>
              <w:br/>
              <w:t>TOTAL (37 art.) :         6680.00 DA</w:t>
              <w:br/>
              <w:t>PAIEMENT : CIB/EDAHABIA (AUT:188896)</w:t>
              <w:br/>
              <w:t>--------------------------------------</w:t>
              <w:br/>
              <w:t>||| |||| || |||| ||| ||||||| ||| |||</w:t>
              <w:br/>
              <w:t>* 2005747970335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00127   Caisse: 03</w:t>
              <w:br/>
              <w:t>Date: 03/10/2026 10:27:03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3  160.00   480.00</w:t>
              <w:br/>
              <w:t>Jus 1L Ruiba Cock  2  125.00   250.00</w:t>
              <w:br/>
              <w:t>Dima margarine 25  1  180.00   180.00</w:t>
              <w:br/>
              <w:t>Poudre lait Bledi  1  270.00   270.00</w:t>
              <w:br/>
              <w:t>Daily sauce Ketch  1  275.00   275.00</w:t>
              <w:br/>
              <w:t>Chocolat Bifa      1   50.00    50.00</w:t>
              <w:br/>
              <w:t>Lait Hodna         1   30.00    30.00</w:t>
              <w:br/>
              <w:t>Camambert préside  2  380.00   760.00</w:t>
              <w:br/>
              <w:t>El barakka Maccar  2  180.00   360.00</w:t>
              <w:br/>
              <w:t>Novalac poudre la  1  345.00   345.00</w:t>
              <w:br/>
              <w:t>Café Caps L'or     4   40.00   160.00</w:t>
              <w:br/>
              <w:t>Mayonnaise Fleuri  1  165.00   165.00</w:t>
              <w:br/>
              <w:t>Couche Miobébé     1  260.00   260.00</w:t>
              <w:br/>
              <w:t>Jambo Nouilles     1   10.00    10.00</w:t>
              <w:br/>
              <w:t>Extra pates macar  1  130.00   130.00</w:t>
              <w:br/>
              <w:t>Sim Pate spaguett  2   90.00   180.00</w:t>
              <w:br/>
              <w:t>Thon Afia          1  280.00   280.00</w:t>
              <w:br/>
              <w:t>Gazeuse Fanta      1  100.00   100.00</w:t>
              <w:br/>
              <w:t>Elio Huile         2  230.00   460.00</w:t>
              <w:br/>
              <w:t>Kazami Nouilles    1  195.00   195.00</w:t>
              <w:br/>
              <w:t>Riz Thika          1  190.00   190.00</w:t>
              <w:br/>
              <w:t>Lalla Khedidja     2   50.00   100.00</w:t>
              <w:br/>
              <w:t>Confiture delicia  2  250.00   500.00</w:t>
              <w:br/>
              <w:t>Moutard Molle      4  220.00   880.00</w:t>
              <w:br/>
              <w:t>NAN Lait poudre    1  395.00   395.00</w:t>
              <w:br/>
              <w:t>Café Capsule caps  1   50.00    50.00</w:t>
              <w:br/>
              <w:t>Riz El wissem      1  170.00   170.00</w:t>
              <w:br/>
              <w:t>France lait Poudr  1  320.00   320.00</w:t>
              <w:br/>
              <w:t>--------------------------------------</w:t>
              <w:br/>
              <w:t>TOTAL (43 art.) :         7545.00 DA</w:t>
              <w:br/>
              <w:t>PAIEMENT : ESPECES</w:t>
              <w:br/>
              <w:t>REÇU: 8000.00 | RENDU: 455.00 DA</w:t>
              <w:br/>
              <w:t>--------------------------------------</w:t>
              <w:br/>
              <w:t>||| |||| || |||| ||| ||||||| ||| |||</w:t>
              <w:br/>
              <w:t>* 2004830763639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00128   Caisse: 01</w:t>
              <w:br/>
              <w:t>Date: 01/10/2026 19:00:29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Couche Miobébé     1  260.00   260.00</w:t>
              <w:br/>
              <w:t>Novalac poudre la  1  345.00   345.00</w:t>
              <w:br/>
              <w:t>Café Capsule caps  1   50.00    50.00</w:t>
              <w:br/>
              <w:t>Confiture delicia  1  250.00   250.00</w:t>
              <w:br/>
              <w:t>Gazeuse Fanta      1  100.00   100.00</w:t>
              <w:br/>
              <w:t>Café Caps L'or     1   40.00    40.00</w:t>
              <w:br/>
              <w:t>Chocolat Bifa      1   50.00    50.00</w:t>
              <w:br/>
              <w:t>Daily sauce Ketch  1  275.00   275.00</w:t>
              <w:br/>
              <w:t>Camambert préside  1  380.00   380.00</w:t>
              <w:br/>
              <w:t>Jambo Nouilles     1   10.00    10.00</w:t>
              <w:br/>
              <w:t>Jus 1L Ruiba Cock  2  125.00   250.00</w:t>
              <w:br/>
              <w:t>NAN Lait poudre    2  395.00   790.00</w:t>
              <w:br/>
              <w:t>France lait Poudr  1  320.00   320.00</w:t>
              <w:br/>
              <w:t>Thon Afia          1  280.00   280.00</w:t>
              <w:br/>
              <w:t>Kazami Nouilles    4  195.00   780.00</w:t>
              <w:br/>
              <w:t>Elio Huile         2  230.00   460.00</w:t>
              <w:br/>
              <w:t>Extra pates macar  3  130.00   390.00</w:t>
              <w:br/>
              <w:t>Sim Pate spaguett  2   90.00   180.00</w:t>
              <w:br/>
              <w:t>Mayonnaise Fleuri  1  165.00   165.00</w:t>
              <w:br/>
              <w:t>Lait Hodna         1   30.00    30.00</w:t>
              <w:br/>
              <w:t>Moutard Molle      1  220.00   220.00</w:t>
              <w:br/>
              <w:t>Riz El wissem      1  170.00   170.00</w:t>
              <w:br/>
              <w:t>Lalla Khedidja     1   50.00    50.00</w:t>
              <w:br/>
              <w:t>Poudre lait Bledi  4  270.00  1080.00</w:t>
              <w:br/>
              <w:t>Riz Thika          1  190.00   190.00</w:t>
              <w:br/>
              <w:t>Dima margarine 25  1  180.00   180.00</w:t>
              <w:br/>
              <w:t>Extra moutarde     2  160.00   320.00</w:t>
              <w:br/>
              <w:t>--------------------------------------</w:t>
              <w:br/>
              <w:t>TOTAL (41 art.) :         7795.00 DA</w:t>
              <w:br/>
              <w:t>PAIEMENT : ESPECES</w:t>
              <w:br/>
              <w:t>REÇU: 8000.00 | RENDU: 205.00 DA</w:t>
              <w:br/>
              <w:t>--------------------------------------</w:t>
              <w:br/>
              <w:t>||| |||| || |||| ||| ||||||| ||| |||</w:t>
              <w:br/>
              <w:t>* 2008729982247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00129   Caisse: 01</w:t>
              <w:br/>
              <w:t>Date: 01/10/2026 13:58:07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Lait Hodna         1   30.00    30.00</w:t>
              <w:br/>
              <w:t>Thon Afia          2  280.00   560.00</w:t>
              <w:br/>
              <w:t>Moutard Molle      1  220.00   220.00</w:t>
              <w:br/>
              <w:t>Jambo Nouilles     1   10.00    10.00</w:t>
              <w:br/>
              <w:t>El barakka Maccar  1  180.00   180.00</w:t>
              <w:br/>
              <w:t>Extra moutarde     3  160.00   480.00</w:t>
              <w:br/>
              <w:t>Daily sauce Ketch  2  275.00   550.00</w:t>
              <w:br/>
              <w:t>Jus 1L Ruiba Cock  1  125.00   125.00</w:t>
              <w:br/>
              <w:t>Camambert préside  2  380.00   760.00</w:t>
              <w:br/>
              <w:t>Café Caps L'or     1   40.00    40.00</w:t>
              <w:br/>
              <w:t>Dima margarine 25  2  180.00   360.00</w:t>
              <w:br/>
              <w:t>Sim Pate spaguett  1   90.00    90.00</w:t>
              <w:br/>
              <w:t>Novalac poudre la  1  345.00   345.00</w:t>
              <w:br/>
              <w:t>Couche Miobébé     1  260.00   260.00</w:t>
              <w:br/>
              <w:t>NAN Lait poudre    1  395.00   395.00</w:t>
              <w:br/>
              <w:t>Poudre lait Bledi  2  270.00   540.00</w:t>
              <w:br/>
              <w:t>Riz El wissem      1  170.00   170.00</w:t>
              <w:br/>
              <w:t>Confiture delicia  2  250.00   500.00</w:t>
              <w:br/>
              <w:t>Kazami Nouilles    1  195.00   195.00</w:t>
              <w:br/>
              <w:t>Café Capsule caps  1   50.00    50.00</w:t>
              <w:br/>
              <w:t>Elio Huile         1  230.00   230.00</w:t>
              <w:br/>
              <w:t>Lalla Khedidja     1   50.00    50.00</w:t>
              <w:br/>
              <w:t>Extra pates macar  1  130.00   130.00</w:t>
              <w:br/>
              <w:t>Riz Thika          3  190.00   570.00</w:t>
              <w:br/>
              <w:t>Chocolat Bifa      3   50.00   150.00</w:t>
              <w:br/>
              <w:t>Gazeuse Fanta      2  100.00   200.00</w:t>
              <w:br/>
              <w:t>Mayonnaise Fleuri  1  165.00   165.00</w:t>
              <w:br/>
              <w:t>--------------------------------------</w:t>
              <w:br/>
              <w:t>TOTAL (41 art.) :         7675.00 DA</w:t>
              <w:br/>
              <w:t>PAIEMENT : CIB/EDAHABIA (AUT:841561)</w:t>
              <w:br/>
              <w:t>--------------------------------------</w:t>
              <w:br/>
              <w:t>||| |||| || |||| ||| ||||||| ||| |||</w:t>
              <w:br/>
              <w:t>* 2008696467331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00130   Caisse: 04</w:t>
              <w:br/>
              <w:t>Date: 03/10/2026 20:45:19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Confiture delicia  1  250.00   250.00</w:t>
              <w:br/>
              <w:t>Gazeuse Fanta      3  100.00   300.00</w:t>
              <w:br/>
              <w:t>Riz Thika          1  190.00   190.00</w:t>
              <w:br/>
              <w:t>Couche Miobébé     1  260.00   260.00</w:t>
              <w:br/>
              <w:t>Extra moutarde     1  160.00   160.00</w:t>
              <w:br/>
              <w:t>Elio Huile         1  230.00   230.00</w:t>
              <w:br/>
              <w:t>Extra pates macar  1  130.00   130.00</w:t>
              <w:br/>
              <w:t>Novalac poudre la  1  345.00   345.00</w:t>
              <w:br/>
              <w:t>Jambo Nouilles     4   10.00    40.00</w:t>
              <w:br/>
              <w:t>Riz El wissem      1  170.00   170.00</w:t>
              <w:br/>
              <w:t>Café Caps L'or     1   40.00    40.00</w:t>
              <w:br/>
              <w:t>El barakka Maccar  1  180.00   180.00</w:t>
              <w:br/>
              <w:t>Dima margarine 25  2  180.00   360.00</w:t>
              <w:br/>
              <w:t>France lait Poudr  1  320.00   320.00</w:t>
              <w:br/>
              <w:t>NAN Lait poudre    3  395.00  1185.00</w:t>
              <w:br/>
              <w:t>Kazami Nouilles    1  195.00   195.00</w:t>
              <w:br/>
              <w:t>Café Capsule caps  1   50.00    50.00</w:t>
              <w:br/>
              <w:t>Lalla Khedidja     4   50.00   200.00</w:t>
              <w:br/>
              <w:t>Poudre lait Bledi  1  270.00   270.00</w:t>
              <w:br/>
              <w:t>Mayonnaise Fleuri  2  165.00   330.00</w:t>
              <w:br/>
              <w:t>Daily sauce Ketch  1  275.00   275.00</w:t>
              <w:br/>
              <w:t>Camambert préside  1  380.00   380.00</w:t>
              <w:br/>
              <w:t>Thon Afia          1  280.00   280.00</w:t>
              <w:br/>
              <w:t>Sim Pate spaguett  3   90.00   270.00</w:t>
              <w:br/>
              <w:t>Chocolat Bifa      1   50.00    50.00</w:t>
              <w:br/>
              <w:t>Moutard Molle      3  220.00   660.00</w:t>
              <w:br/>
              <w:t>Lait Hodna         3   30.00    90.00</w:t>
              <w:br/>
              <w:t>--------------------------------------</w:t>
              <w:br/>
              <w:t>TOTAL (46 art.) :         7335.00 DA</w:t>
              <w:br/>
              <w:t>PAIEMENT : ESPECES</w:t>
              <w:br/>
              <w:t>REÇU: 8000.00 | RENDU: 665.00 DA</w:t>
              <w:br/>
              <w:t>--------------------------------------</w:t>
              <w:br/>
              <w:t>||| |||| || |||| ||| ||||||| ||| |||</w:t>
              <w:br/>
              <w:t>* 2005310688903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00131   Caisse: 02</w:t>
              <w:br/>
              <w:t>Date: 03/10/2026 16:24:07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Daily sauce Ketch  4  275.00  1100.00</w:t>
              <w:br/>
              <w:t>Lalla Khedidja     2   50.00   100.00</w:t>
              <w:br/>
              <w:t>Kazami Nouilles    1  195.00   195.00</w:t>
              <w:br/>
              <w:t>Couche Miobébé     1  260.00   260.00</w:t>
              <w:br/>
              <w:t>France lait Poudr  3  320.00   960.00</w:t>
              <w:br/>
              <w:t>Poudre lait Bledi  1  270.00   270.00</w:t>
              <w:br/>
              <w:t>Confiture delicia  1  250.00   250.00</w:t>
              <w:br/>
              <w:t>NAN Lait poudre    1  395.00   395.00</w:t>
              <w:br/>
              <w:t>Riz El wissem      2  170.00   340.00</w:t>
              <w:br/>
              <w:t>Chocolat Bifa      1   50.00    50.00</w:t>
              <w:br/>
              <w:t>Sim Pate spaguett  4   90.00   360.00</w:t>
              <w:br/>
              <w:t>Riz Thika          1  190.00   190.00</w:t>
              <w:br/>
              <w:t>Elio Huile         3  230.00   690.00</w:t>
              <w:br/>
              <w:t>Moutard Molle      1  220.00   220.00</w:t>
              <w:br/>
              <w:t>Thon Afia          1  280.00   280.00</w:t>
              <w:br/>
              <w:t>Mayonnaise Fleuri  2  165.00   330.00</w:t>
              <w:br/>
              <w:t>Dima margarine 25  1  180.00   180.00</w:t>
              <w:br/>
              <w:t>Novalac poudre la  1  345.00   345.00</w:t>
              <w:br/>
              <w:t>Café Caps L'or     1   40.00    40.00</w:t>
              <w:br/>
              <w:t>Jus 1L Ruiba Cock  1  125.00   125.00</w:t>
              <w:br/>
              <w:t>Camambert préside  1  380.00   380.00</w:t>
              <w:br/>
              <w:t>Gazeuse Fanta      1  100.00   100.00</w:t>
              <w:br/>
              <w:t>Lait Hodna         2   30.00    60.00</w:t>
              <w:br/>
              <w:t>Jambo Nouilles     1   10.00    10.00</w:t>
              <w:br/>
              <w:t>Extra moutarde     1  160.00   160.00</w:t>
              <w:br/>
              <w:t>Café Capsule caps  1   50.00    50.00</w:t>
              <w:br/>
              <w:t>El barakka Maccar  1  180.00   180.00</w:t>
              <w:br/>
              <w:t>--------------------------------------</w:t>
              <w:br/>
              <w:t>TOTAL (42 art.) :         7750.00 DA</w:t>
              <w:br/>
              <w:t>PAIEMENT : ESPECES</w:t>
              <w:br/>
              <w:t>REÇU: 8000.00 | RENDU: 250.00 DA</w:t>
              <w:br/>
              <w:t>--------------------------------------</w:t>
              <w:br/>
              <w:t>||| |||| || |||| ||| ||||||| ||| |||</w:t>
              <w:br/>
              <w:t>* 2001855264537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00132   Caisse: 04</w:t>
              <w:br/>
              <w:t>Date: 01/10/2026 20:20:56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Confiture delicia  2  250.00   500.00</w:t>
              <w:br/>
              <w:t>France lait Poudr  1  320.00   320.00</w:t>
              <w:br/>
              <w:t>Chocolat Bifa      1   50.00    50.00</w:t>
              <w:br/>
              <w:t>Café Capsule caps  1   50.00    50.00</w:t>
              <w:br/>
              <w:t>Couche Miobébé     2  260.00   520.00</w:t>
              <w:br/>
              <w:t>Thon Afia          1  280.00   280.00</w:t>
              <w:br/>
              <w:t>Gazeuse Fanta      1  100.00   100.00</w:t>
              <w:br/>
              <w:t>Riz Thika          1  190.00   190.00</w:t>
              <w:br/>
              <w:t>Elio Huile         2  230.00   460.00</w:t>
              <w:br/>
              <w:t>Kazami Nouilles    2  195.00   390.00</w:t>
              <w:br/>
              <w:t>Jus 1L Ruiba Cock  1  125.00   125.00</w:t>
              <w:br/>
              <w:t>Camambert préside  1  380.00   380.00</w:t>
              <w:br/>
              <w:t>Extra pates macar  2  130.00   260.00</w:t>
              <w:br/>
              <w:t>Café Caps L'or     2   40.00    80.00</w:t>
              <w:br/>
              <w:t>Lalla Khedidja     1   50.00    50.00</w:t>
              <w:br/>
              <w:t>Poudre lait Bledi  1  270.00   270.00</w:t>
              <w:br/>
              <w:t>Daily sauce Ketch  3  275.00   825.00</w:t>
              <w:br/>
              <w:t>Mayonnaise Fleuri  1  165.00   165.00</w:t>
              <w:br/>
              <w:t>Sim Pate spaguett  1   90.00    90.00</w:t>
              <w:br/>
              <w:t>Dima margarine 25  1  180.00   180.00</w:t>
              <w:br/>
              <w:t>Riz El wissem      1  170.00   170.00</w:t>
              <w:br/>
              <w:t>Jambo Nouilles     3   10.00    30.00</w:t>
              <w:br/>
              <w:t>Novalac poudre la  1  345.00   345.00</w:t>
              <w:br/>
              <w:t>El barakka Maccar  1  180.00   180.00</w:t>
              <w:br/>
              <w:t>Moutard Molle      1  220.00   220.00</w:t>
              <w:br/>
              <w:t>Extra moutarde     1  160.00   160.00</w:t>
              <w:br/>
              <w:t>NAN Lait poudre    2  395.00   790.00</w:t>
              <w:br/>
              <w:t>--------------------------------------</w:t>
              <w:br/>
              <w:t>TOTAL (39 art.) :         7210.00 DA</w:t>
              <w:br/>
              <w:t>PAIEMENT : ESPECES</w:t>
              <w:br/>
              <w:t>REÇU: 8000.00 | RENDU: 790.00 DA</w:t>
              <w:br/>
              <w:t>--------------------------------------</w:t>
              <w:br/>
              <w:t>||| |||| || |||| ||| ||||||| ||| |||</w:t>
              <w:br/>
              <w:t>* 2001559069619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00133   Caisse: 03</w:t>
              <w:br/>
              <w:t>Date: 30/09/2026 19:45:38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2  180.00   360.00</w:t>
              <w:br/>
              <w:t>Sim Pate spaguett  3   90.00   270.00</w:t>
              <w:br/>
              <w:t>Mayonnaise Fleuri  1  165.00   165.00</w:t>
              <w:br/>
              <w:t>Extra moutarde     1  160.00   160.00</w:t>
              <w:br/>
              <w:t>Gazeuse Fanta      1  100.00   100.00</w:t>
              <w:br/>
              <w:t>Riz El wissem      1  170.00   170.00</w:t>
              <w:br/>
              <w:t>NAN Lait poudre    2  395.00   790.00</w:t>
              <w:br/>
              <w:t>Novalac poudre la  1  345.00   345.00</w:t>
              <w:br/>
              <w:t>Confiture delicia  2  250.00   500.00</w:t>
              <w:br/>
              <w:t>Poudre lait Bledi  1  270.00   270.00</w:t>
              <w:br/>
              <w:t>Jambo Nouilles     1   10.00    10.00</w:t>
              <w:br/>
              <w:t>Extra pates macar  1  130.00   130.00</w:t>
              <w:br/>
              <w:t>Camambert préside  1  380.00   380.00</w:t>
              <w:br/>
              <w:t>Elio Huile         1  230.00   230.00</w:t>
              <w:br/>
              <w:t>Café Capsule caps  1   50.00    50.00</w:t>
              <w:br/>
              <w:t>Lait Hodna         2   30.00    60.00</w:t>
              <w:br/>
              <w:t>Riz Thika          1  190.00   190.00</w:t>
              <w:br/>
              <w:t>Couche Miobébé     3  260.00   780.00</w:t>
              <w:br/>
              <w:t>Jus 1L Ruiba Cock  1  125.00   125.00</w:t>
              <w:br/>
              <w:t>Kazami Nouilles    1  195.00   195.00</w:t>
              <w:br/>
              <w:t>Lalla Khedidja     1   50.00    50.00</w:t>
              <w:br/>
              <w:t>El barakka Maccar  1  180.00   180.00</w:t>
              <w:br/>
              <w:t>Chocolat Bifa      3   50.00   150.00</w:t>
              <w:br/>
              <w:t>France lait Poudr  2  320.00   640.00</w:t>
              <w:br/>
              <w:t>Moutard Molle      4  220.00   880.00</w:t>
              <w:br/>
              <w:t>Thon Afia          1  280.00   280.00</w:t>
              <w:br/>
              <w:t>Café Caps L'or     2   40.00    80.00</w:t>
              <w:br/>
              <w:t>Daily sauce Ketch  3  275.00   825.00</w:t>
              <w:br/>
              <w:t>--------------------------------------</w:t>
              <w:br/>
              <w:t>TOTAL (45 art.) :         8365.00 DA</w:t>
              <w:br/>
              <w:t>PAIEMENT : CIB/EDAHABIA (AUT:306440)</w:t>
              <w:br/>
              <w:t>--------------------------------------</w:t>
              <w:br/>
              <w:t>||| |||| || |||| ||| ||||||| ||| |||</w:t>
              <w:br/>
              <w:t>* 2005001410275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00134   Caisse: 01</w:t>
              <w:br/>
              <w:t>Date: 27/09/2026 18:40:06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Camambert préside  3  380.00  1140.00</w:t>
              <w:br/>
              <w:t>Daily sauce Ketch  2  275.00   550.00</w:t>
              <w:br/>
              <w:t>Jambo Nouilles     2   10.00    20.00</w:t>
              <w:br/>
              <w:t>Confiture delicia  1  250.00   250.00</w:t>
              <w:br/>
              <w:t>Lait Hodna         2   30.00    60.00</w:t>
              <w:br/>
              <w:t>France lait Poudr  1  320.00   320.00</w:t>
              <w:br/>
              <w:t>Elio Huile         1  230.00   230.00</w:t>
              <w:br/>
              <w:t>Kazami Nouilles    1  195.00   195.00</w:t>
              <w:br/>
              <w:t>Café Capsule caps  1   50.00    50.00</w:t>
              <w:br/>
              <w:t>Poudre lait Bledi  1  270.00   270.00</w:t>
              <w:br/>
              <w:t>Novalac poudre la  1  345.00   345.00</w:t>
              <w:br/>
              <w:t>Couche Miobébé     2  260.00   520.00</w:t>
              <w:br/>
              <w:t>Riz El wissem      1  170.00   170.00</w:t>
              <w:br/>
              <w:t>Riz Thika          1  190.00   190.00</w:t>
              <w:br/>
              <w:t>NAN Lait poudre    1  395.00   395.00</w:t>
              <w:br/>
              <w:t>Mayonnaise Fleuri  2  165.00   330.00</w:t>
              <w:br/>
              <w:t>Sim Pate spaguett  2   90.00   180.00</w:t>
              <w:br/>
              <w:t>Chocolat Bifa      1   50.00    50.00</w:t>
              <w:br/>
              <w:t>Dima margarine 25  1  180.00   180.00</w:t>
              <w:br/>
              <w:t>El barakka Maccar  1  180.00   180.00</w:t>
              <w:br/>
              <w:t>Extra moutarde     1  160.00   160.00</w:t>
              <w:br/>
              <w:t>Moutard Molle      1  220.00   220.00</w:t>
              <w:br/>
              <w:t>Lalla Khedidja     1   50.00    50.00</w:t>
              <w:br/>
              <w:t>Thon Afia          1  280.00   280.00</w:t>
              <w:br/>
              <w:t>Gazeuse Fanta      1  100.00   100.00</w:t>
              <w:br/>
              <w:t>Jus 1L Ruiba Cock  1  125.00   125.00</w:t>
              <w:br/>
              <w:t>Café Caps L'or     1   40.00    40.00</w:t>
              <w:br/>
              <w:t>--------------------------------------</w:t>
              <w:br/>
              <w:t>TOTAL (36 art.) :         6730.00 DA</w:t>
              <w:br/>
              <w:t>PAIEMENT : ESPECES</w:t>
              <w:br/>
              <w:t>REÇU: 7000.00 | RENDU: 270.00 DA</w:t>
              <w:br/>
              <w:t>--------------------------------------</w:t>
              <w:br/>
              <w:t>||| |||| || |||| ||| ||||||| ||| |||</w:t>
              <w:br/>
              <w:t>* 2000463884781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00135   Caisse: 02</w:t>
              <w:br/>
              <w:t>Date: 01/10/2026 19:04:37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Extra moutarde     1  160.00   160.00</w:t>
              <w:br/>
              <w:t>NAN Lait poudre    1  395.00   395.00</w:t>
              <w:br/>
              <w:t>Dima margarine 25  4  180.00   720.00</w:t>
              <w:br/>
              <w:t>Elio Huile         1  230.00   230.00</w:t>
              <w:br/>
              <w:t>Lait Hodna         1   30.00    30.00</w:t>
              <w:br/>
              <w:t>Novalac poudre la  1  345.00   345.00</w:t>
              <w:br/>
              <w:t>Thon Afia          1  280.00   280.00</w:t>
              <w:br/>
              <w:t>Poudre lait Bledi  2  270.00   540.00</w:t>
              <w:br/>
              <w:t>Riz El wissem      1  170.00   170.00</w:t>
              <w:br/>
              <w:t>Mayonnaise Fleuri  1  165.00   165.00</w:t>
              <w:br/>
              <w:t>Café Caps L'or     1   40.00    40.00</w:t>
              <w:br/>
              <w:t>France lait Poudr  4  320.00  1280.00</w:t>
              <w:br/>
              <w:t>Camambert préside  1  380.00   380.00</w:t>
              <w:br/>
              <w:t>Chocolat Bifa      1   50.00    50.00</w:t>
              <w:br/>
              <w:t>Couche Miobébé     1  260.00   260.00</w:t>
              <w:br/>
              <w:t>Jambo Nouilles     1   10.00    10.00</w:t>
              <w:br/>
              <w:t>Jus 1L Ruiba Cock  1  125.00   125.00</w:t>
              <w:br/>
              <w:t>Gazeuse Fanta      2  100.00   200.00</w:t>
              <w:br/>
              <w:t>Extra pates macar  1  130.00   130.00</w:t>
              <w:br/>
              <w:t>El barakka Maccar  2  180.00   360.00</w:t>
              <w:br/>
              <w:t>Kazami Nouilles    2  195.00   390.00</w:t>
              <w:br/>
              <w:t>Moutard Molle      1  220.00   220.00</w:t>
              <w:br/>
              <w:t>Confiture delicia  1  250.00   250.00</w:t>
              <w:br/>
              <w:t>Lalla Khedidja     1   50.00    50.00</w:t>
              <w:br/>
              <w:t>Daily sauce Ketch  1  275.00   275.00</w:t>
              <w:br/>
              <w:t>Sim Pate spaguett  1   90.00    90.00</w:t>
              <w:br/>
              <w:t>Riz Thika          2  190.00   380.00</w:t>
              <w:br/>
              <w:t>--------------------------------------</w:t>
              <w:br/>
              <w:t>TOTAL (39 art.) :         7575.00 DA</w:t>
              <w:br/>
              <w:t>PAIEMENT : CIB/EDAHABIA (AUT:620021)</w:t>
              <w:br/>
              <w:t>--------------------------------------</w:t>
              <w:br/>
              <w:t>||| |||| || |||| ||| ||||||| ||| |||</w:t>
              <w:br/>
              <w:t>* 2008605813398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00136   Caisse: 02</w:t>
              <w:br/>
              <w:t>Date: 02/10/2026 11:29:39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NAN Lait poudre    1  395.00   395.00</w:t>
              <w:br/>
              <w:t>Moutard Molle      1  220.00   220.00</w:t>
              <w:br/>
              <w:t>Gazeuse Fanta      1  100.00   100.00</w:t>
              <w:br/>
              <w:t>Riz El wissem      2  170.00   340.00</w:t>
              <w:br/>
              <w:t>Elio Huile         1  230.00   230.00</w:t>
              <w:br/>
              <w:t>Jambo Nouilles     1   10.00    10.00</w:t>
              <w:br/>
              <w:t>Chocolat Bifa      1   50.00    50.00</w:t>
              <w:br/>
              <w:t>Sim Pate spaguett  1   90.00    90.00</w:t>
              <w:br/>
              <w:t>Confiture delicia  1  250.00   250.00</w:t>
              <w:br/>
              <w:t>Riz Thika          2  190.00   380.00</w:t>
              <w:br/>
              <w:t>Café Capsule caps  1   50.00    50.00</w:t>
              <w:br/>
              <w:t>El barakka Maccar  1  180.00   180.00</w:t>
              <w:br/>
              <w:t>Kazami Nouilles    3  195.00   585.00</w:t>
              <w:br/>
              <w:t>Mayonnaise Fleuri  1  165.00   165.00</w:t>
              <w:br/>
              <w:t>Camambert préside  1  380.00   380.00</w:t>
              <w:br/>
              <w:t>Lalla Khedidja     1   50.00    50.00</w:t>
              <w:br/>
              <w:t>Extra pates macar  1  130.00   130.00</w:t>
              <w:br/>
              <w:t>Café Caps L'or     1   40.00    40.00</w:t>
              <w:br/>
              <w:t>Couche Miobébé     1  260.00   260.00</w:t>
              <w:br/>
              <w:t>Novalac poudre la  1  345.00   345.00</w:t>
              <w:br/>
              <w:t>Thon Afia          2  280.00   560.00</w:t>
              <w:br/>
              <w:t>France lait Poudr  1  320.00   320.00</w:t>
              <w:br/>
              <w:t>Extra moutarde     1  160.00   160.00</w:t>
              <w:br/>
              <w:t>Poudre lait Bledi  2  270.00   540.00</w:t>
              <w:br/>
              <w:t>Jus 1L Ruiba Cock  1  125.00   125.00</w:t>
              <w:br/>
              <w:t>Dima margarine 25  3  180.00   540.00</w:t>
              <w:br/>
              <w:t>Daily sauce Ketch  1  275.00   275.00</w:t>
              <w:br/>
              <w:t>--------------------------------------</w:t>
              <w:br/>
              <w:t>TOTAL (36 art.) :         6800.00 DA</w:t>
              <w:br/>
              <w:t>PAIEMENT : ESPECES</w:t>
              <w:br/>
              <w:t>REÇU: 7000.00 | RENDU: 200.00 DA</w:t>
              <w:br/>
              <w:t>--------------------------------------</w:t>
              <w:br/>
              <w:t>||| |||| || |||| ||| ||||||| ||| |||</w:t>
              <w:br/>
              <w:t>* 2006582272381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00137   Caisse: 03</w:t>
              <w:br/>
              <w:t>Date: 29/09/2026 13:38:27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Jus 1L Ruiba Cock  1  125.00   125.00</w:t>
              <w:br/>
              <w:t>Gazeuse Fanta      1  100.00   100.00</w:t>
              <w:br/>
              <w:t>NAN Lait poudre    1  395.00   395.00</w:t>
              <w:br/>
              <w:t>Jambo Nouilles     2   10.00    20.00</w:t>
              <w:br/>
              <w:t>Café Caps L'or     2   40.00    80.00</w:t>
              <w:br/>
              <w:t>Couche Miobébé     1  260.00   260.00</w:t>
              <w:br/>
              <w:t>Chocolat Bifa      1   50.00    50.00</w:t>
              <w:br/>
              <w:t>Kazami Nouilles    1  195.00   195.00</w:t>
              <w:br/>
              <w:t>Poudre lait Bledi  3  270.00   810.00</w:t>
              <w:br/>
              <w:t>El barakka Maccar  1  180.00   180.00</w:t>
              <w:br/>
              <w:t>Camambert préside  1  380.00   380.00</w:t>
              <w:br/>
              <w:t>Novalac poudre la  1  345.00   345.00</w:t>
              <w:br/>
              <w:t>France lait Poudr  1  320.00   320.00</w:t>
              <w:br/>
              <w:t>Thon Afia          2  280.00   560.00</w:t>
              <w:br/>
              <w:t>Riz Thika          1  190.00   190.00</w:t>
              <w:br/>
              <w:t>Sim Pate spaguett  1   90.00    90.00</w:t>
              <w:br/>
              <w:t>Extra moutarde     3  160.00   480.00</w:t>
              <w:br/>
              <w:t>Confiture delicia  1  250.00   250.00</w:t>
              <w:br/>
              <w:t>Elio Huile         3  230.00   690.00</w:t>
              <w:br/>
              <w:t>Lait Hodna         1   30.00    30.00</w:t>
              <w:br/>
              <w:t>Daily sauce Ketch  1  275.00   275.00</w:t>
              <w:br/>
              <w:t>Lalla Khedidja     1   50.00    50.00</w:t>
              <w:br/>
              <w:t>Mayonnaise Fleuri  1  165.00   165.00</w:t>
              <w:br/>
              <w:t>Riz El wissem      1  170.00   170.00</w:t>
              <w:br/>
              <w:t>Café Capsule caps  1   50.00    50.00</w:t>
              <w:br/>
              <w:t>Dima margarine 25  1  180.00   180.00</w:t>
              <w:br/>
              <w:t>Moutard Molle      1  220.00   220.00</w:t>
              <w:br/>
              <w:t>--------------------------------------</w:t>
              <w:br/>
              <w:t>TOTAL (37 art.) :         6790.00 DA</w:t>
              <w:br/>
              <w:t>PAIEMENT : ESPECES</w:t>
              <w:br/>
              <w:t>REÇU: 7000.00 | RENDU: 210.00 DA</w:t>
              <w:br/>
              <w:t>--------------------------------------</w:t>
              <w:br/>
              <w:t>||| |||| || |||| ||| ||||||| ||| |||</w:t>
              <w:br/>
              <w:t>* 2006125062918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00138   Caisse: 03</w:t>
              <w:br/>
              <w:t>Date: 30/09/2026 14:23:51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Moutard Molle      1  220.00   220.00</w:t>
              <w:br/>
              <w:t>Lait Hodna         1   30.00    30.00</w:t>
              <w:br/>
              <w:t>Kazami Nouilles    2  195.00   390.00</w:t>
              <w:br/>
              <w:t>Novalac poudre la  2  345.00   690.00</w:t>
              <w:br/>
              <w:t>Daily sauce Ketch  1  275.00   275.00</w:t>
              <w:br/>
              <w:t>Poudre lait Bledi  2  270.00   540.00</w:t>
              <w:br/>
              <w:t>Chocolat Bifa      4   50.00   200.00</w:t>
              <w:br/>
              <w:t>Confiture delicia  4  250.00  1000.00</w:t>
              <w:br/>
              <w:t>Café Capsule caps  2   50.00   100.00</w:t>
              <w:br/>
              <w:t>Sim Pate spaguett  2   90.00   180.00</w:t>
              <w:br/>
              <w:t>Riz El wissem      3  170.00   510.00</w:t>
              <w:br/>
              <w:t>NAN Lait poudre    1  395.00   395.00</w:t>
              <w:br/>
              <w:t>Mayonnaise Fleuri  1  165.00   165.00</w:t>
              <w:br/>
              <w:t>Gazeuse Fanta      2  100.00   200.00</w:t>
              <w:br/>
              <w:t>Elio Huile         2  230.00   460.00</w:t>
              <w:br/>
              <w:t>Lalla Khedidja     1   50.00    50.00</w:t>
              <w:br/>
              <w:t>Extra pates macar  1  130.00   130.00</w:t>
              <w:br/>
              <w:t>Camambert préside  1  380.00   380.00</w:t>
              <w:br/>
              <w:t>Riz Thika          1  190.00   190.00</w:t>
              <w:br/>
              <w:t>Dima margarine 25  1  180.00   180.00</w:t>
              <w:br/>
              <w:t>Jambo Nouilles     1   10.00    10.00</w:t>
              <w:br/>
              <w:t>Couche Miobébé     2  260.00   520.00</w:t>
              <w:br/>
              <w:t>Café Caps L'or     1   40.00    40.00</w:t>
              <w:br/>
              <w:t>France lait Poudr  1  320.00   320.00</w:t>
              <w:br/>
              <w:t>El barakka Maccar  1  180.00   180.00</w:t>
              <w:br/>
              <w:t>Extra moutarde     2  160.00   320.00</w:t>
              <w:br/>
              <w:t>Jus 1L Ruiba Cock  1  125.00   125.00</w:t>
              <w:br/>
              <w:t>--------------------------------------</w:t>
              <w:br/>
              <w:t>TOTAL (45 art.) :         8080.00 DA</w:t>
              <w:br/>
              <w:t>PAIEMENT : ESPECES</w:t>
              <w:br/>
              <w:t>REÇU: 9000.00 | RENDU: 920.00 DA</w:t>
              <w:br/>
              <w:t>--------------------------------------</w:t>
              <w:br/>
              <w:t>||| |||| || |||| ||| ||||||| ||| |||</w:t>
              <w:br/>
              <w:t>* 2007548926007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00139   Caisse: 03</w:t>
              <w:br/>
              <w:t>Date: 03/10/2026 15:21:50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NAN Lait poudre    1  395.00   395.00</w:t>
              <w:br/>
              <w:t>France lait Poudr  1  320.00   320.00</w:t>
              <w:br/>
              <w:t>Kazami Nouilles    1  195.00   195.00</w:t>
              <w:br/>
              <w:t>Mayonnaise Fleuri  4  165.00   660.00</w:t>
              <w:br/>
              <w:t>Chocolat Bifa      4   50.00   200.00</w:t>
              <w:br/>
              <w:t>Café Capsule caps  1   50.00    50.00</w:t>
              <w:br/>
              <w:t>El barakka Maccar  2  180.00   360.00</w:t>
              <w:br/>
              <w:t>Couche Miobébé     3  260.00   780.00</w:t>
              <w:br/>
              <w:t>Dima margarine 25  1  180.00   180.00</w:t>
              <w:br/>
              <w:t>Lalla Khedidja     1   50.00    50.00</w:t>
              <w:br/>
              <w:t>Jus 1L Ruiba Cock  1  125.00   125.00</w:t>
              <w:br/>
              <w:t>Thon Afia          3  280.00   840.00</w:t>
              <w:br/>
              <w:t>Poudre lait Bledi  1  270.00   270.00</w:t>
              <w:br/>
              <w:t>Elio Huile         1  230.00   230.00</w:t>
              <w:br/>
              <w:t>Confiture delicia  1  250.00   250.00</w:t>
              <w:br/>
              <w:t>Extra pates macar  1  130.00   130.00</w:t>
              <w:br/>
              <w:t>Café Caps L'or     4   40.00   160.00</w:t>
              <w:br/>
              <w:t>Lait Hodna         1   30.00    30.00</w:t>
              <w:br/>
              <w:t>Moutard Molle      1  220.00   220.00</w:t>
              <w:br/>
              <w:t>Jambo Nouilles     1   10.00    10.00</w:t>
              <w:br/>
              <w:t>Riz Thika          1  190.00   190.00</w:t>
              <w:br/>
              <w:t>Riz El wissem      1  170.00   170.00</w:t>
              <w:br/>
              <w:t>Novalac poudre la  2  345.00   690.00</w:t>
              <w:br/>
              <w:t>Gazeuse Fanta      1  100.00   100.00</w:t>
              <w:br/>
              <w:t>Daily sauce Ketch  1  275.00   275.00</w:t>
              <w:br/>
              <w:t>Extra moutarde     1  160.00   160.00</w:t>
              <w:br/>
              <w:t>Camambert préside  3  380.00  1140.00</w:t>
              <w:br/>
              <w:t>--------------------------------------</w:t>
              <w:br/>
              <w:t>TOTAL (45 art.) :         8270.00 DA</w:t>
              <w:br/>
              <w:t>PAIEMENT : ESPECES</w:t>
              <w:br/>
              <w:t>REÇU: 9000.00 | RENDU: 730.00 DA</w:t>
              <w:br/>
              <w:t>--------------------------------------</w:t>
              <w:br/>
              <w:t>||| |||| || |||| ||| ||||||| ||| |||</w:t>
              <w:br/>
              <w:t>* 2000884300678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00140   Caisse: 02</w:t>
              <w:br/>
              <w:t>Date: 02/10/2026 16:04:29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El barakka Maccar  2  180.00   360.00</w:t>
              <w:br/>
              <w:t>Novalac poudre la  1  345.00   345.00</w:t>
              <w:br/>
              <w:t>Riz Thika          1  190.00   190.00</w:t>
              <w:br/>
              <w:t>Elio Huile         1  230.00   230.00</w:t>
              <w:br/>
              <w:t>Mayonnaise Fleuri  1  165.00   165.00</w:t>
              <w:br/>
              <w:t>Dima margarine 25  1  180.00   180.00</w:t>
              <w:br/>
              <w:t>Moutard Molle      2  220.00   440.00</w:t>
              <w:br/>
              <w:t>Lait Hodna         1   30.00    30.00</w:t>
              <w:br/>
              <w:t>Jambo Nouilles     3   10.00    30.00</w:t>
              <w:br/>
              <w:t>Camambert préside  2  380.00   760.00</w:t>
              <w:br/>
              <w:t>Lalla Khedidja     1   50.00    50.00</w:t>
              <w:br/>
              <w:t>Daily sauce Ketch  1  275.00   275.00</w:t>
              <w:br/>
              <w:t>Thon Afia          2  280.00   560.00</w:t>
              <w:br/>
              <w:t>Sim Pate spaguett  1   90.00    90.00</w:t>
              <w:br/>
              <w:t>Jus 1L Ruiba Cock  3  125.00   375.00</w:t>
              <w:br/>
              <w:t>NAN Lait poudre    1  395.00   395.00</w:t>
              <w:br/>
              <w:t>Confiture delicia  2  250.00   500.00</w:t>
              <w:br/>
              <w:t>Chocolat Bifa      2   50.00   100.00</w:t>
              <w:br/>
              <w:t>Poudre lait Bledi  1  270.00   270.00</w:t>
              <w:br/>
              <w:t>France lait Poudr  1  320.00   320.00</w:t>
              <w:br/>
              <w:t>Gazeuse Fanta      2  100.00   200.00</w:t>
              <w:br/>
              <w:t>Extra moutarde     1  160.00   160.00</w:t>
              <w:br/>
              <w:t>Couche Miobébé     1  260.00   260.00</w:t>
              <w:br/>
              <w:t>Café Caps L'or     3   40.00   120.00</w:t>
              <w:br/>
              <w:t>Kazami Nouilles    2  195.00   390.00</w:t>
              <w:br/>
              <w:t>Extra pates macar  1  130.00   130.00</w:t>
              <w:br/>
              <w:t>Café Capsule caps  3   50.00   150.00</w:t>
              <w:br/>
              <w:t>--------------------------------------</w:t>
              <w:br/>
              <w:t>TOTAL (44 art.) :         7245.00 DA</w:t>
              <w:br/>
              <w:t>PAIEMENT : ESPECES</w:t>
              <w:br/>
              <w:t>REÇU: 8000.00 | RENDU: 755.00 DA</w:t>
              <w:br/>
              <w:t>--------------------------------------</w:t>
              <w:br/>
              <w:t>||| |||| || |||| ||| ||||||| ||| |||</w:t>
              <w:br/>
              <w:t>* 2002442183999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00141   Caisse: 01</w:t>
              <w:br/>
              <w:t>Date: 02/10/2026 08:15:56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Kazami Nouilles    1  195.00   195.00</w:t>
              <w:br/>
              <w:t>Extra moutarde     1  160.00   160.00</w:t>
              <w:br/>
              <w:t>Café Caps L'or     1   40.00    40.00</w:t>
              <w:br/>
              <w:t>Confiture delicia  1  250.00   250.00</w:t>
              <w:br/>
              <w:t>Poudre lait Bledi  1  270.00   270.00</w:t>
              <w:br/>
              <w:t>Lalla Khedidja     1   50.00    50.00</w:t>
              <w:br/>
              <w:t>Riz El wissem      1  170.00   170.00</w:t>
              <w:br/>
              <w:t>Dima margarine 25  2  180.00   360.00</w:t>
              <w:br/>
              <w:t>Mayonnaise Fleuri  1  165.00   165.00</w:t>
              <w:br/>
              <w:t>Sim Pate spaguett  1   90.00    90.00</w:t>
              <w:br/>
              <w:t>Riz Thika          1  190.00   190.00</w:t>
              <w:br/>
              <w:t>Jambo Nouilles     1   10.00    10.00</w:t>
              <w:br/>
              <w:t>France lait Poudr  1  320.00   320.00</w:t>
              <w:br/>
              <w:t>Café Capsule caps  1   50.00    50.00</w:t>
              <w:br/>
              <w:t>Extra pates macar  2  130.00   260.00</w:t>
              <w:br/>
              <w:t>Chocolat Bifa      1   50.00    50.00</w:t>
              <w:br/>
              <w:t>Gazeuse Fanta      1  100.00   100.00</w:t>
              <w:br/>
              <w:t>Jus 1L Ruiba Cock  1  125.00   125.00</w:t>
              <w:br/>
              <w:t>Daily sauce Ketch  1  275.00   275.00</w:t>
              <w:br/>
              <w:t>Camambert préside  2  380.00   760.00</w:t>
              <w:br/>
              <w:t>NAN Lait poudre    1  395.00   395.00</w:t>
              <w:br/>
              <w:t>Elio Huile         1  230.00   230.00</w:t>
              <w:br/>
              <w:t>Lait Hodna         1   30.00    30.00</w:t>
              <w:br/>
              <w:t>Moutard Molle      2  220.00   440.00</w:t>
              <w:br/>
              <w:t>El barakka Maccar  1  180.00   180.00</w:t>
              <w:br/>
              <w:t>Couche Miobébé     1  260.00   260.00</w:t>
              <w:br/>
              <w:t>Thon Afia          1  280.00   280.00</w:t>
              <w:br/>
              <w:t>--------------------------------------</w:t>
              <w:br/>
              <w:t>TOTAL (32 art.) :         6050.00 DA</w:t>
              <w:br/>
              <w:t>PAIEMENT : ESPECES</w:t>
              <w:br/>
              <w:t>REÇU: 7000.00 | RENDU: 950.00 DA</w:t>
              <w:br/>
              <w:t>--------------------------------------</w:t>
              <w:br/>
              <w:t>||| |||| || |||| ||| ||||||| ||| |||</w:t>
              <w:br/>
              <w:t>* 2006187578950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00142   Caisse: 03</w:t>
              <w:br/>
              <w:t>Date: 28/09/2026 19:02:57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2  130.00   260.00</w:t>
              <w:br/>
              <w:t>Camambert préside  1  380.00   380.00</w:t>
              <w:br/>
              <w:t>Confiture delicia  1  250.00   250.00</w:t>
              <w:br/>
              <w:t>Dima margarine 25  3  180.00   540.00</w:t>
              <w:br/>
              <w:t>El barakka Maccar  1  180.00   180.00</w:t>
              <w:br/>
              <w:t>Lalla Khedidja     2   50.00   100.00</w:t>
              <w:br/>
              <w:t>Jus 1L Ruiba Cock  1  125.00   125.00</w:t>
              <w:br/>
              <w:t>Thon Afia          2  280.00   560.00</w:t>
              <w:br/>
              <w:t>Couche Miobébé     1  260.00   260.00</w:t>
              <w:br/>
              <w:t>Extra moutarde     1  160.00   160.00</w:t>
              <w:br/>
              <w:t>Mayonnaise Fleuri  2  165.00   330.00</w:t>
              <w:br/>
              <w:t>Riz Thika          1  190.00   190.00</w:t>
              <w:br/>
              <w:t>Gazeuse Fanta      1  100.00   100.00</w:t>
              <w:br/>
              <w:t>Café Caps L'or     1   40.00    40.00</w:t>
              <w:br/>
              <w:t>Sim Pate spaguett  3   90.00   270.00</w:t>
              <w:br/>
              <w:t>Poudre lait Bledi  1  270.00   270.00</w:t>
              <w:br/>
              <w:t>Riz El wissem      1  170.00   170.00</w:t>
              <w:br/>
              <w:t>Elio Huile         1  230.00   230.00</w:t>
              <w:br/>
              <w:t>France lait Poudr  1  320.00   320.00</w:t>
              <w:br/>
              <w:t>Chocolat Bifa      1   50.00    50.00</w:t>
              <w:br/>
              <w:t>Kazami Nouilles    1  195.00   195.00</w:t>
              <w:br/>
              <w:t>Moutard Molle      1  220.00   220.00</w:t>
              <w:br/>
              <w:t>Café Capsule caps  1   50.00    50.00</w:t>
              <w:br/>
              <w:t>Novalac poudre la  1  345.00   345.00</w:t>
              <w:br/>
              <w:t>Jambo Nouilles     1   10.00    10.00</w:t>
              <w:br/>
              <w:t>Daily sauce Ketch  1  275.00   275.00</w:t>
              <w:br/>
              <w:t>Lait Hodna         1   30.00    30.00</w:t>
              <w:br/>
              <w:t>NAN Lait poudre    1  395.00   395.00</w:t>
              <w:br/>
              <w:t>--------------------------------------</w:t>
              <w:br/>
              <w:t>TOTAL (36 art.) :         6305.00 DA</w:t>
              <w:br/>
              <w:t>PAIEMENT : ESPECES</w:t>
              <w:br/>
              <w:t>REÇU: 7000.00 | RENDU: 695.00 DA</w:t>
              <w:br/>
              <w:t>--------------------------------------</w:t>
              <w:br/>
              <w:t>||| |||| || |||| ||| ||||||| ||| |||</w:t>
              <w:br/>
              <w:t>* 2003803021963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00143   Caisse: 01</w:t>
              <w:br/>
              <w:t>Date: 29/09/2026 20:38:31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Daily sauce Ketch  1  275.00   275.00</w:t>
              <w:br/>
              <w:t>Sim Pate spaguett  3   90.00   270.00</w:t>
              <w:br/>
              <w:t>NAN Lait poudre    1  395.00   395.00</w:t>
              <w:br/>
              <w:t>Elio Huile         2  230.00   460.00</w:t>
              <w:br/>
              <w:t>Riz Thika          2  190.00   380.00</w:t>
              <w:br/>
              <w:t>Café Caps L'or     1   40.00    40.00</w:t>
              <w:br/>
              <w:t>Gazeuse Fanta      1  100.00   100.00</w:t>
              <w:br/>
              <w:t>Café Capsule caps  1   50.00    50.00</w:t>
              <w:br/>
              <w:t>Dima margarine 25  1  180.00   180.00</w:t>
              <w:br/>
              <w:t>Jambo Nouilles     1   10.00    10.00</w:t>
              <w:br/>
              <w:t>Jus 1L Ruiba Cock  1  125.00   125.00</w:t>
              <w:br/>
              <w:t>Extra pates macar  1  130.00   130.00</w:t>
              <w:br/>
              <w:t>Riz El wissem      3  170.00   510.00</w:t>
              <w:br/>
              <w:t>Kazami Nouilles    1  195.00   195.00</w:t>
              <w:br/>
              <w:t>Poudre lait Bledi  3  270.00   810.00</w:t>
              <w:br/>
              <w:t>Moutard Molle      2  220.00   440.00</w:t>
              <w:br/>
              <w:t>Confiture delicia  1  250.00   250.00</w:t>
              <w:br/>
              <w:t>France lait Poudr  1  320.00   320.00</w:t>
              <w:br/>
              <w:t>Extra moutarde     1  160.00   160.00</w:t>
              <w:br/>
              <w:t>Mayonnaise Fleuri  2  165.00   330.00</w:t>
              <w:br/>
              <w:t>Thon Afia          1  280.00   280.00</w:t>
              <w:br/>
              <w:t>El barakka Maccar  4  180.00   720.00</w:t>
              <w:br/>
              <w:t>Couche Miobébé     1  260.00   260.00</w:t>
              <w:br/>
              <w:t>Lalla Khedidja     1   50.00    50.00</w:t>
              <w:br/>
              <w:t>Lait Hodna         1   30.00    30.00</w:t>
              <w:br/>
              <w:t>Novalac poudre la  2  345.00   690.00</w:t>
              <w:br/>
              <w:t>Chocolat Bifa      1   50.00    50.00</w:t>
              <w:br/>
              <w:t>--------------------------------------</w:t>
              <w:br/>
              <w:t>TOTAL (42 art.) :         7890.00 DA</w:t>
              <w:br/>
              <w:t>PAIEMENT : ESPECES</w:t>
              <w:br/>
              <w:t>REÇU: 8000.00 | RENDU: 110.00 DA</w:t>
              <w:br/>
              <w:t>--------------------------------------</w:t>
              <w:br/>
              <w:t>||| |||| || |||| ||| ||||||| ||| |||</w:t>
              <w:br/>
              <w:t>* 2002316326341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00144   Caisse: 04</w:t>
              <w:br/>
              <w:t>Date: 02/10/2026 11:51:43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Gazeuse Fanta      1  100.00   100.00</w:t>
              <w:br/>
              <w:t>Riz Thika          2  190.00   380.00</w:t>
              <w:br/>
              <w:t>Moutard Molle      1  220.00   220.00</w:t>
              <w:br/>
              <w:t>El barakka Maccar  1  180.00   180.00</w:t>
              <w:br/>
              <w:t>Daily sauce Ketch  1  275.00   275.00</w:t>
              <w:br/>
              <w:t>Confiture delicia  1  250.00   250.00</w:t>
              <w:br/>
              <w:t>Elio Huile         1  230.00   230.00</w:t>
              <w:br/>
              <w:t>Café Capsule caps  1   50.00    50.00</w:t>
              <w:br/>
              <w:t>Extra pates macar  1  130.00   130.00</w:t>
              <w:br/>
              <w:t>Riz El wissem      2  170.00   340.00</w:t>
              <w:br/>
              <w:t>Thon Afia          1  280.00   280.00</w:t>
              <w:br/>
              <w:t>NAN Lait poudre    4  395.00  1580.00</w:t>
              <w:br/>
              <w:t>Lalla Khedidja     1   50.00    50.00</w:t>
              <w:br/>
              <w:t>Chocolat Bifa      1   50.00    50.00</w:t>
              <w:br/>
              <w:t>Lait Hodna         1   30.00    30.00</w:t>
              <w:br/>
              <w:t>Jus 1L Ruiba Cock  1  125.00   125.00</w:t>
              <w:br/>
              <w:t>Camambert préside  2  380.00   760.00</w:t>
              <w:br/>
              <w:t>Café Caps L'or     2   40.00    80.00</w:t>
              <w:br/>
              <w:t>Jambo Nouilles     2   10.00    20.00</w:t>
              <w:br/>
              <w:t>Couche Miobébé     2  260.00   520.00</w:t>
              <w:br/>
              <w:t>Extra moutarde     1  160.00   160.00</w:t>
              <w:br/>
              <w:t>Kazami Nouilles    1  195.00   195.00</w:t>
              <w:br/>
              <w:t>France lait Poudr  2  320.00   640.00</w:t>
              <w:br/>
              <w:t>Mayonnaise Fleuri  2  165.00   330.00</w:t>
              <w:br/>
              <w:t>Dima margarine 25  3  180.00   540.00</w:t>
              <w:br/>
              <w:t>Poudre lait Bledi  1  270.00   270.00</w:t>
              <w:br/>
              <w:t>Novalac poudre la  1  345.00   345.00</w:t>
              <w:br/>
              <w:t>--------------------------------------</w:t>
              <w:br/>
              <w:t>TOTAL (42 art.) :         8310.00 DA</w:t>
              <w:br/>
              <w:t>PAIEMENT : ESPECES</w:t>
              <w:br/>
              <w:t>REÇU: 9000.00 | RENDU: 690.00 DA</w:t>
              <w:br/>
              <w:t>--------------------------------------</w:t>
              <w:br/>
              <w:t>||| |||| || |||| ||| ||||||| ||| |||</w:t>
              <w:br/>
              <w:t>* 2005400026847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00145   Caisse: 04</w:t>
              <w:br/>
              <w:t>Date: 29/09/2026 15:18:24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3   50.00   150.00</w:t>
              <w:br/>
              <w:t>Riz El wissem      1  170.00   170.00</w:t>
              <w:br/>
              <w:t>Elio Huile         2  230.00   460.00</w:t>
              <w:br/>
              <w:t>Chocolat Bifa      3   50.00   150.00</w:t>
              <w:br/>
              <w:t>Kazami Nouilles    2  195.00   390.00</w:t>
              <w:br/>
              <w:t>El barakka Maccar  2  180.00   360.00</w:t>
              <w:br/>
              <w:t>Poudre lait Bledi  1  270.00   270.00</w:t>
              <w:br/>
              <w:t>Sim Pate spaguett  2   90.00   180.00</w:t>
              <w:br/>
              <w:t>Jambo Nouilles     1   10.00    10.00</w:t>
              <w:br/>
              <w:t>NAN Lait poudre    1  395.00   395.00</w:t>
              <w:br/>
              <w:t>Couche Miobébé     1  260.00   260.00</w:t>
              <w:br/>
              <w:t>France lait Poudr  1  320.00   320.00</w:t>
              <w:br/>
              <w:t>Gazeuse Fanta      1  100.00   100.00</w:t>
              <w:br/>
              <w:t>Lalla Khedidja     1   50.00    50.00</w:t>
              <w:br/>
              <w:t>Dima margarine 25  1  180.00   180.00</w:t>
              <w:br/>
              <w:t>Extra pates macar  3  130.00   390.00</w:t>
              <w:br/>
              <w:t>Thon Afia          1  280.00   280.00</w:t>
              <w:br/>
              <w:t>Café Caps L'or     2   40.00    80.00</w:t>
              <w:br/>
              <w:t>Moutard Molle      1  220.00   220.00</w:t>
              <w:br/>
              <w:t>Novalac poudre la  1  345.00   345.00</w:t>
              <w:br/>
              <w:t>Daily sauce Ketch  1  275.00   275.00</w:t>
              <w:br/>
              <w:t>Riz Thika          1  190.00   190.00</w:t>
              <w:br/>
              <w:t>Confiture delicia  3  250.00   750.00</w:t>
              <w:br/>
              <w:t>Extra moutarde     1  160.00   160.00</w:t>
              <w:br/>
              <w:t>Camambert préside  1  380.00   380.00</w:t>
              <w:br/>
              <w:t>Jus 1L Ruiba Cock  1  125.00   125.00</w:t>
              <w:br/>
              <w:t>Mayonnaise Fleuri  1  165.00   165.00</w:t>
              <w:br/>
              <w:t>Lait Hodna         1   30.00    30.00</w:t>
              <w:br/>
              <w:t>--------------------------------------</w:t>
              <w:br/>
              <w:t>TOTAL (41 art.) :         6835.00 DA</w:t>
              <w:br/>
              <w:t>PAIEMENT : ESPECES</w:t>
              <w:br/>
              <w:t>REÇU: 7000.00 | RENDU: 165.00 DA</w:t>
              <w:br/>
              <w:t>--------------------------------------</w:t>
              <w:br/>
              <w:t>||| |||| || |||| ||| ||||||| ||| |||</w:t>
              <w:br/>
              <w:t>* 2008986384992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00146   Caisse: 01</w:t>
              <w:br/>
              <w:t>Date: 30/09/2026 14:45:37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4   40.00   160.00</w:t>
              <w:br/>
              <w:t>Confiture delicia  2  250.00   500.00</w:t>
              <w:br/>
              <w:t>Riz Thika          1  190.00   190.00</w:t>
              <w:br/>
              <w:t>Chocolat Bifa      1   50.00    50.00</w:t>
              <w:br/>
              <w:t>Jus 1L Ruiba Cock  2  125.00   250.00</w:t>
              <w:br/>
              <w:t>NAN Lait poudre    1  395.00   395.00</w:t>
              <w:br/>
              <w:t>Dima margarine 25  1  180.00   180.00</w:t>
              <w:br/>
              <w:t>Thon Afia          2  280.00   560.00</w:t>
              <w:br/>
              <w:t>Poudre lait Bledi  1  270.00   270.00</w:t>
              <w:br/>
              <w:t>Mayonnaise Fleuri  1  165.00   165.00</w:t>
              <w:br/>
              <w:t>Extra moutarde     2  160.00   320.00</w:t>
              <w:br/>
              <w:t>Jambo Nouilles     1   10.00    10.00</w:t>
              <w:br/>
              <w:t>Café Capsule caps  1   50.00    50.00</w:t>
              <w:br/>
              <w:t>Extra pates macar  3  130.00   390.00</w:t>
              <w:br/>
              <w:t>Lalla Khedidja     1   50.00    50.00</w:t>
              <w:br/>
              <w:t>Novalac poudre la  2  345.00   690.00</w:t>
              <w:br/>
              <w:t>Moutard Molle      1  220.00   220.00</w:t>
              <w:br/>
              <w:t>France lait Poudr  1  320.00   320.00</w:t>
              <w:br/>
              <w:t>Lait Hodna         1   30.00    30.00</w:t>
              <w:br/>
              <w:t>Sim Pate spaguett  2   90.00   180.00</w:t>
              <w:br/>
              <w:t>Elio Huile         1  230.00   230.00</w:t>
              <w:br/>
              <w:t>El barakka Maccar  3  180.00   540.00</w:t>
              <w:br/>
              <w:t>Riz El wissem      1  170.00   170.00</w:t>
              <w:br/>
              <w:t>Couche Miobébé     1  260.00   260.00</w:t>
              <w:br/>
              <w:t>Gazeuse Fanta      1  100.00   100.00</w:t>
              <w:br/>
              <w:t>Daily sauce Ketch  2  275.00   550.00</w:t>
              <w:br/>
              <w:t>Kazami Nouilles    1  195.00   195.00</w:t>
              <w:br/>
              <w:t>Camambert préside  1  380.00   380.00</w:t>
              <w:br/>
              <w:t>--------------------------------------</w:t>
              <w:br/>
              <w:t>TOTAL (42 art.) :         7405.00 DA</w:t>
              <w:br/>
              <w:t>PAIEMENT : ESPECES</w:t>
              <w:br/>
              <w:t>REÇU: 8000.00 | RENDU: 595.00 DA</w:t>
              <w:br/>
              <w:t>--------------------------------------</w:t>
              <w:br/>
              <w:t>||| |||| || |||| ||| ||||||| ||| |||</w:t>
              <w:br/>
              <w:t>* 2001188684621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00147   Caisse: 04</w:t>
              <w:br/>
              <w:t>Date: 27/09/2026 17:15:30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Mayonnaise Fleuri  1  165.00   165.00</w:t>
              <w:br/>
              <w:t>Thon Afia          1  280.00   280.00</w:t>
              <w:br/>
              <w:t>Extra pates macar  1  130.00   130.00</w:t>
              <w:br/>
              <w:t>France lait Poudr  1  320.00   320.00</w:t>
              <w:br/>
              <w:t>Gazeuse Fanta      1  100.00   100.00</w:t>
              <w:br/>
              <w:t>Camambert préside  2  380.00   760.00</w:t>
              <w:br/>
              <w:t>Jambo Nouilles     2   10.00    20.00</w:t>
              <w:br/>
              <w:t>Couche Miobébé     3  260.00   780.00</w:t>
              <w:br/>
              <w:t>Extra moutarde     1  160.00   160.00</w:t>
              <w:br/>
              <w:t>Dima margarine 25  1  180.00   180.00</w:t>
              <w:br/>
              <w:t>Confiture delicia  2  250.00   500.00</w:t>
              <w:br/>
              <w:t>Sim Pate spaguett  1   90.00    90.00</w:t>
              <w:br/>
              <w:t>Elio Huile         2  230.00   460.00</w:t>
              <w:br/>
              <w:t>Kazami Nouilles    2  195.00   390.00</w:t>
              <w:br/>
              <w:t>Moutard Molle      1  220.00   220.00</w:t>
              <w:br/>
              <w:t>Daily sauce Ketch  1  275.00   275.00</w:t>
              <w:br/>
              <w:t>Riz Thika          1  190.00   190.00</w:t>
              <w:br/>
              <w:t>Novalac poudre la  1  345.00   345.00</w:t>
              <w:br/>
              <w:t>Lalla Khedidja     1   50.00    50.00</w:t>
              <w:br/>
              <w:t>Poudre lait Bledi  1  270.00   270.00</w:t>
              <w:br/>
              <w:t>El barakka Maccar  4  180.00   720.00</w:t>
              <w:br/>
              <w:t>Café Capsule caps  3   50.00   150.00</w:t>
              <w:br/>
              <w:t>Café Caps L'or     2   40.00    80.00</w:t>
              <w:br/>
              <w:t>Chocolat Bifa      1   50.00    50.00</w:t>
              <w:br/>
              <w:t>Riz El wissem      1  170.00   170.00</w:t>
              <w:br/>
              <w:t>NAN Lait poudre    1  395.00   395.00</w:t>
              <w:br/>
              <w:t>Jus 1L Ruiba Cock  2  125.00   250.00</w:t>
              <w:br/>
              <w:t>--------------------------------------</w:t>
              <w:br/>
              <w:t>TOTAL (42 art.) :         7530.00 DA</w:t>
              <w:br/>
              <w:t>PAIEMENT : ESPECES</w:t>
              <w:br/>
              <w:t>REÇU: 8000.00 | RENDU: 470.00 DA</w:t>
              <w:br/>
              <w:t>--------------------------------------</w:t>
              <w:br/>
              <w:t>||| |||| || |||| ||| ||||||| ||| |||</w:t>
              <w:br/>
              <w:t>* 2001908280434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00148   Caisse: 02</w:t>
              <w:br/>
              <w:t>Date: 30/09/2026 14:47:39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2  160.00   320.00</w:t>
              <w:br/>
              <w:t>Mayonnaise Fleuri  1  165.00   165.00</w:t>
              <w:br/>
              <w:t>Couche Miobébé     1  260.00   260.00</w:t>
              <w:br/>
              <w:t>Thon Afia          1  280.00   280.00</w:t>
              <w:br/>
              <w:t>Lalla Khedidja     2   50.00   100.00</w:t>
              <w:br/>
              <w:t>Café Caps L'or     1   40.00    40.00</w:t>
              <w:br/>
              <w:t>Novalac poudre la  3  345.00  1035.00</w:t>
              <w:br/>
              <w:t>Jambo Nouilles     3   10.00    30.00</w:t>
              <w:br/>
              <w:t>Riz El wissem      2  170.00   340.00</w:t>
              <w:br/>
              <w:t>El barakka Maccar  1  180.00   180.00</w:t>
              <w:br/>
              <w:t>Lait Hodna         1   30.00    30.00</w:t>
              <w:br/>
              <w:t>Poudre lait Bledi  1  270.00   270.00</w:t>
              <w:br/>
              <w:t>Moutard Molle      3  220.00   660.00</w:t>
              <w:br/>
              <w:t>Dima margarine 25  1  180.00   180.00</w:t>
              <w:br/>
              <w:t>Sim Pate spaguett  1   90.00    90.00</w:t>
              <w:br/>
              <w:t>Café Capsule caps  1   50.00    50.00</w:t>
              <w:br/>
              <w:t>Kazami Nouilles    2  195.00   390.00</w:t>
              <w:br/>
              <w:t>Confiture delicia  1  250.00   250.00</w:t>
              <w:br/>
              <w:t>Daily sauce Ketch  2  275.00   550.00</w:t>
              <w:br/>
              <w:t>Elio Huile         2  230.00   460.00</w:t>
              <w:br/>
              <w:t>France lait Poudr  3  320.00   960.00</w:t>
              <w:br/>
              <w:t>Chocolat Bifa      2   50.00   100.00</w:t>
              <w:br/>
              <w:t>NAN Lait poudre    1  395.00   395.00</w:t>
              <w:br/>
              <w:t>Jus 1L Ruiba Cock  1  125.00   125.00</w:t>
              <w:br/>
              <w:t>Gazeuse Fanta      1  100.00   100.00</w:t>
              <w:br/>
              <w:t>Extra pates macar  2  130.00   260.00</w:t>
              <w:br/>
              <w:t>Camambert préside  2  380.00   760.00</w:t>
              <w:br/>
              <w:t>Riz Thika          1  190.00   190.00</w:t>
              <w:br/>
              <w:t>--------------------------------------</w:t>
              <w:br/>
              <w:t>TOTAL (45 art.) :         8570.00 DA</w:t>
              <w:br/>
              <w:t>PAIEMENT : ESPECES</w:t>
              <w:br/>
              <w:t>REÇU: 9000.00 | RENDU: 430.00 DA</w:t>
              <w:br/>
              <w:t>--------------------------------------</w:t>
              <w:br/>
              <w:t>||| |||| || |||| ||| ||||||| ||| |||</w:t>
              <w:br/>
              <w:t>* 2007972064951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00149   Caisse: 02</w:t>
              <w:br/>
              <w:t>Date: 28/09/2026 11:16:07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Kazami Nouilles    1  195.00   195.00</w:t>
              <w:br/>
              <w:t>Café Capsule caps  2   50.00   100.00</w:t>
              <w:br/>
              <w:t>Riz El wissem      1  170.00   170.00</w:t>
              <w:br/>
              <w:t>Couche Miobébé     2  260.00   520.00</w:t>
              <w:br/>
              <w:t>Dima margarine 25  1  180.00   180.00</w:t>
              <w:br/>
              <w:t>NAN Lait poudre    1  395.00   395.00</w:t>
              <w:br/>
              <w:t>Moutard Molle      1  220.00   220.00</w:t>
              <w:br/>
              <w:t>El barakka Maccar  1  180.00   180.00</w:t>
              <w:br/>
              <w:t>Jambo Nouilles     1   10.00    10.00</w:t>
              <w:br/>
              <w:t>Jus 1L Ruiba Cock  2  125.00   250.00</w:t>
              <w:br/>
              <w:t>Lait Hodna         2   30.00    60.00</w:t>
              <w:br/>
              <w:t>Café Caps L'or     2   40.00    80.00</w:t>
              <w:br/>
              <w:t>Mayonnaise Fleuri  1  165.00   165.00</w:t>
              <w:br/>
              <w:t>Thon Afia          1  280.00   280.00</w:t>
              <w:br/>
              <w:t>France lait Poudr  1  320.00   320.00</w:t>
              <w:br/>
              <w:t>Poudre lait Bledi  2  270.00   540.00</w:t>
              <w:br/>
              <w:t>Confiture delicia  1  250.00   250.00</w:t>
              <w:br/>
              <w:t>Extra pates macar  2  130.00   260.00</w:t>
              <w:br/>
              <w:t>Novalac poudre la  1  345.00   345.00</w:t>
              <w:br/>
              <w:t>Riz Thika          1  190.00   190.00</w:t>
              <w:br/>
              <w:t>Daily sauce Ketch  1  275.00   275.00</w:t>
              <w:br/>
              <w:t>Lalla Khedidja     1   50.00    50.00</w:t>
              <w:br/>
              <w:t>Extra moutarde     4  160.00   640.00</w:t>
              <w:br/>
              <w:t>Sim Pate spaguett  1   90.00    90.00</w:t>
              <w:br/>
              <w:t>Chocolat Bifa      2   50.00   100.00</w:t>
              <w:br/>
              <w:t>Camambert préside  1  380.00   380.00</w:t>
              <w:br/>
              <w:t>Elio Huile         2  230.00   460.00</w:t>
              <w:br/>
              <w:t>--------------------------------------</w:t>
              <w:br/>
              <w:t>TOTAL (40 art.) :         6805.00 DA</w:t>
              <w:br/>
              <w:t>PAIEMENT : CIB/EDAHABIA (AUT:949785)</w:t>
              <w:br/>
              <w:t>--------------------------------------</w:t>
              <w:br/>
              <w:t>||| |||| || |||| ||| ||||||| ||| |||</w:t>
              <w:br/>
              <w:t>* 2009556610312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00150   Caisse: 03</w:t>
              <w:br/>
              <w:t>Date: 27/09/2026 21:49:11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2  130.00   260.00</w:t>
              <w:br/>
              <w:t>Camambert préside  1  380.00   380.00</w:t>
              <w:br/>
              <w:t>Moutard Molle      2  220.00   440.00</w:t>
              <w:br/>
              <w:t>Chocolat Bifa      2   50.00   100.00</w:t>
              <w:br/>
              <w:t>Dima margarine 25  2  180.00   360.00</w:t>
              <w:br/>
              <w:t>Mayonnaise Fleuri  1  165.00   165.00</w:t>
              <w:br/>
              <w:t>Jambo Nouilles     1   10.00    10.00</w:t>
              <w:br/>
              <w:t>Riz Thika          1  190.00   190.00</w:t>
              <w:br/>
              <w:t>Confiture delicia  2  250.00   500.00</w:t>
              <w:br/>
              <w:t>El barakka Maccar  1  180.00   180.00</w:t>
              <w:br/>
              <w:t>Café Capsule caps  1   50.00    50.00</w:t>
              <w:br/>
              <w:t>Kazami Nouilles    1  195.00   195.00</w:t>
              <w:br/>
              <w:t>Daily sauce Ketch  2  275.00   550.00</w:t>
              <w:br/>
              <w:t>Lalla Khedidja     2   50.00   100.00</w:t>
              <w:br/>
              <w:t>Novalac poudre la  1  345.00   345.00</w:t>
              <w:br/>
              <w:t>Sim Pate spaguett  2   90.00   180.00</w:t>
              <w:br/>
              <w:t>Gazeuse Fanta      1  100.00   100.00</w:t>
              <w:br/>
              <w:t>Extra moutarde     1  160.00   160.00</w:t>
              <w:br/>
              <w:t>Riz El wissem      4  170.00   680.00</w:t>
              <w:br/>
              <w:t>Lait Hodna         1   30.00    30.00</w:t>
              <w:br/>
              <w:t>Café Caps L'or     3   40.00   120.00</w:t>
              <w:br/>
              <w:t>Couche Miobébé     1  260.00   260.00</w:t>
              <w:br/>
              <w:t>NAN Lait poudre    2  395.00   790.00</w:t>
              <w:br/>
              <w:t>Elio Huile         3  230.00   690.00</w:t>
              <w:br/>
              <w:t>France lait Poudr  1  320.00   320.00</w:t>
              <w:br/>
              <w:t>Poudre lait Bledi  4  270.00  1080.00</w:t>
              <w:br/>
              <w:t>Jus 1L Ruiba Cock  1  125.00   125.00</w:t>
              <w:br/>
              <w:t>Thon Afia          1  280.00   280.00</w:t>
              <w:br/>
              <w:t>--------------------------------------</w:t>
              <w:br/>
              <w:t>TOTAL (47 art.) :         8640.00 DA</w:t>
              <w:br/>
              <w:t>PAIEMENT : CIB/EDAHABIA (AUT:781676)</w:t>
              <w:br/>
              <w:t>--------------------------------------</w:t>
              <w:br/>
              <w:t>||| |||| || |||| ||| ||||||| ||| |||</w:t>
              <w:br/>
              <w:t>* 2009228030678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00151   Caisse: 03</w:t>
              <w:br/>
              <w:t>Date: 30/09/2026 11:02:07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2   50.00   100.00</w:t>
              <w:br/>
              <w:t>Extra pates macar  1  130.00   130.00</w:t>
              <w:br/>
              <w:t>Daily sauce Ketch  1  275.00   275.00</w:t>
              <w:br/>
              <w:t>Kazami Nouilles    1  195.00   195.00</w:t>
              <w:br/>
              <w:t>Confiture delicia  4  250.00  1000.00</w:t>
              <w:br/>
              <w:t>Chocolat Bifa      2   50.00   100.00</w:t>
              <w:br/>
              <w:t>Gazeuse Fanta      1  100.00   100.00</w:t>
              <w:br/>
              <w:t>Riz Thika          1  190.00   190.00</w:t>
              <w:br/>
              <w:t>Riz El wissem      1  170.00   170.00</w:t>
              <w:br/>
              <w:t>Café Capsule caps  2   50.00   100.00</w:t>
              <w:br/>
              <w:t>Café Caps L'or     2   40.00    80.00</w:t>
              <w:br/>
              <w:t>NAN Lait poudre    1  395.00   395.00</w:t>
              <w:br/>
              <w:t>Thon Afia          1  280.00   280.00</w:t>
              <w:br/>
              <w:t>Lait Hodna         2   30.00    60.00</w:t>
              <w:br/>
              <w:t>Extra moutarde     1  160.00   160.00</w:t>
              <w:br/>
              <w:t>El barakka Maccar  2  180.00   360.00</w:t>
              <w:br/>
              <w:t>Poudre lait Bledi  2  270.00   540.00</w:t>
              <w:br/>
              <w:t>Jambo Nouilles     1   10.00    10.00</w:t>
              <w:br/>
              <w:t>Camambert préside  1  380.00   380.00</w:t>
              <w:br/>
              <w:t>Sim Pate spaguett  2   90.00   180.00</w:t>
              <w:br/>
              <w:t>Moutard Molle      1  220.00   220.00</w:t>
              <w:br/>
              <w:t>Couche Miobébé     2  260.00   520.00</w:t>
              <w:br/>
              <w:t>Mayonnaise Fleuri  1  165.00   165.00</w:t>
              <w:br/>
              <w:t>Novalac poudre la  2  345.00   690.00</w:t>
              <w:br/>
              <w:t>Elio Huile         1  230.00   230.00</w:t>
              <w:br/>
              <w:t>Jus 1L Ruiba Cock  1  125.00   125.00</w:t>
              <w:br/>
              <w:t>France lait Poudr  1  320.00   320.00</w:t>
              <w:br/>
              <w:t>Dima margarine 25  2  180.00   360.00</w:t>
              <w:br/>
              <w:t>--------------------------------------</w:t>
              <w:br/>
              <w:t>TOTAL (42 art.) :         7435.00 DA</w:t>
              <w:br/>
              <w:t>PAIEMENT : ESPECES</w:t>
              <w:br/>
              <w:t>REÇU: 8000.00 | RENDU: 565.00 DA</w:t>
              <w:br/>
              <w:t>--------------------------------------</w:t>
              <w:br/>
              <w:t>||| |||| || |||| ||| ||||||| ||| |||</w:t>
              <w:br/>
              <w:t>* 2008612801012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00152   Caisse: 03</w:t>
              <w:br/>
              <w:t>Date: 03/10/2026 13:07:02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Mayonnaise Fleuri  4  165.00   660.00</w:t>
              <w:br/>
              <w:t>Extra pates macar  1  130.00   130.00</w:t>
              <w:br/>
              <w:t>Gazeuse Fanta      1  100.00   100.00</w:t>
              <w:br/>
              <w:t>France lait Poudr  1  320.00   320.00</w:t>
              <w:br/>
              <w:t>Dima margarine 25  1  180.00   180.00</w:t>
              <w:br/>
              <w:t>Jus 1L Ruiba Cock  2  125.00   250.00</w:t>
              <w:br/>
              <w:t>Thon Afia          1  280.00   280.00</w:t>
              <w:br/>
              <w:t>NAN Lait poudre    1  395.00   395.00</w:t>
              <w:br/>
              <w:t>Café Caps L'or     1   40.00    40.00</w:t>
              <w:br/>
              <w:t>Extra moutarde     2  160.00   320.00</w:t>
              <w:br/>
              <w:t>Riz Thika          3  190.00   570.00</w:t>
              <w:br/>
              <w:t>Sim Pate spaguett  1   90.00    90.00</w:t>
              <w:br/>
              <w:t>Riz El wissem      1  170.00   170.00</w:t>
              <w:br/>
              <w:t>Poudre lait Bledi  1  270.00   270.00</w:t>
              <w:br/>
              <w:t>Elio Huile         1  230.00   230.00</w:t>
              <w:br/>
              <w:t>Kazami Nouilles    1  195.00   195.00</w:t>
              <w:br/>
              <w:t>Chocolat Bifa      1   50.00    50.00</w:t>
              <w:br/>
              <w:t>Novalac poudre la  1  345.00   345.00</w:t>
              <w:br/>
              <w:t>Café Capsule caps  1   50.00    50.00</w:t>
              <w:br/>
              <w:t>El barakka Maccar  3  180.00   540.00</w:t>
              <w:br/>
              <w:t>Lait Hodna         1   30.00    30.00</w:t>
              <w:br/>
              <w:t>Camambert préside  1  380.00   380.00</w:t>
              <w:br/>
              <w:t>Couche Miobébé     1  260.00   260.00</w:t>
              <w:br/>
              <w:t>Moutard Molle      1  220.00   220.00</w:t>
              <w:br/>
              <w:t>Daily sauce Ketch  2  275.00   550.00</w:t>
              <w:br/>
              <w:t>Lalla Khedidja     1   50.00    50.00</w:t>
              <w:br/>
              <w:t>Confiture delicia  1  250.00   250.00</w:t>
              <w:br/>
              <w:t>--------------------------------------</w:t>
              <w:br/>
              <w:t>TOTAL (38 art.) :         6935.00 DA</w:t>
              <w:br/>
              <w:t>PAIEMENT : ESPECES</w:t>
              <w:br/>
              <w:t>REÇU: 7000.00 | RENDU: 65.00 DA</w:t>
              <w:br/>
              <w:t>--------------------------------------</w:t>
              <w:br/>
              <w:t>||| |||| || |||| ||| ||||||| ||| |||</w:t>
              <w:br/>
              <w:t>* 2009417263058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00153   Caisse: 01</w:t>
              <w:br/>
              <w:t>Date: 01/10/2026 18:41:52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Jus 1L Ruiba Cock  4  125.00   500.00</w:t>
              <w:br/>
              <w:t>Sim Pate spaguett  1   90.00    90.00</w:t>
              <w:br/>
              <w:t>Lalla Khedidja     3   50.00   150.00</w:t>
              <w:br/>
              <w:t>Extra pates macar  2  130.00   260.00</w:t>
              <w:br/>
              <w:t>Moutard Molle      1  220.00   220.00</w:t>
              <w:br/>
              <w:t>Lait Hodna         1   30.00    30.00</w:t>
              <w:br/>
              <w:t>Elio Huile         2  230.00   460.00</w:t>
              <w:br/>
              <w:t>Riz Thika          1  190.00   190.00</w:t>
              <w:br/>
              <w:t>NAN Lait poudre    2  395.00   790.00</w:t>
              <w:br/>
              <w:t>Daily sauce Ketch  1  275.00   275.00</w:t>
              <w:br/>
              <w:t>Jambo Nouilles     1   10.00    10.00</w:t>
              <w:br/>
              <w:t>Novalac poudre la  1  345.00   345.00</w:t>
              <w:br/>
              <w:t>Café Capsule caps  1   50.00    50.00</w:t>
              <w:br/>
              <w:t>Thon Afia          1  280.00   280.00</w:t>
              <w:br/>
              <w:t>Chocolat Bifa      1   50.00    50.00</w:t>
              <w:br/>
              <w:t>El barakka Maccar  1  180.00   180.00</w:t>
              <w:br/>
              <w:t>Camambert préside  1  380.00   380.00</w:t>
              <w:br/>
              <w:t>Dima margarine 25  2  180.00   360.00</w:t>
              <w:br/>
              <w:t>Café Caps L'or     1   40.00    40.00</w:t>
              <w:br/>
              <w:t>France lait Poudr  2  320.00   640.00</w:t>
              <w:br/>
              <w:t>Riz El wissem      1  170.00   170.00</w:t>
              <w:br/>
              <w:t>Extra moutarde     2  160.00   320.00</w:t>
              <w:br/>
              <w:t>Confiture delicia  1  250.00   250.00</w:t>
              <w:br/>
              <w:t>Gazeuse Fanta      3  100.00   300.00</w:t>
              <w:br/>
              <w:t>Couche Miobébé     1  260.00   260.00</w:t>
              <w:br/>
              <w:t>Mayonnaise Fleuri  1  165.00   165.00</w:t>
              <w:br/>
              <w:t>Kazami Nouilles    1  195.00   195.00</w:t>
              <w:br/>
              <w:t>--------------------------------------</w:t>
              <w:br/>
              <w:t>TOTAL (41 art.) :         7230.00 DA</w:t>
              <w:br/>
              <w:t>PAIEMENT : ESPECES</w:t>
              <w:br/>
              <w:t>REÇU: 8000.00 | RENDU: 770.00 DA</w:t>
              <w:br/>
              <w:t>--------------------------------------</w:t>
              <w:br/>
              <w:t>||| |||| || |||| ||| ||||||| ||| |||</w:t>
              <w:br/>
              <w:t>* 2003063268031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00154   Caisse: 01</w:t>
              <w:br/>
              <w:t>Date: 28/09/2026 10:24:36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Riz El wissem      1  170.00   170.00</w:t>
              <w:br/>
              <w:t>Riz Thika          1  190.00   190.00</w:t>
              <w:br/>
              <w:t>Elio Huile         1  230.00   230.00</w:t>
              <w:br/>
              <w:t>Café Caps L'or     1   40.00    40.00</w:t>
              <w:br/>
              <w:t>Lait Hodna         1   30.00    30.00</w:t>
              <w:br/>
              <w:t>Camambert préside  1  380.00   380.00</w:t>
              <w:br/>
              <w:t>Chocolat Bifa      3   50.00   150.00</w:t>
              <w:br/>
              <w:t>Kazami Nouilles    2  195.00   390.00</w:t>
              <w:br/>
              <w:t>Daily sauce Ketch  1  275.00   275.00</w:t>
              <w:br/>
              <w:t>Jus 1L Ruiba Cock  3  125.00   375.00</w:t>
              <w:br/>
              <w:t>Confiture delicia  1  250.00   250.00</w:t>
              <w:br/>
              <w:t>Sim Pate spaguett  3   90.00   270.00</w:t>
              <w:br/>
              <w:t>NAN Lait poudre    1  395.00   395.00</w:t>
              <w:br/>
              <w:t>France lait Poudr  1  320.00   320.00</w:t>
              <w:br/>
              <w:t>Novalac poudre la  2  345.00   690.00</w:t>
              <w:br/>
              <w:t>Lalla Khedidja     1   50.00    50.00</w:t>
              <w:br/>
              <w:t>Couche Miobébé     1  260.00   260.00</w:t>
              <w:br/>
              <w:t>Jambo Nouilles     1   10.00    10.00</w:t>
              <w:br/>
              <w:t>Gazeuse Fanta      1  100.00   100.00</w:t>
              <w:br/>
              <w:t>Mayonnaise Fleuri  1  165.00   165.00</w:t>
              <w:br/>
              <w:t>Dima margarine 25  2  180.00   360.00</w:t>
              <w:br/>
              <w:t>Extra pates macar  1  130.00   130.00</w:t>
              <w:br/>
              <w:t>Moutard Molle      1  220.00   220.00</w:t>
              <w:br/>
              <w:t>Thon Afia          1  280.00   280.00</w:t>
              <w:br/>
              <w:t>Café Capsule caps  1   50.00    50.00</w:t>
              <w:br/>
              <w:t>El barakka Maccar  4  180.00   720.00</w:t>
              <w:br/>
              <w:t>Poudre lait Bledi  1  270.00   270.00</w:t>
              <w:br/>
              <w:t>--------------------------------------</w:t>
              <w:br/>
              <w:t>TOTAL (40 art.) :         6930.00 DA</w:t>
              <w:br/>
              <w:t>PAIEMENT : CIB/EDAHABIA (AUT:653764)</w:t>
              <w:br/>
              <w:t>--------------------------------------</w:t>
              <w:br/>
              <w:t>||| |||| || |||| ||| ||||||| ||| |||</w:t>
              <w:br/>
              <w:t>* 2008771852156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00155   Caisse: 01</w:t>
              <w:br/>
              <w:t>Date: 28/09/2026 18:59:56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2  395.00   790.00</w:t>
              <w:br/>
              <w:t>Café Caps L'or     1   40.00    40.00</w:t>
              <w:br/>
              <w:t>Riz Thika          1  190.00   190.00</w:t>
              <w:br/>
              <w:t>Mayonnaise Fleuri  1  165.00   165.00</w:t>
              <w:br/>
              <w:t>Elio Huile         3  230.00   690.00</w:t>
              <w:br/>
              <w:t>Daily sauce Ketch  1  275.00   275.00</w:t>
              <w:br/>
              <w:t>Jambo Nouilles     2   10.00    20.00</w:t>
              <w:br/>
              <w:t>Moutard Molle      1  220.00   220.00</w:t>
              <w:br/>
              <w:t>El barakka Maccar  1  180.00   180.00</w:t>
              <w:br/>
              <w:t>Chocolat Bifa      1   50.00    50.00</w:t>
              <w:br/>
              <w:t>Extra moutarde     1  160.00   160.00</w:t>
              <w:br/>
              <w:t>Lait Hodna         1   30.00    30.00</w:t>
              <w:br/>
              <w:t>Lalla Khedidja     1   50.00    50.00</w:t>
              <w:br/>
              <w:t>Thon Afia          1  280.00   280.00</w:t>
              <w:br/>
              <w:t>Poudre lait Bledi  1  270.00   270.00</w:t>
              <w:br/>
              <w:t>France lait Poudr  1  320.00   320.00</w:t>
              <w:br/>
              <w:t>Jus 1L Ruiba Cock  3  125.00   375.00</w:t>
              <w:br/>
              <w:t>Gazeuse Fanta      1  100.00   100.00</w:t>
              <w:br/>
              <w:t>Café Capsule caps  1   50.00    50.00</w:t>
              <w:br/>
              <w:t>Novalac poudre la  1  345.00   345.00</w:t>
              <w:br/>
              <w:t>Sim Pate spaguett  1   90.00    90.00</w:t>
              <w:br/>
              <w:t>Confiture delicia  1  250.00   250.00</w:t>
              <w:br/>
              <w:t>Extra pates macar  1  130.00   130.00</w:t>
              <w:br/>
              <w:t>Camambert préside  1  380.00   380.00</w:t>
              <w:br/>
              <w:t>Couche Miobébé     1  260.00   260.00</w:t>
              <w:br/>
              <w:t>Dima margarine 25  1  180.00   180.00</w:t>
              <w:br/>
              <w:t>Kazami Nouilles    1  195.00   195.00</w:t>
              <w:br/>
              <w:t>Riz El wissem      1  170.00   170.00</w:t>
              <w:br/>
              <w:t>--------------------------------------</w:t>
              <w:br/>
              <w:t>TOTAL (34 art.) :         6255.00 DA</w:t>
              <w:br/>
              <w:t>PAIEMENT : ESPECES</w:t>
              <w:br/>
              <w:t>REÇU: 7000.00 | RENDU: 745.00 DA</w:t>
              <w:br/>
              <w:t>--------------------------------------</w:t>
              <w:br/>
              <w:t>||| |||| || |||| ||| ||||||| ||| |||</w:t>
              <w:br/>
              <w:t>* 2005993020535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00156   Caisse: 02</w:t>
              <w:br/>
              <w:t>Date: 29/09/2026 14:57:11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3  275.00   825.00</w:t>
              <w:br/>
              <w:t>Sim Pate spaguett  3   90.00   270.00</w:t>
              <w:br/>
              <w:t>Dima margarine 25  4  180.00   720.00</w:t>
              <w:br/>
              <w:t>Camambert préside  1  380.00   380.00</w:t>
              <w:br/>
              <w:t>Moutard Molle      1  220.00   220.00</w:t>
              <w:br/>
              <w:t>Elio Huile         1  230.00   230.00</w:t>
              <w:br/>
              <w:t>Extra moutarde     2  160.00   320.00</w:t>
              <w:br/>
              <w:t>Kazami Nouilles    1  195.00   195.00</w:t>
              <w:br/>
              <w:t>Mayonnaise Fleuri  2  165.00   330.00</w:t>
              <w:br/>
              <w:t>France lait Poudr  2  320.00   640.00</w:t>
              <w:br/>
              <w:t>Café Capsule caps  1   50.00    50.00</w:t>
              <w:br/>
              <w:t>Riz El wissem      2  170.00   340.00</w:t>
              <w:br/>
              <w:t>Jus 1L Ruiba Cock  2  125.00   250.00</w:t>
              <w:br/>
              <w:t>Thon Afia          2  280.00   560.00</w:t>
              <w:br/>
              <w:t>Novalac poudre la  1  345.00   345.00</w:t>
              <w:br/>
              <w:t>Lalla Khedidja     3   50.00   150.00</w:t>
              <w:br/>
              <w:t>Café Caps L'or     2   40.00    80.00</w:t>
              <w:br/>
              <w:t>Gazeuse Fanta      1  100.00   100.00</w:t>
              <w:br/>
              <w:t>Extra pates macar  1  130.00   130.00</w:t>
              <w:br/>
              <w:t>Confiture delicia  1  250.00   250.00</w:t>
              <w:br/>
              <w:t>Couche Miobébé     2  260.00   520.00</w:t>
              <w:br/>
              <w:t>Poudre lait Bledi  1  270.00   270.00</w:t>
              <w:br/>
              <w:t>NAN Lait poudre    2  395.00   790.00</w:t>
              <w:br/>
              <w:t>Jambo Nouilles     1   10.00    10.00</w:t>
              <w:br/>
              <w:t>Chocolat Bifa      1   50.00    50.00</w:t>
              <w:br/>
              <w:t>El barakka Maccar  1  180.00   180.00</w:t>
              <w:br/>
              <w:t>Riz Thika          1  190.00   190.00</w:t>
              <w:br/>
              <w:t>Lait Hodna         1   30.00    30.00</w:t>
              <w:br/>
              <w:t>--------------------------------------</w:t>
              <w:br/>
              <w:t>TOTAL (46 art.) :         8425.00 DA</w:t>
              <w:br/>
              <w:t>PAIEMENT : ESPECES</w:t>
              <w:br/>
              <w:t>REÇU: 9000.00 | RENDU: 575.00 DA</w:t>
              <w:br/>
              <w:t>--------------------------------------</w:t>
              <w:br/>
              <w:t>||| |||| || |||| ||| ||||||| ||| |||</w:t>
              <w:br/>
              <w:t>* 2001842334552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00157   Caisse: 04</w:t>
              <w:br/>
              <w:t>Date: 28/09/2026 19:32:11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Lalla Khedidja     1   50.00    50.00</w:t>
              <w:br/>
              <w:t>Confiture delicia  2  250.00   500.00</w:t>
              <w:br/>
              <w:t>France lait Poudr  1  320.00   320.00</w:t>
              <w:br/>
              <w:t>Café Caps L'or     1   40.00    40.00</w:t>
              <w:br/>
              <w:t>Poudre lait Bledi  2  270.00   540.00</w:t>
              <w:br/>
              <w:t>NAN Lait poudre    4  395.00  1580.00</w:t>
              <w:br/>
              <w:t>Café Capsule caps  1   50.00    50.00</w:t>
              <w:br/>
              <w:t>Jambo Nouilles     1   10.00    10.00</w:t>
              <w:br/>
              <w:t>Camambert préside  1  380.00   380.00</w:t>
              <w:br/>
              <w:t>Extra pates macar  1  130.00   130.00</w:t>
              <w:br/>
              <w:t>Extra moutarde     1  160.00   160.00</w:t>
              <w:br/>
              <w:t>Elio Huile         1  230.00   230.00</w:t>
              <w:br/>
              <w:t>Moutard Molle      1  220.00   220.00</w:t>
              <w:br/>
              <w:t>Lait Hodna         3   30.00    90.00</w:t>
              <w:br/>
              <w:t>Couche Miobébé     2  260.00   520.00</w:t>
              <w:br/>
              <w:t>Kazami Nouilles    1  195.00   195.00</w:t>
              <w:br/>
              <w:t>Riz Thika          3  190.00   570.00</w:t>
              <w:br/>
              <w:t>Jus 1L Ruiba Cock  1  125.00   125.00</w:t>
              <w:br/>
              <w:t>Daily sauce Ketch  1  275.00   275.00</w:t>
              <w:br/>
              <w:t>Gazeuse Fanta      1  100.00   100.00</w:t>
              <w:br/>
              <w:t>Thon Afia          1  280.00   280.00</w:t>
              <w:br/>
              <w:t>Novalac poudre la  1  345.00   345.00</w:t>
              <w:br/>
              <w:t>Sim Pate spaguett  1   90.00    90.00</w:t>
              <w:br/>
              <w:t>Chocolat Bifa      1   50.00    50.00</w:t>
              <w:br/>
              <w:t>Riz El wissem      1  170.00   170.00</w:t>
              <w:br/>
              <w:t>El barakka Maccar  1  180.00   180.00</w:t>
              <w:br/>
              <w:t>Dima margarine 25  1  180.00   180.00</w:t>
              <w:br/>
              <w:t>--------------------------------------</w:t>
              <w:br/>
              <w:t>TOTAL (38 art.) :         7545.00 DA</w:t>
              <w:br/>
              <w:t>PAIEMENT : ESPECES</w:t>
              <w:br/>
              <w:t>REÇU: 8000.00 | RENDU: 455.00 DA</w:t>
              <w:br/>
              <w:t>--------------------------------------</w:t>
              <w:br/>
              <w:t>||| |||| || |||| ||| ||||||| ||| |||</w:t>
              <w:br/>
              <w:t>* 2000479011764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00158   Caisse: 01</w:t>
              <w:br/>
              <w:t>Date: 27/09/2026 18:35:49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Chocolat Bifa      1   50.00    50.00</w:t>
              <w:br/>
              <w:t>Riz Thika          1  190.00   190.00</w:t>
              <w:br/>
              <w:t>Gazeuse Fanta      2  100.00   200.00</w:t>
              <w:br/>
              <w:t>Moutard Molle      4  220.00   880.00</w:t>
              <w:br/>
              <w:t>Couche Miobébé     1  260.00   260.00</w:t>
              <w:br/>
              <w:t>Sim Pate spaguett  2   90.00   180.00</w:t>
              <w:br/>
              <w:t>Café Caps L'or     1   40.00    40.00</w:t>
              <w:br/>
              <w:t>NAN Lait poudre    1  395.00   395.00</w:t>
              <w:br/>
              <w:t>Jambo Nouilles     1   10.00    10.00</w:t>
              <w:br/>
              <w:t>Camambert préside  1  380.00   380.00</w:t>
              <w:br/>
              <w:t>France lait Poudr  2  320.00   640.00</w:t>
              <w:br/>
              <w:t>Café Capsule caps  2   50.00   100.00</w:t>
              <w:br/>
              <w:t>Jus 1L Ruiba Cock  3  125.00   375.00</w:t>
              <w:br/>
              <w:t>Elio Huile         4  230.00   920.00</w:t>
              <w:br/>
              <w:t>Daily sauce Ketch  3  275.00   825.00</w:t>
              <w:br/>
              <w:t>El barakka Maccar  1  180.00   180.00</w:t>
              <w:br/>
              <w:t>Dima margarine 25  2  180.00   360.00</w:t>
              <w:br/>
              <w:t>Novalac poudre la  3  345.00  1035.00</w:t>
              <w:br/>
              <w:t>Mayonnaise Fleuri  1  165.00   165.00</w:t>
              <w:br/>
              <w:t>Kazami Nouilles    1  195.00   195.00</w:t>
              <w:br/>
              <w:t>Lalla Khedidja     3   50.00   150.00</w:t>
              <w:br/>
              <w:t>Riz El wissem      1  170.00   170.00</w:t>
              <w:br/>
              <w:t>Poudre lait Bledi  1  270.00   270.00</w:t>
              <w:br/>
              <w:t>Extra pates macar  1  130.00   130.00</w:t>
              <w:br/>
              <w:t>Extra moutarde     2  160.00   320.00</w:t>
              <w:br/>
              <w:t>Confiture delicia  1  250.00   250.00</w:t>
              <w:br/>
              <w:t>Thon Afia          1  280.00   280.00</w:t>
              <w:br/>
              <w:t>--------------------------------------</w:t>
              <w:br/>
              <w:t>TOTAL (48 art.) :         8980.00 DA</w:t>
              <w:br/>
              <w:t>PAIEMENT : ESPECES</w:t>
              <w:br/>
              <w:t>REÇU: 9000.00 | RENDU: 20.00 DA</w:t>
              <w:br/>
              <w:t>--------------------------------------</w:t>
              <w:br/>
              <w:t>||| |||| || |||| ||| ||||||| ||| |||</w:t>
              <w:br/>
              <w:t>* 2002979862624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00159   Caisse: 03</w:t>
              <w:br/>
              <w:t>Date: 03/10/2026 14:31:43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2  130.00   260.00</w:t>
              <w:br/>
              <w:t>Extra moutarde     1  160.00   160.00</w:t>
              <w:br/>
              <w:t>Café Capsule caps  1   50.00    50.00</w:t>
              <w:br/>
              <w:t>Gazeuse Fanta      1  100.00   100.00</w:t>
              <w:br/>
              <w:t>Novalac poudre la  1  345.00   345.00</w:t>
              <w:br/>
              <w:t>Jus 1L Ruiba Cock  1  125.00   125.00</w:t>
              <w:br/>
              <w:t>Confiture delicia  1  250.00   250.00</w:t>
              <w:br/>
              <w:t>Dima margarine 25  3  180.00   540.00</w:t>
              <w:br/>
              <w:t>Moutard Molle      3  220.00   660.00</w:t>
              <w:br/>
              <w:t>Poudre lait Bledi  1  270.00   270.00</w:t>
              <w:br/>
              <w:t>Lalla Khedidja     2   50.00   100.00</w:t>
              <w:br/>
              <w:t>Chocolat Bifa      1   50.00    50.00</w:t>
              <w:br/>
              <w:t>Elio Huile         1  230.00   230.00</w:t>
              <w:br/>
              <w:t>Riz Thika          2  190.00   380.00</w:t>
              <w:br/>
              <w:t>Café Caps L'or     1   40.00    40.00</w:t>
              <w:br/>
              <w:t>Riz El wissem      1  170.00   170.00</w:t>
              <w:br/>
              <w:t>Daily sauce Ketch  1  275.00   275.00</w:t>
              <w:br/>
              <w:t>El barakka Maccar  1  180.00   180.00</w:t>
              <w:br/>
              <w:t>Mayonnaise Fleuri  1  165.00   165.00</w:t>
              <w:br/>
              <w:t>NAN Lait poudre    1  395.00   395.00</w:t>
              <w:br/>
              <w:t>Thon Afia          2  280.00   560.00</w:t>
              <w:br/>
              <w:t>France lait Poudr  1  320.00   320.00</w:t>
              <w:br/>
              <w:t>Sim Pate spaguett  2   90.00   180.00</w:t>
              <w:br/>
              <w:t>Jambo Nouilles     1   10.00    10.00</w:t>
              <w:br/>
              <w:t>Couche Miobébé     1  260.00   260.00</w:t>
              <w:br/>
              <w:t>Camambert préside  1  380.00   380.00</w:t>
              <w:br/>
              <w:t>Kazami Nouilles    1  195.00   195.00</w:t>
              <w:br/>
              <w:t>Lait Hodna         2   30.00    60.00</w:t>
              <w:br/>
              <w:t>--------------------------------------</w:t>
              <w:br/>
              <w:t>TOTAL (38 art.) :         6710.00 DA</w:t>
              <w:br/>
              <w:t>PAIEMENT : CIB/EDAHABIA (AUT:329931)</w:t>
              <w:br/>
              <w:t>--------------------------------------</w:t>
              <w:br/>
              <w:t>||| |||| || |||| ||| ||||||| ||| |||</w:t>
              <w:br/>
              <w:t>* 2001201258571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00160   Caisse: 01</w:t>
              <w:br/>
              <w:t>Date: 27/09/2026 16:42:55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Extra pates macar  1  130.00   130.00</w:t>
              <w:br/>
              <w:t>Café Caps L'or     2   40.00    80.00</w:t>
              <w:br/>
              <w:t>Mayonnaise Fleuri  1  165.00   165.00</w:t>
              <w:br/>
              <w:t>NAN Lait poudre    1  395.00   395.00</w:t>
              <w:br/>
              <w:t>Kazami Nouilles    3  195.00   585.00</w:t>
              <w:br/>
              <w:t>Café Capsule caps  1   50.00    50.00</w:t>
              <w:br/>
              <w:t>Jus 1L Ruiba Cock  1  125.00   125.00</w:t>
              <w:br/>
              <w:t>Camambert préside  1  380.00   380.00</w:t>
              <w:br/>
              <w:t>Riz Thika          3  190.00   570.00</w:t>
              <w:br/>
              <w:t>Extra moutarde     2  160.00   320.00</w:t>
              <w:br/>
              <w:t>Elio Huile         2  230.00   460.00</w:t>
              <w:br/>
              <w:t>Sim Pate spaguett  1   90.00    90.00</w:t>
              <w:br/>
              <w:t>Confiture delicia  1  250.00   250.00</w:t>
              <w:br/>
              <w:t>Couche Miobébé     1  260.00   260.00</w:t>
              <w:br/>
              <w:t>Dima margarine 25  1  180.00   180.00</w:t>
              <w:br/>
              <w:t>Jambo Nouilles     1   10.00    10.00</w:t>
              <w:br/>
              <w:t>Daily sauce Ketch  1  275.00   275.00</w:t>
              <w:br/>
              <w:t>Lait Hodna         2   30.00    60.00</w:t>
              <w:br/>
              <w:t>El barakka Maccar  1  180.00   180.00</w:t>
              <w:br/>
              <w:t>Moutard Molle      2  220.00   440.00</w:t>
              <w:br/>
              <w:t>France lait Poudr  1  320.00   320.00</w:t>
              <w:br/>
              <w:t>Novalac poudre la  1  345.00   345.00</w:t>
              <w:br/>
              <w:t>Poudre lait Bledi  1  270.00   270.00</w:t>
              <w:br/>
              <w:t>Chocolat Bifa      1   50.00    50.00</w:t>
              <w:br/>
              <w:t>Lalla Khedidja     1   50.00    50.00</w:t>
              <w:br/>
              <w:t>Thon Afia          2  280.00   560.00</w:t>
              <w:br/>
              <w:t>Riz El wissem      3  170.00   510.00</w:t>
              <w:br/>
              <w:t>--------------------------------------</w:t>
              <w:br/>
              <w:t>TOTAL (40 art.) :         7210.00 DA</w:t>
              <w:br/>
              <w:t>PAIEMENT : ESPECES</w:t>
              <w:br/>
              <w:t>REÇU: 8000.00 | RENDU: 790.00 DA</w:t>
              <w:br/>
              <w:t>--------------------------------------</w:t>
              <w:br/>
              <w:t>||| |||| || |||| ||| ||||||| ||| |||</w:t>
              <w:br/>
              <w:t>* 2003307630024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00161   Caisse: 02</w:t>
              <w:br/>
              <w:t>Date: 28/09/2026 18:38:00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Gazeuse Fanta      1  100.00   100.00</w:t>
              <w:br/>
              <w:t>Lalla Khedidja     1   50.00    50.00</w:t>
              <w:br/>
              <w:t>France lait Poudr  1  320.00   320.00</w:t>
              <w:br/>
              <w:t>Poudre lait Bledi  1  270.00   270.00</w:t>
              <w:br/>
              <w:t>Moutard Molle      1  220.00   220.00</w:t>
              <w:br/>
              <w:t>Novalac poudre la  3  345.00  1035.00</w:t>
              <w:br/>
              <w:t>Café Capsule caps  2   50.00   100.00</w:t>
              <w:br/>
              <w:t>Mayonnaise Fleuri  2  165.00   330.00</w:t>
              <w:br/>
              <w:t>El barakka Maccar  2  180.00   360.00</w:t>
              <w:br/>
              <w:t>Sim Pate spaguett  3   90.00   270.00</w:t>
              <w:br/>
              <w:t>Riz El wissem      1  170.00   170.00</w:t>
              <w:br/>
              <w:t>NAN Lait poudre    4  395.00  1580.00</w:t>
              <w:br/>
              <w:t>Dima margarine 25  1  180.00   180.00</w:t>
              <w:br/>
              <w:t>Kazami Nouilles    3  195.00   585.00</w:t>
              <w:br/>
              <w:t>Elio Huile         1  230.00   230.00</w:t>
              <w:br/>
              <w:t>Couche Miobébé     1  260.00   260.00</w:t>
              <w:br/>
              <w:t>Jambo Nouilles     1   10.00    10.00</w:t>
              <w:br/>
              <w:t>Jus 1L Ruiba Cock  1  125.00   125.00</w:t>
              <w:br/>
              <w:t>Confiture delicia  3  250.00   750.00</w:t>
              <w:br/>
              <w:t>Daily sauce Ketch  1  275.00   275.00</w:t>
              <w:br/>
              <w:t>Camambert préside  1  380.00   380.00</w:t>
              <w:br/>
              <w:t>Extra moutarde     1  160.00   160.00</w:t>
              <w:br/>
              <w:t>Lait Hodna         1   30.00    30.00</w:t>
              <w:br/>
              <w:t>Chocolat Bifa      1   50.00    50.00</w:t>
              <w:br/>
              <w:t>Thon Afia          1  280.00   280.00</w:t>
              <w:br/>
              <w:t>Café Caps L'or     1   40.00    40.00</w:t>
              <w:br/>
              <w:t>Riz Thika          3  190.00   570.00</w:t>
              <w:br/>
              <w:t>--------------------------------------</w:t>
              <w:br/>
              <w:t>TOTAL (44 art.) :         8860.00 DA</w:t>
              <w:br/>
              <w:t>PAIEMENT : ESPECES</w:t>
              <w:br/>
              <w:t>REÇU: 9000.00 | RENDU: 140.00 DA</w:t>
              <w:br/>
              <w:t>--------------------------------------</w:t>
              <w:br/>
              <w:t>||| |||| || |||| ||| ||||||| ||| |||</w:t>
              <w:br/>
              <w:t>* 2005527646752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00162   Caisse: 03</w:t>
              <w:br/>
              <w:t>Date: 27/09/2026 12:58:31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Chocolat Bifa      1   50.00    50.00</w:t>
              <w:br/>
              <w:t>Couche Miobébé     2  260.00   520.00</w:t>
              <w:br/>
              <w:t>Riz Thika          1  190.00   190.00</w:t>
              <w:br/>
              <w:t>Poudre lait Bledi  2  270.00   540.00</w:t>
              <w:br/>
              <w:t>Riz El wissem      1  170.00   170.00</w:t>
              <w:br/>
              <w:t>Elio Huile         2  230.00   460.00</w:t>
              <w:br/>
              <w:t>Lait Hodna         1   30.00    30.00</w:t>
              <w:br/>
              <w:t>Daily sauce Ketch  1  275.00   275.00</w:t>
              <w:br/>
              <w:t>Lalla Khedidja     1   50.00    50.00</w:t>
              <w:br/>
              <w:t>Café Capsule caps  1   50.00    50.00</w:t>
              <w:br/>
              <w:t>Dima margarine 25  1  180.00   180.00</w:t>
              <w:br/>
              <w:t>Gazeuse Fanta      1  100.00   100.00</w:t>
              <w:br/>
              <w:t>Kazami Nouilles    2  195.00   390.00</w:t>
              <w:br/>
              <w:t>Sim Pate spaguett  1   90.00    90.00</w:t>
              <w:br/>
              <w:t>Jambo Nouilles     1   10.00    10.00</w:t>
              <w:br/>
              <w:t>France lait Poudr  1  320.00   320.00</w:t>
              <w:br/>
              <w:t>Mayonnaise Fleuri  1  165.00   165.00</w:t>
              <w:br/>
              <w:t>Extra moutarde     2  160.00   320.00</w:t>
              <w:br/>
              <w:t>Thon Afia          2  280.00   560.00</w:t>
              <w:br/>
              <w:t>Moutard Molle      2  220.00   440.00</w:t>
              <w:br/>
              <w:t>Confiture delicia  1  250.00   250.00</w:t>
              <w:br/>
              <w:t>Café Caps L'or     1   40.00    40.00</w:t>
              <w:br/>
              <w:t>Camambert préside  4  380.00  1520.00</w:t>
              <w:br/>
              <w:t>Novalac poudre la  1  345.00   345.00</w:t>
              <w:br/>
              <w:t>El barakka Maccar  1  180.00   180.00</w:t>
              <w:br/>
              <w:t>Extra pates macar  3  130.00   390.00</w:t>
              <w:br/>
              <w:t>NAN Lait poudre    3  395.00  1185.00</w:t>
              <w:br/>
              <w:t>--------------------------------------</w:t>
              <w:br/>
              <w:t>TOTAL (42 art.) :         8945.00 DA</w:t>
              <w:br/>
              <w:t>PAIEMENT : ESPECES</w:t>
              <w:br/>
              <w:t>REÇU: 9000.00 | RENDU: 55.00 DA</w:t>
              <w:br/>
              <w:t>--------------------------------------</w:t>
              <w:br/>
              <w:t>||| |||| || |||| ||| ||||||| ||| |||</w:t>
              <w:br/>
              <w:t>* 2005795403548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00163   Caisse: 01</w:t>
              <w:br/>
              <w:t>Date: 03/10/2026 21:49:52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Extra moutarde     1  160.00   160.00</w:t>
              <w:br/>
              <w:t>Camambert préside  1  380.00   380.00</w:t>
              <w:br/>
              <w:t>Kazami Nouilles    1  195.00   195.00</w:t>
              <w:br/>
              <w:t>El barakka Maccar  2  180.00   360.00</w:t>
              <w:br/>
              <w:t>Jus 1L Ruiba Cock  1  125.00   125.00</w:t>
              <w:br/>
              <w:t>Sim Pate spaguett  2   90.00   180.00</w:t>
              <w:br/>
              <w:t>Lalla Khedidja     1   50.00    50.00</w:t>
              <w:br/>
              <w:t>France lait Poudr  1  320.00   320.00</w:t>
              <w:br/>
              <w:t>Couche Miobébé     1  260.00   260.00</w:t>
              <w:br/>
              <w:t>Riz Thika          3  190.00   570.00</w:t>
              <w:br/>
              <w:t>Novalac poudre la  1  345.00   345.00</w:t>
              <w:br/>
              <w:t>Café Caps L'or     2   40.00    80.00</w:t>
              <w:br/>
              <w:t>Extra pates macar  1  130.00   130.00</w:t>
              <w:br/>
              <w:t>Moutard Molle      1  220.00   220.00</w:t>
              <w:br/>
              <w:t>Poudre lait Bledi  1  270.00   270.00</w:t>
              <w:br/>
              <w:t>Chocolat Bifa      1   50.00    50.00</w:t>
              <w:br/>
              <w:t>Riz El wissem      1  170.00   170.00</w:t>
              <w:br/>
              <w:t>Café Capsule caps  1   50.00    50.00</w:t>
              <w:br/>
              <w:t>NAN Lait poudre    1  395.00   395.00</w:t>
              <w:br/>
              <w:t>Daily sauce Ketch  1  275.00   275.00</w:t>
              <w:br/>
              <w:t>Dima margarine 25  1  180.00   180.00</w:t>
              <w:br/>
              <w:t>Gazeuse Fanta      1  100.00   100.00</w:t>
              <w:br/>
              <w:t>Lait Hodna         1   30.00    30.00</w:t>
              <w:br/>
              <w:t>Thon Afia          3  280.00   840.00</w:t>
              <w:br/>
              <w:t>Jambo Nouilles     1   10.00    10.00</w:t>
              <w:br/>
              <w:t>Elio Huile         2  230.00   460.00</w:t>
              <w:br/>
              <w:t>Confiture delicia  1  250.00   250.00</w:t>
              <w:br/>
              <w:t>--------------------------------------</w:t>
              <w:br/>
              <w:t>TOTAL (36 art.) :         6620.00 DA</w:t>
              <w:br/>
              <w:t>PAIEMENT : ESPECES</w:t>
              <w:br/>
              <w:t>REÇU: 7000.00 | RENDU: 380.00 DA</w:t>
              <w:br/>
              <w:t>--------------------------------------</w:t>
              <w:br/>
              <w:t>||| |||| || |||| ||| ||||||| ||| |||</w:t>
              <w:br/>
              <w:t>* 2009904340446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00164   Caisse: 01</w:t>
              <w:br/>
              <w:t>Date: 30/09/2026 10:17:05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Jus 1L Ruiba Cock  1  125.00   125.00</w:t>
              <w:br/>
              <w:t>Riz Thika          2  190.00   380.00</w:t>
              <w:br/>
              <w:t>Moutard Molle      1  220.00   220.00</w:t>
              <w:br/>
              <w:t>Chocolat Bifa      1   50.00    50.00</w:t>
              <w:br/>
              <w:t>El barakka Maccar  1  180.00   180.00</w:t>
              <w:br/>
              <w:t>Elio Huile         1  230.00   230.00</w:t>
              <w:br/>
              <w:t>Café Caps L'or     1   40.00    40.00</w:t>
              <w:br/>
              <w:t>Thon Afia          2  280.00   560.00</w:t>
              <w:br/>
              <w:t>Extra pates macar  1  130.00   130.00</w:t>
              <w:br/>
              <w:t>Riz El wissem      1  170.00   170.00</w:t>
              <w:br/>
              <w:t>Lalla Khedidja     1   50.00    50.00</w:t>
              <w:br/>
              <w:t>Extra moutarde     1  160.00   160.00</w:t>
              <w:br/>
              <w:t>Lait Hodna         1   30.00    30.00</w:t>
              <w:br/>
              <w:t>NAN Lait poudre    4  395.00  1580.00</w:t>
              <w:br/>
              <w:t>Jambo Nouilles     1   10.00    10.00</w:t>
              <w:br/>
              <w:t>Camambert préside  1  380.00   380.00</w:t>
              <w:br/>
              <w:t>Couche Miobébé     2  260.00   520.00</w:t>
              <w:br/>
              <w:t>Novalac poudre la  1  345.00   345.00</w:t>
              <w:br/>
              <w:t>Dima margarine 25  1  180.00   180.00</w:t>
              <w:br/>
              <w:t>Café Capsule caps  3   50.00   150.00</w:t>
              <w:br/>
              <w:t>Mayonnaise Fleuri  1  165.00   165.00</w:t>
              <w:br/>
              <w:t>Sim Pate spaguett  1   90.00    90.00</w:t>
              <w:br/>
              <w:t>Daily sauce Ketch  1  275.00   275.00</w:t>
              <w:br/>
              <w:t>Poudre lait Bledi  1  270.00   270.00</w:t>
              <w:br/>
              <w:t>Confiture delicia  1  250.00   250.00</w:t>
              <w:br/>
              <w:t>France lait Poudr  2  320.00   640.00</w:t>
              <w:br/>
              <w:t>Kazami Nouilles    2  195.00   390.00</w:t>
              <w:br/>
              <w:t>--------------------------------------</w:t>
              <w:br/>
              <w:t>TOTAL (38 art.) :         7670.00 DA</w:t>
              <w:br/>
              <w:t>PAIEMENT : CIB/EDAHABIA (AUT:836789)</w:t>
              <w:br/>
              <w:t>--------------------------------------</w:t>
              <w:br/>
              <w:t>||| |||| || |||| ||| ||||||| ||| |||</w:t>
              <w:br/>
              <w:t>* 2002897756110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00165   Caisse: 03</w:t>
              <w:br/>
              <w:t>Date: 30/09/2026 19:32:06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Poudre lait Bledi  1  270.00   270.00</w:t>
              <w:br/>
              <w:t>Moutard Molle      3  220.00   660.00</w:t>
              <w:br/>
              <w:t>Gazeuse Fanta      1  100.00   100.00</w:t>
              <w:br/>
              <w:t>Extra pates macar  2  130.00   260.00</w:t>
              <w:br/>
              <w:t>Thon Afia          2  280.00   560.00</w:t>
              <w:br/>
              <w:t>Daily sauce Ketch  1  275.00   275.00</w:t>
              <w:br/>
              <w:t>Camambert préside  4  380.00  1520.00</w:t>
              <w:br/>
              <w:t>Lait Hodna         1   30.00    30.00</w:t>
              <w:br/>
              <w:t>Chocolat Bifa      3   50.00   150.00</w:t>
              <w:br/>
              <w:t>NAN Lait poudre    1  395.00   395.00</w:t>
              <w:br/>
              <w:t>Jambo Nouilles     4   10.00    40.00</w:t>
              <w:br/>
              <w:t>Mayonnaise Fleuri  1  165.00   165.00</w:t>
              <w:br/>
              <w:t>Dima margarine 25  1  180.00   180.00</w:t>
              <w:br/>
              <w:t>Extra moutarde     2  160.00   320.00</w:t>
              <w:br/>
              <w:t>Sim Pate spaguett  1   90.00    90.00</w:t>
              <w:br/>
              <w:t>Couche Miobébé     2  260.00   520.00</w:t>
              <w:br/>
              <w:t>Elio Huile         2  230.00   460.00</w:t>
              <w:br/>
              <w:t>Café Capsule caps  3   50.00   150.00</w:t>
              <w:br/>
              <w:t>Novalac poudre la  1  345.00   345.00</w:t>
              <w:br/>
              <w:t>Jus 1L Ruiba Cock  1  125.00   125.00</w:t>
              <w:br/>
              <w:t>France lait Poudr  1  320.00   320.00</w:t>
              <w:br/>
              <w:t>Lalla Khedidja     1   50.00    50.00</w:t>
              <w:br/>
              <w:t>Café Caps L'or     1   40.00    40.00</w:t>
              <w:br/>
              <w:t>Confiture delicia  1  250.00   250.00</w:t>
              <w:br/>
              <w:t>Riz El wissem      1  170.00   170.00</w:t>
              <w:br/>
              <w:t>Riz Thika          1  190.00   190.00</w:t>
              <w:br/>
              <w:t>Kazami Nouilles    2  195.00   390.00</w:t>
              <w:br/>
              <w:t>--------------------------------------</w:t>
              <w:br/>
              <w:t>TOTAL (46 art.) :         8205.00 DA</w:t>
              <w:br/>
              <w:t>PAIEMENT : ESPECES</w:t>
              <w:br/>
              <w:t>REÇU: 9000.00 | RENDU: 795.00 DA</w:t>
              <w:br/>
              <w:t>--------------------------------------</w:t>
              <w:br/>
              <w:t>||| |||| || |||| ||| ||||||| ||| |||</w:t>
              <w:br/>
              <w:t>* 2008530420568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00166   Caisse: 02</w:t>
              <w:br/>
              <w:t>Date: 03/10/2026 15:41:59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Kazami Nouilles    1  195.00   195.00</w:t>
              <w:br/>
              <w:t>Camambert préside  1  380.00   380.00</w:t>
              <w:br/>
              <w:t>Mayonnaise Fleuri  1  165.00   165.00</w:t>
              <w:br/>
              <w:t>NAN Lait poudre    1  395.00   395.00</w:t>
              <w:br/>
              <w:t>Lait Hodna         1   30.00    30.00</w:t>
              <w:br/>
              <w:t>Moutard Molle      1  220.00   220.00</w:t>
              <w:br/>
              <w:t>Café Caps L'or     1   40.00    40.00</w:t>
              <w:br/>
              <w:t>Riz Thika          1  190.00   190.00</w:t>
              <w:br/>
              <w:t>Dima margarine 25  1  180.00   180.00</w:t>
              <w:br/>
              <w:t>El barakka Maccar  3  180.00   540.00</w:t>
              <w:br/>
              <w:t>Daily sauce Ketch  1  275.00   275.00</w:t>
              <w:br/>
              <w:t>Riz El wissem      1  170.00   170.00</w:t>
              <w:br/>
              <w:t>Poudre lait Bledi  2  270.00   540.00</w:t>
              <w:br/>
              <w:t>Couche Miobébé     3  260.00   780.00</w:t>
              <w:br/>
              <w:t>Extra moutarde     3  160.00   480.00</w:t>
              <w:br/>
              <w:t>Novalac poudre la  2  345.00   690.00</w:t>
              <w:br/>
              <w:t>Jambo Nouilles     1   10.00    10.00</w:t>
              <w:br/>
              <w:t>Thon Afia          1  280.00   280.00</w:t>
              <w:br/>
              <w:t>Gazeuse Fanta      1  100.00   100.00</w:t>
              <w:br/>
              <w:t>France lait Poudr  4  320.00  1280.00</w:t>
              <w:br/>
              <w:t>Elio Huile         1  230.00   230.00</w:t>
              <w:br/>
              <w:t>Extra pates macar  2  130.00   260.00</w:t>
              <w:br/>
              <w:t>Café Capsule caps  1   50.00    50.00</w:t>
              <w:br/>
              <w:t>Jus 1L Ruiba Cock  1  125.00   125.00</w:t>
              <w:br/>
              <w:t>Lalla Khedidja     1   50.00    50.00</w:t>
              <w:br/>
              <w:t>Chocolat Bifa      1   50.00    50.00</w:t>
              <w:br/>
              <w:t>Confiture delicia  1  250.00   250.00</w:t>
              <w:br/>
              <w:t>--------------------------------------</w:t>
              <w:br/>
              <w:t>TOTAL (41 art.) :         8135.00 DA</w:t>
              <w:br/>
              <w:t>PAIEMENT : ESPECES</w:t>
              <w:br/>
              <w:t>REÇU: 9000.00 | RENDU: 865.00 DA</w:t>
              <w:br/>
              <w:t>--------------------------------------</w:t>
              <w:br/>
              <w:t>||| |||| || |||| ||| ||||||| ||| |||</w:t>
              <w:br/>
              <w:t>* 2009965125655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00167   Caisse: 02</w:t>
              <w:br/>
              <w:t>Date: 01/10/2026 20:24:03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Poudre lait Bledi  1  270.00   270.00</w:t>
              <w:br/>
              <w:t>Lalla Khedidja     3   50.00   150.00</w:t>
              <w:br/>
              <w:t>Elio Huile         1  230.00   230.00</w:t>
              <w:br/>
              <w:t>Kazami Nouilles    2  195.00   390.00</w:t>
              <w:br/>
              <w:t>Chocolat Bifa      1   50.00    50.00</w:t>
              <w:br/>
              <w:t>Extra moutarde     1  160.00   160.00</w:t>
              <w:br/>
              <w:t>Dima margarine 25  1  180.00   180.00</w:t>
              <w:br/>
              <w:t>Sim Pate spaguett  1   90.00    90.00</w:t>
              <w:br/>
              <w:t>France lait Poudr  2  320.00   640.00</w:t>
              <w:br/>
              <w:t>Moutard Molle      1  220.00   220.00</w:t>
              <w:br/>
              <w:t>Confiture delicia  2  250.00   500.00</w:t>
              <w:br/>
              <w:t>Jambo Nouilles     1   10.00    10.00</w:t>
              <w:br/>
              <w:t>Camambert préside  2  380.00   760.00</w:t>
              <w:br/>
              <w:t>NAN Lait poudre    1  395.00   395.00</w:t>
              <w:br/>
              <w:t>Couche Miobébé     1  260.00   260.00</w:t>
              <w:br/>
              <w:t>Lait Hodna         2   30.00    60.00</w:t>
              <w:br/>
              <w:t>El barakka Maccar  1  180.00   180.00</w:t>
              <w:br/>
              <w:t>Riz El wissem      1  170.00   170.00</w:t>
              <w:br/>
              <w:t>Café Caps L'or     1   40.00    40.00</w:t>
              <w:br/>
              <w:t>Novalac poudre la  1  345.00   345.00</w:t>
              <w:br/>
              <w:t>Café Capsule caps  1   50.00    50.00</w:t>
              <w:br/>
              <w:t>Daily sauce Ketch  4  275.00  1100.00</w:t>
              <w:br/>
              <w:t>Jus 1L Ruiba Cock  3  125.00   375.00</w:t>
              <w:br/>
              <w:t>Gazeuse Fanta      2  100.00   200.00</w:t>
              <w:br/>
              <w:t>Thon Afia          2  280.00   560.00</w:t>
              <w:br/>
              <w:t>Extra pates macar  1  130.00   130.00</w:t>
              <w:br/>
              <w:t>Riz Thika          1  190.00   190.00</w:t>
              <w:br/>
              <w:t>--------------------------------------</w:t>
              <w:br/>
              <w:t>TOTAL (43 art.) :         8035.00 DA</w:t>
              <w:br/>
              <w:t>PAIEMENT : ESPECES</w:t>
              <w:br/>
              <w:t>REÇU: 9000.00 | RENDU: 965.00 DA</w:t>
              <w:br/>
              <w:t>--------------------------------------</w:t>
              <w:br/>
              <w:t>||| |||| || |||| ||| ||||||| ||| |||</w:t>
              <w:br/>
              <w:t>* 2004928417345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00168   Caisse: 01</w:t>
              <w:br/>
              <w:t>Date: 29/09/2026 09:50:43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Extra moutarde     1  160.00   160.00</w:t>
              <w:br/>
              <w:t>NAN Lait poudre    2  395.00   790.00</w:t>
              <w:br/>
              <w:t>Riz El wissem      1  170.00   170.00</w:t>
              <w:br/>
              <w:t>Couche Miobébé     1  260.00   260.00</w:t>
              <w:br/>
              <w:t>Riz Thika          4  190.00   760.00</w:t>
              <w:br/>
              <w:t>Elio Huile         1  230.00   230.00</w:t>
              <w:br/>
              <w:t>Thon Afia          1  280.00   280.00</w:t>
              <w:br/>
              <w:t>France lait Poudr  2  320.00   640.00</w:t>
              <w:br/>
              <w:t>Camambert préside  1  380.00   380.00</w:t>
              <w:br/>
              <w:t>Sim Pate spaguett  4   90.00   360.00</w:t>
              <w:br/>
              <w:t>Mayonnaise Fleuri  1  165.00   165.00</w:t>
              <w:br/>
              <w:t>Jus 1L Ruiba Cock  3  125.00   375.00</w:t>
              <w:br/>
              <w:t>Lait Hodna         1   30.00    30.00</w:t>
              <w:br/>
              <w:t>Extra pates macar  1  130.00   130.00</w:t>
              <w:br/>
              <w:t>Daily sauce Ketch  1  275.00   275.00</w:t>
              <w:br/>
              <w:t>Café Capsule caps  1   50.00    50.00</w:t>
              <w:br/>
              <w:t>Chocolat Bifa      1   50.00    50.00</w:t>
              <w:br/>
              <w:t>Lalla Khedidja     1   50.00    50.00</w:t>
              <w:br/>
              <w:t>Novalac poudre la  1  345.00   345.00</w:t>
              <w:br/>
              <w:t>Moutard Molle      2  220.00   440.00</w:t>
              <w:br/>
              <w:t>Confiture delicia  1  250.00   250.00</w:t>
              <w:br/>
              <w:t>Jambo Nouilles     2   10.00    20.00</w:t>
              <w:br/>
              <w:t>Café Caps L'or     3   40.00   120.00</w:t>
              <w:br/>
              <w:t>Poudre lait Bledi  3  270.00   810.00</w:t>
              <w:br/>
              <w:t>Kazami Nouilles    1  195.00   195.00</w:t>
              <w:br/>
              <w:t>El barakka Maccar  1  180.00   180.00</w:t>
              <w:br/>
              <w:t>Gazeuse Fanta      2  100.00   200.00</w:t>
              <w:br/>
              <w:t>--------------------------------------</w:t>
              <w:br/>
              <w:t>TOTAL (45 art.) :         7895.00 DA</w:t>
              <w:br/>
              <w:t>PAIEMENT : ESPECES</w:t>
              <w:br/>
              <w:t>REÇU: 8000.00 | RENDU: 105.00 DA</w:t>
              <w:br/>
              <w:t>--------------------------------------</w:t>
              <w:br/>
              <w:t>||| |||| || |||| ||| ||||||| ||| |||</w:t>
              <w:br/>
              <w:t>* 2008660485827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00169   Caisse: 02</w:t>
              <w:br/>
              <w:t>Date: 30/09/2026 09:31:47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Novalac poudre la  1  345.00   345.00</w:t>
              <w:br/>
              <w:t>Café Caps L'or     1   40.00    40.00</w:t>
              <w:br/>
              <w:t>Confiture delicia  1  250.00   250.00</w:t>
              <w:br/>
              <w:t>Couche Miobébé     3  260.00   780.00</w:t>
              <w:br/>
              <w:t>Poudre lait Bledi  3  270.00   810.00</w:t>
              <w:br/>
              <w:t>Camambert préside  1  380.00   380.00</w:t>
              <w:br/>
              <w:t>Extra moutarde     1  160.00   160.00</w:t>
              <w:br/>
              <w:t>Riz Thika          3  190.00   570.00</w:t>
              <w:br/>
              <w:t>Thon Afia          1  280.00   280.00</w:t>
              <w:br/>
              <w:t>Sim Pate spaguett  1   90.00    90.00</w:t>
              <w:br/>
              <w:t>NAN Lait poudre    2  395.00   790.00</w:t>
              <w:br/>
              <w:t>El barakka Maccar  2  180.00   360.00</w:t>
              <w:br/>
              <w:t>Jus 1L Ruiba Cock  1  125.00   125.00</w:t>
              <w:br/>
              <w:t>France lait Poudr  2  320.00   640.00</w:t>
              <w:br/>
              <w:t>Dima margarine 25  1  180.00   180.00</w:t>
              <w:br/>
              <w:t>Daily sauce Ketch  1  275.00   275.00</w:t>
              <w:br/>
              <w:t>Gazeuse Fanta      1  100.00   100.00</w:t>
              <w:br/>
              <w:t>Elio Huile         1  230.00   230.00</w:t>
              <w:br/>
              <w:t>Café Capsule caps  1   50.00    50.00</w:t>
              <w:br/>
              <w:t>Lalla Khedidja     1   50.00    50.00</w:t>
              <w:br/>
              <w:t>Kazami Nouilles    1  195.00   195.00</w:t>
              <w:br/>
              <w:t>Jambo Nouilles     1   10.00    10.00</w:t>
              <w:br/>
              <w:t>Moutard Molle      1  220.00   220.00</w:t>
              <w:br/>
              <w:t>Chocolat Bifa      3   50.00   150.00</w:t>
              <w:br/>
              <w:t>Lait Hodna         1   30.00    30.00</w:t>
              <w:br/>
              <w:t>Mayonnaise Fleuri  3  165.00   495.00</w:t>
              <w:br/>
              <w:t>Riz El wissem      1  170.00   170.00</w:t>
              <w:br/>
              <w:t>--------------------------------------</w:t>
              <w:br/>
              <w:t>TOTAL (41 art.) :         7905.00 DA</w:t>
              <w:br/>
              <w:t>PAIEMENT : ESPECES</w:t>
              <w:br/>
              <w:t>REÇU: 8000.00 | RENDU: 95.00 DA</w:t>
              <w:br/>
              <w:t>--------------------------------------</w:t>
              <w:br/>
              <w:t>||| |||| || |||| ||| ||||||| ||| |||</w:t>
              <w:br/>
              <w:t>* 2009956270831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00170   Caisse: 01</w:t>
              <w:br/>
              <w:t>Date: 30/09/2026 11:06:45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Gazeuse Fanta      1  100.00   100.00</w:t>
              <w:br/>
              <w:t>Mayonnaise Fleuri  1  165.00   165.00</w:t>
              <w:br/>
              <w:t>Dima margarine 25  1  180.00   180.00</w:t>
              <w:br/>
              <w:t>Extra pates macar  1  130.00   130.00</w:t>
              <w:br/>
              <w:t>Novalac poudre la  1  345.00   345.00</w:t>
              <w:br/>
              <w:t>Sim Pate spaguett  3   90.00   270.00</w:t>
              <w:br/>
              <w:t>Thon Afia          1  280.00   280.00</w:t>
              <w:br/>
              <w:t>Camambert préside  1  380.00   380.00</w:t>
              <w:br/>
              <w:t>Elio Huile         1  230.00   230.00</w:t>
              <w:br/>
              <w:t>NAN Lait poudre    2  395.00   790.00</w:t>
              <w:br/>
              <w:t>Jus 1L Ruiba Cock  2  125.00   250.00</w:t>
              <w:br/>
              <w:t>Café Caps L'or     2   40.00    80.00</w:t>
              <w:br/>
              <w:t>Jambo Nouilles     1   10.00    10.00</w:t>
              <w:br/>
              <w:t>Café Capsule caps  1   50.00    50.00</w:t>
              <w:br/>
              <w:t>Daily sauce Ketch  3  275.00   825.00</w:t>
              <w:br/>
              <w:t>Extra moutarde     1  160.00   160.00</w:t>
              <w:br/>
              <w:t>Couche Miobébé     1  260.00   260.00</w:t>
              <w:br/>
              <w:t>Lait Hodna         1   30.00    30.00</w:t>
              <w:br/>
              <w:t>El barakka Maccar  1  180.00   180.00</w:t>
              <w:br/>
              <w:t>Poudre lait Bledi  1  270.00   270.00</w:t>
              <w:br/>
              <w:t>France lait Poudr  1  320.00   320.00</w:t>
              <w:br/>
              <w:t>Lalla Khedidja     1   50.00    50.00</w:t>
              <w:br/>
              <w:t>Moutard Molle      1  220.00   220.00</w:t>
              <w:br/>
              <w:t>Chocolat Bifa      3   50.00   150.00</w:t>
              <w:br/>
              <w:t>Kazami Nouilles    1  195.00   195.00</w:t>
              <w:br/>
              <w:t>Confiture delicia  1  250.00   250.00</w:t>
              <w:br/>
              <w:t>Riz Thika          1  190.00   190.00</w:t>
              <w:br/>
              <w:t>--------------------------------------</w:t>
              <w:br/>
              <w:t>TOTAL (38 art.) :         6700.00 DA</w:t>
              <w:br/>
              <w:t>PAIEMENT : CIB/EDAHABIA (AUT:509783)</w:t>
              <w:br/>
              <w:t>--------------------------------------</w:t>
              <w:br/>
              <w:t>||| |||| || |||| ||| ||||||| ||| |||</w:t>
              <w:br/>
              <w:t>* 2004727349037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00171   Caisse: 01</w:t>
              <w:br/>
              <w:t>Date: 27/09/2026 14:04:31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Dima margarine 25  1  180.00   180.00</w:t>
              <w:br/>
              <w:t>Confiture delicia  1  250.00   250.00</w:t>
              <w:br/>
              <w:t>El barakka Maccar  1  180.00   180.00</w:t>
              <w:br/>
              <w:t>Chocolat Bifa      1   50.00    50.00</w:t>
              <w:br/>
              <w:t>Riz Thika          2  190.00   380.00</w:t>
              <w:br/>
              <w:t>Poudre lait Bledi  1  270.00   270.00</w:t>
              <w:br/>
              <w:t>Café Capsule caps  1   50.00    50.00</w:t>
              <w:br/>
              <w:t>Jus 1L Ruiba Cock  1  125.00   125.00</w:t>
              <w:br/>
              <w:t>Extra pates macar  1  130.00   130.00</w:t>
              <w:br/>
              <w:t>Novalac poudre la  2  345.00   690.00</w:t>
              <w:br/>
              <w:t>Kazami Nouilles    3  195.00   585.00</w:t>
              <w:br/>
              <w:t>Riz El wissem      1  170.00   170.00</w:t>
              <w:br/>
              <w:t>Sim Pate spaguett  1   90.00    90.00</w:t>
              <w:br/>
              <w:t>Mayonnaise Fleuri  3  165.00   495.00</w:t>
              <w:br/>
              <w:t>Café Caps L'or     1   40.00    40.00</w:t>
              <w:br/>
              <w:t>Elio Huile         1  230.00   230.00</w:t>
              <w:br/>
              <w:t>Lalla Khedidja     1   50.00    50.00</w:t>
              <w:br/>
              <w:t>Couche Miobébé     2  260.00   520.00</w:t>
              <w:br/>
              <w:t>Jambo Nouilles     1   10.00    10.00</w:t>
              <w:br/>
              <w:t>Thon Afia          1  280.00   280.00</w:t>
              <w:br/>
              <w:t>Extra moutarde     1  160.00   160.00</w:t>
              <w:br/>
              <w:t>France lait Poudr  1  320.00   320.00</w:t>
              <w:br/>
              <w:t>Gazeuse Fanta      1  100.00   100.00</w:t>
              <w:br/>
              <w:t>NAN Lait poudre    2  395.00   790.00</w:t>
              <w:br/>
              <w:t>Daily sauce Ketch  3  275.00   825.00</w:t>
              <w:br/>
              <w:t>Camambert préside  1  380.00   380.00</w:t>
              <w:br/>
              <w:t>Moutard Molle      1  220.00   220.00</w:t>
              <w:br/>
              <w:t>--------------------------------------</w:t>
              <w:br/>
              <w:t>TOTAL (38 art.) :         7600.00 DA</w:t>
              <w:br/>
              <w:t>PAIEMENT : ESPECES</w:t>
              <w:br/>
              <w:t>REÇU: 8000.00 | RENDU: 400.00 DA</w:t>
              <w:br/>
              <w:t>--------------------------------------</w:t>
              <w:br/>
              <w:t>||| |||| || |||| ||| ||||||| ||| |||</w:t>
              <w:br/>
              <w:t>* 2001338247946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00172   Caisse: 01</w:t>
              <w:br/>
              <w:t>Date: 28/09/2026 19:31:27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Elio Huile         1  230.00   230.00</w:t>
              <w:br/>
              <w:t>Lalla Khedidja     2   50.00   100.00</w:t>
              <w:br/>
              <w:t>Kazami Nouilles    1  195.00   195.00</w:t>
              <w:br/>
              <w:t>Lait Hodna         1   30.00    30.00</w:t>
              <w:br/>
              <w:t>Moutard Molle      1  220.00   220.00</w:t>
              <w:br/>
              <w:t>Jus 1L Ruiba Cock  1  125.00   125.00</w:t>
              <w:br/>
              <w:t>Confiture delicia  2  250.00   500.00</w:t>
              <w:br/>
              <w:t>Riz El wissem      1  170.00   170.00</w:t>
              <w:br/>
              <w:t>Café Caps L'or     1   40.00    40.00</w:t>
              <w:br/>
              <w:t>Camambert préside  1  380.00   380.00</w:t>
              <w:br/>
              <w:t>Dima margarine 25  1  180.00   180.00</w:t>
              <w:br/>
              <w:t>Café Capsule caps  1   50.00    50.00</w:t>
              <w:br/>
              <w:t>Novalac poudre la  2  345.00   690.00</w:t>
              <w:br/>
              <w:t>Couche Miobébé     3  260.00   780.00</w:t>
              <w:br/>
              <w:t>Extra pates macar  1  130.00   130.00</w:t>
              <w:br/>
              <w:t>Daily sauce Ketch  1  275.00   275.00</w:t>
              <w:br/>
              <w:t>Sim Pate spaguett  1   90.00    90.00</w:t>
              <w:br/>
              <w:t>France lait Poudr  1  320.00   320.00</w:t>
              <w:br/>
              <w:t>NAN Lait poudre    1  395.00   395.00</w:t>
              <w:br/>
              <w:t>Chocolat Bifa      1   50.00    50.00</w:t>
              <w:br/>
              <w:t>Riz Thika          1  190.00   190.00</w:t>
              <w:br/>
              <w:t>Extra moutarde     3  160.00   480.00</w:t>
              <w:br/>
              <w:t>El barakka Maccar  2  180.00   360.00</w:t>
              <w:br/>
              <w:t>Poudre lait Bledi  1  270.00   270.00</w:t>
              <w:br/>
              <w:t>Mayonnaise Fleuri  3  165.00   495.00</w:t>
              <w:br/>
              <w:t>Gazeuse Fanta      1  100.00   100.00</w:t>
              <w:br/>
              <w:t>Jambo Nouilles     2   10.00    20.00</w:t>
              <w:br/>
              <w:t>--------------------------------------</w:t>
              <w:br/>
              <w:t>TOTAL (39 art.) :         7145.00 DA</w:t>
              <w:br/>
              <w:t>PAIEMENT : ESPECES</w:t>
              <w:br/>
              <w:t>REÇU: 8000.00 | RENDU: 855.00 DA</w:t>
              <w:br/>
              <w:t>--------------------------------------</w:t>
              <w:br/>
              <w:t>||| |||| || |||| ||| ||||||| ||| |||</w:t>
              <w:br/>
              <w:t>* 2001374911007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00173   Caisse: 01</w:t>
              <w:br/>
              <w:t>Date: 27/09/2026 20:31:31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NAN Lait poudre    2  395.00   790.00</w:t>
              <w:br/>
              <w:t>Thon Afia          1  280.00   280.00</w:t>
              <w:br/>
              <w:t>Sim Pate spaguett  1   90.00    90.00</w:t>
              <w:br/>
              <w:t>Lait Hodna         1   30.00    30.00</w:t>
              <w:br/>
              <w:t>Poudre lait Bledi  1  270.00   270.00</w:t>
              <w:br/>
              <w:t>Daily sauce Ketch  1  275.00   275.00</w:t>
              <w:br/>
              <w:t>Camambert préside  2  380.00   760.00</w:t>
              <w:br/>
              <w:t>Novalac poudre la  1  345.00   345.00</w:t>
              <w:br/>
              <w:t>Kazami Nouilles    1  195.00   195.00</w:t>
              <w:br/>
              <w:t>Riz Thika          1  190.00   190.00</w:t>
              <w:br/>
              <w:t>Elio Huile         4  230.00   920.00</w:t>
              <w:br/>
              <w:t>Moutard Molle      1  220.00   220.00</w:t>
              <w:br/>
              <w:t>Jus 1L Ruiba Cock  1  125.00   125.00</w:t>
              <w:br/>
              <w:t>Confiture delicia  3  250.00   750.00</w:t>
              <w:br/>
              <w:t>Café Caps L'or     2   40.00    80.00</w:t>
              <w:br/>
              <w:t>Dima margarine 25  3  180.00   540.00</w:t>
              <w:br/>
              <w:t>France lait Poudr  1  320.00   320.00</w:t>
              <w:br/>
              <w:t>Lalla Khedidja     1   50.00    50.00</w:t>
              <w:br/>
              <w:t>Extra moutarde     2  160.00   320.00</w:t>
              <w:br/>
              <w:t>Mayonnaise Fleuri  1  165.00   165.00</w:t>
              <w:br/>
              <w:t>Couche Miobébé     4  260.00  1040.00</w:t>
              <w:br/>
              <w:t>Jambo Nouilles     2   10.00    20.00</w:t>
              <w:br/>
              <w:t>Riz El wissem      2  170.00   340.00</w:t>
              <w:br/>
              <w:t>Chocolat Bifa      1   50.00    50.00</w:t>
              <w:br/>
              <w:t>Gazeuse Fanta      1  100.00   100.00</w:t>
              <w:br/>
              <w:t>El barakka Maccar  2  180.00   360.00</w:t>
              <w:br/>
              <w:t>Café Capsule caps  2   50.00   100.00</w:t>
              <w:br/>
              <w:t>--------------------------------------</w:t>
              <w:br/>
              <w:t>TOTAL (46 art.) :         8855.00 DA</w:t>
              <w:br/>
              <w:t>PAIEMENT : CIB/EDAHABIA (AUT:663670)</w:t>
              <w:br/>
              <w:t>--------------------------------------</w:t>
              <w:br/>
              <w:t>||| |||| || |||| ||| ||||||| ||| |||</w:t>
              <w:br/>
              <w:t>* 2004250149467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00174   Caisse: 04</w:t>
              <w:br/>
              <w:t>Date: 02/10/2026 21:03:16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4   30.00   120.00</w:t>
              <w:br/>
              <w:t>Thon Afia          1  280.00   280.00</w:t>
              <w:br/>
              <w:t>Jambo Nouilles     2   10.00    20.00</w:t>
              <w:br/>
              <w:t>Lalla Khedidja     1   50.00    50.00</w:t>
              <w:br/>
              <w:t>Jus 1L Ruiba Cock  1  125.00   125.00</w:t>
              <w:br/>
              <w:t>Café Caps L'or     1   40.00    40.00</w:t>
              <w:br/>
              <w:t>Moutard Molle      1  220.00   220.00</w:t>
              <w:br/>
              <w:t>Gazeuse Fanta      1  100.00   100.00</w:t>
              <w:br/>
              <w:t>Daily sauce Ketch  2  275.00   550.00</w:t>
              <w:br/>
              <w:t>Extra pates macar  1  130.00   130.00</w:t>
              <w:br/>
              <w:t>Kazami Nouilles    2  195.00   390.00</w:t>
              <w:br/>
              <w:t>Novalac poudre la  1  345.00   345.00</w:t>
              <w:br/>
              <w:t>Riz El wissem      1  170.00   170.00</w:t>
              <w:br/>
              <w:t>Dima margarine 25  4  180.00   720.00</w:t>
              <w:br/>
              <w:t>Poudre lait Bledi  1  270.00   270.00</w:t>
              <w:br/>
              <w:t>Confiture delicia  1  250.00   250.00</w:t>
              <w:br/>
              <w:t>Couche Miobébé     1  260.00   260.00</w:t>
              <w:br/>
              <w:t>NAN Lait poudre    2  395.00   790.00</w:t>
              <w:br/>
              <w:t>France lait Poudr  1  320.00   320.00</w:t>
              <w:br/>
              <w:t>Mayonnaise Fleuri  1  165.00   165.00</w:t>
              <w:br/>
              <w:t>Extra moutarde     1  160.00   160.00</w:t>
              <w:br/>
              <w:t>El barakka Maccar  1  180.00   180.00</w:t>
              <w:br/>
              <w:t>Camambert préside  1  380.00   380.00</w:t>
              <w:br/>
              <w:t>Elio Huile         2  230.00   460.00</w:t>
              <w:br/>
              <w:t>Sim Pate spaguett  2   90.00   180.00</w:t>
              <w:br/>
              <w:t>Chocolat Bifa      1   50.00    50.00</w:t>
              <w:br/>
              <w:t>Café Capsule caps  1   50.00    50.00</w:t>
              <w:br/>
              <w:t>Riz Thika          1  190.00   190.00</w:t>
              <w:br/>
              <w:t>--------------------------------------</w:t>
              <w:br/>
              <w:t>TOTAL (40 art.) :         6965.00 DA</w:t>
              <w:br/>
              <w:t>PAIEMENT : ESPECES</w:t>
              <w:br/>
              <w:t>REÇU: 7000.00 | RENDU: 35.00 DA</w:t>
              <w:br/>
              <w:t>--------------------------------------</w:t>
              <w:br/>
              <w:t>||| |||| || |||| ||| ||||||| ||| |||</w:t>
              <w:br/>
              <w:t>* 2003926138123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00175   Caisse: 01</w:t>
              <w:br/>
              <w:t>Date: 29/09/2026 14:28:55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3   50.00   150.00</w:t>
              <w:br/>
              <w:t>Novalac poudre la  1  345.00   345.00</w:t>
              <w:br/>
              <w:t>Poudre lait Bledi  1  270.00   270.00</w:t>
              <w:br/>
              <w:t>Jus 1L Ruiba Cock  1  125.00   125.00</w:t>
              <w:br/>
              <w:t>Extra moutarde     1  160.00   160.00</w:t>
              <w:br/>
              <w:t>Lait Hodna         1   30.00    30.00</w:t>
              <w:br/>
              <w:t>Moutard Molle      1  220.00   220.00</w:t>
              <w:br/>
              <w:t>NAN Lait poudre    1  395.00   395.00</w:t>
              <w:br/>
              <w:t>Jambo Nouilles     1   10.00    10.00</w:t>
              <w:br/>
              <w:t>Café Caps L'or     1   40.00    40.00</w:t>
              <w:br/>
              <w:t>Sim Pate spaguett  2   90.00   180.00</w:t>
              <w:br/>
              <w:t>Thon Afia          1  280.00   280.00</w:t>
              <w:br/>
              <w:t>Extra pates macar  1  130.00   130.00</w:t>
              <w:br/>
              <w:t>Café Capsule caps  1   50.00    50.00</w:t>
              <w:br/>
              <w:t>Dima margarine 25  1  180.00   180.00</w:t>
              <w:br/>
              <w:t>Confiture delicia  1  250.00   250.00</w:t>
              <w:br/>
              <w:t>Chocolat Bifa      1   50.00    50.00</w:t>
              <w:br/>
              <w:t>Elio Huile         1  230.00   230.00</w:t>
              <w:br/>
              <w:t>Couche Miobébé     2  260.00   520.00</w:t>
              <w:br/>
              <w:t>Gazeuse Fanta      1  100.00   100.00</w:t>
              <w:br/>
              <w:t>El barakka Maccar  3  180.00   540.00</w:t>
              <w:br/>
              <w:t>Camambert préside  1  380.00   380.00</w:t>
              <w:br/>
              <w:t>Riz Thika          1  190.00   190.00</w:t>
              <w:br/>
              <w:t>France lait Poudr  1  320.00   320.00</w:t>
              <w:br/>
              <w:t>Riz El wissem      1  170.00   170.00</w:t>
              <w:br/>
              <w:t>Daily sauce Ketch  1  275.00   275.00</w:t>
              <w:br/>
              <w:t>Kazami Nouilles    1  195.00   195.00</w:t>
              <w:br/>
              <w:t>Mayonnaise Fleuri  1  165.00   165.00</w:t>
              <w:br/>
              <w:t>--------------------------------------</w:t>
              <w:br/>
              <w:t>TOTAL (34 art.) :         5950.00 DA</w:t>
              <w:br/>
              <w:t>PAIEMENT : ESPECES</w:t>
              <w:br/>
              <w:t>REÇU: 6000.00 | RENDU: 50.00 DA</w:t>
              <w:br/>
              <w:t>--------------------------------------</w:t>
              <w:br/>
              <w:t>||| |||| || |||| ||| ||||||| ||| |||</w:t>
              <w:br/>
              <w:t>* 2007369405044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00176   Caisse: 02</w:t>
              <w:br/>
              <w:t>Date: 30/09/2026 09:14:46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4  395.00  1580.00</w:t>
              <w:br/>
              <w:t>Jambo Nouilles     1   10.00    10.00</w:t>
              <w:br/>
              <w:t>France lait Poudr  1  320.00   320.00</w:t>
              <w:br/>
              <w:t>Extra moutarde     1  160.00   160.00</w:t>
              <w:br/>
              <w:t>Café Capsule caps  4   50.00   200.00</w:t>
              <w:br/>
              <w:t>Lait Hodna         3   30.00    90.00</w:t>
              <w:br/>
              <w:t>Gazeuse Fanta      1  100.00   100.00</w:t>
              <w:br/>
              <w:t>Riz El wissem      2  170.00   340.00</w:t>
              <w:br/>
              <w:t>Camambert préside  1  380.00   380.00</w:t>
              <w:br/>
              <w:t>Kazami Nouilles    1  195.00   195.00</w:t>
              <w:br/>
              <w:t>Confiture delicia  1  250.00   250.00</w:t>
              <w:br/>
              <w:t>Dima margarine 25  1  180.00   180.00</w:t>
              <w:br/>
              <w:t>Lalla Khedidja     2   50.00   100.00</w:t>
              <w:br/>
              <w:t>Moutard Molle      1  220.00   220.00</w:t>
              <w:br/>
              <w:t>Riz Thika          1  190.00   190.00</w:t>
              <w:br/>
              <w:t>Thon Afia          1  280.00   280.00</w:t>
              <w:br/>
              <w:t>Chocolat Bifa      2   50.00   100.00</w:t>
              <w:br/>
              <w:t>Café Caps L'or     1   40.00    40.00</w:t>
              <w:br/>
              <w:t>Mayonnaise Fleuri  1  165.00   165.00</w:t>
              <w:br/>
              <w:t>Elio Huile         1  230.00   230.00</w:t>
              <w:br/>
              <w:t>Extra pates macar  2  130.00   260.00</w:t>
              <w:br/>
              <w:t>Poudre lait Bledi  2  270.00   540.00</w:t>
              <w:br/>
              <w:t>Couche Miobébé     1  260.00   260.00</w:t>
              <w:br/>
              <w:t>Daily sauce Ketch  2  275.00   550.00</w:t>
              <w:br/>
              <w:t>Jus 1L Ruiba Cock  1  125.00   125.00</w:t>
              <w:br/>
              <w:t>El barakka Maccar  1  180.00   180.00</w:t>
              <w:br/>
              <w:t>Novalac poudre la  1  345.00   345.00</w:t>
              <w:br/>
              <w:t>Sim Pate spaguett  1   90.00    90.00</w:t>
              <w:br/>
              <w:t>--------------------------------------</w:t>
              <w:br/>
              <w:t>TOTAL (42 art.) :         7480.00 DA</w:t>
              <w:br/>
              <w:t>PAIEMENT : ESPECES</w:t>
              <w:br/>
              <w:t>REÇU: 8000.00 | RENDU: 520.00 DA</w:t>
              <w:br/>
              <w:t>--------------------------------------</w:t>
              <w:br/>
              <w:t>||| |||| || |||| ||| ||||||| ||| |||</w:t>
              <w:br/>
              <w:t>* 2005383899766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00177   Caisse: 02</w:t>
              <w:br/>
              <w:t>Date: 27/09/2026 21:22:19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3   50.00   150.00</w:t>
              <w:br/>
              <w:t>Daily sauce Ketch  1  275.00   275.00</w:t>
              <w:br/>
              <w:t>Thon Afia          1  280.00   280.00</w:t>
              <w:br/>
              <w:t>Extra pates macar  1  130.00   130.00</w:t>
              <w:br/>
              <w:t>Elio Huile         1  230.00   230.00</w:t>
              <w:br/>
              <w:t>France lait Poudr  1  320.00   320.00</w:t>
              <w:br/>
              <w:t>Lalla Khedidja     3   50.00   150.00</w:t>
              <w:br/>
              <w:t>Jambo Nouilles     4   10.00    40.00</w:t>
              <w:br/>
              <w:t>Lait Hodna         2   30.00    60.00</w:t>
              <w:br/>
              <w:t>Dima margarine 25  1  180.00   180.00</w:t>
              <w:br/>
              <w:t>Couche Miobébé     3  260.00   780.00</w:t>
              <w:br/>
              <w:t>Camambert préside  1  380.00   380.00</w:t>
              <w:br/>
              <w:t>Sim Pate spaguett  1   90.00    90.00</w:t>
              <w:br/>
              <w:t>Moutard Molle      1  220.00   220.00</w:t>
              <w:br/>
              <w:t>Poudre lait Bledi  3  270.00   810.00</w:t>
              <w:br/>
              <w:t>Gazeuse Fanta      1  100.00   100.00</w:t>
              <w:br/>
              <w:t>Confiture delicia  1  250.00   250.00</w:t>
              <w:br/>
              <w:t>Café Caps L'or     1   40.00    40.00</w:t>
              <w:br/>
              <w:t>Riz Thika          2  190.00   380.00</w:t>
              <w:br/>
              <w:t>El barakka Maccar  2  180.00   360.00</w:t>
              <w:br/>
              <w:t>Chocolat Bifa      1   50.00    50.00</w:t>
              <w:br/>
              <w:t>Jus 1L Ruiba Cock  2  125.00   250.00</w:t>
              <w:br/>
              <w:t>Mayonnaise Fleuri  1  165.00   165.00</w:t>
              <w:br/>
              <w:t>NAN Lait poudre    2  395.00   790.00</w:t>
              <w:br/>
              <w:t>Riz El wissem      1  170.00   170.00</w:t>
              <w:br/>
              <w:t>Kazami Nouilles    1  195.00   195.00</w:t>
              <w:br/>
              <w:t>Extra moutarde     1  160.00   160.00</w:t>
              <w:br/>
              <w:t>Novalac poudre la  3  345.00  1035.00</w:t>
              <w:br/>
              <w:t>--------------------------------------</w:t>
              <w:br/>
              <w:t>TOTAL (46 art.) :         8040.00 DA</w:t>
              <w:br/>
              <w:t>PAIEMENT : ESPECES</w:t>
              <w:br/>
              <w:t>REÇU: 9000.00 | RENDU: 960.00 DA</w:t>
              <w:br/>
              <w:t>--------------------------------------</w:t>
              <w:br/>
              <w:t>||| |||| || |||| ||| ||||||| ||| |||</w:t>
              <w:br/>
              <w:t>* 2002924542318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00178   Caisse: 02</w:t>
              <w:br/>
              <w:t>Date: 29/09/2026 17:35:42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4  220.00   880.00</w:t>
              <w:br/>
              <w:t>Kazami Nouilles    1  195.00   195.00</w:t>
              <w:br/>
              <w:t>El barakka Maccar  1  180.00   180.00</w:t>
              <w:br/>
              <w:t>Extra pates macar  1  130.00   130.00</w:t>
              <w:br/>
              <w:t>Extra moutarde     1  160.00   160.00</w:t>
              <w:br/>
              <w:t>Poudre lait Bledi  1  270.00   270.00</w:t>
              <w:br/>
              <w:t>Riz Thika          1  190.00   190.00</w:t>
              <w:br/>
              <w:t>Gazeuse Fanta      2  100.00   200.00</w:t>
              <w:br/>
              <w:t>Lait Hodna         1   30.00    30.00</w:t>
              <w:br/>
              <w:t>France lait Poudr  1  320.00   320.00</w:t>
              <w:br/>
              <w:t>Thon Afia          4  280.00  1120.00</w:t>
              <w:br/>
              <w:t>Lalla Khedidja     1   50.00    50.00</w:t>
              <w:br/>
              <w:t>NAN Lait poudre    1  395.00   395.00</w:t>
              <w:br/>
              <w:t>Confiture delicia  1  250.00   250.00</w:t>
              <w:br/>
              <w:t>Dima margarine 25  1  180.00   180.00</w:t>
              <w:br/>
              <w:t>Mayonnaise Fleuri  1  165.00   165.00</w:t>
              <w:br/>
              <w:t>Chocolat Bifa      1   50.00    50.00</w:t>
              <w:br/>
              <w:t>Novalac poudre la  1  345.00   345.00</w:t>
              <w:br/>
              <w:t>Daily sauce Ketch  1  275.00   275.00</w:t>
              <w:br/>
              <w:t>Café Capsule caps  2   50.00   100.00</w:t>
              <w:br/>
              <w:t>Jambo Nouilles     1   10.00    10.00</w:t>
              <w:br/>
              <w:t>Café Caps L'or     1   40.00    40.00</w:t>
              <w:br/>
              <w:t>Riz El wissem      1  170.00   170.00</w:t>
              <w:br/>
              <w:t>Camambert préside  1  380.00   380.00</w:t>
              <w:br/>
              <w:t>Sim Pate spaguett  1   90.00    90.00</w:t>
              <w:br/>
              <w:t>Jus 1L Ruiba Cock  1  125.00   125.00</w:t>
              <w:br/>
              <w:t>Elio Huile         1  230.00   230.00</w:t>
              <w:br/>
              <w:t>Couche Miobébé     1  260.00   260.00</w:t>
              <w:br/>
              <w:t>--------------------------------------</w:t>
              <w:br/>
              <w:t>TOTAL (36 art.) :         6790.00 DA</w:t>
              <w:br/>
              <w:t>PAIEMENT : ESPECES</w:t>
              <w:br/>
              <w:t>REÇU: 7000.00 | RENDU: 210.00 DA</w:t>
              <w:br/>
              <w:t>--------------------------------------</w:t>
              <w:br/>
              <w:t>||| |||| || |||| ||| ||||||| ||| |||</w:t>
              <w:br/>
              <w:t>* 2001876440371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00179   Caisse: 02</w:t>
              <w:br/>
              <w:t>Date: 01/10/2026 15:44:20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Lalla Khedidja     1   50.00    50.00</w:t>
              <w:br/>
              <w:t>Jus 1L Ruiba Cock  2  125.00   250.00</w:t>
              <w:br/>
              <w:t>Riz Thika          2  190.00   380.00</w:t>
              <w:br/>
              <w:t>Dima margarine 25  1  180.00   180.00</w:t>
              <w:br/>
              <w:t>Extra moutarde     1  160.00   160.00</w:t>
              <w:br/>
              <w:t>Lait Hodna         1   30.00    30.00</w:t>
              <w:br/>
              <w:t>Couche Miobébé     2  260.00   520.00</w:t>
              <w:br/>
              <w:t>Chocolat Bifa      1   50.00    50.00</w:t>
              <w:br/>
              <w:t>Confiture delicia  1  250.00   250.00</w:t>
              <w:br/>
              <w:t>Elio Huile         1  230.00   230.00</w:t>
              <w:br/>
              <w:t>Camambert préside  1  380.00   380.00</w:t>
              <w:br/>
              <w:t>Café Capsule caps  1   50.00    50.00</w:t>
              <w:br/>
              <w:t>Daily sauce Ketch  1  275.00   275.00</w:t>
              <w:br/>
              <w:t>France lait Poudr  1  320.00   320.00</w:t>
              <w:br/>
              <w:t>Thon Afia          2  280.00   560.00</w:t>
              <w:br/>
              <w:t>Café Caps L'or     1   40.00    40.00</w:t>
              <w:br/>
              <w:t>Moutard Molle      2  220.00   440.00</w:t>
              <w:br/>
              <w:t>Mayonnaise Fleuri  1  165.00   165.00</w:t>
              <w:br/>
              <w:t>Sim Pate spaguett  1   90.00    90.00</w:t>
              <w:br/>
              <w:t>Poudre lait Bledi  1  270.00   270.00</w:t>
              <w:br/>
              <w:t>Gazeuse Fanta      2  100.00   200.00</w:t>
              <w:br/>
              <w:t>Riz El wissem      1  170.00   170.00</w:t>
              <w:br/>
              <w:t>Jambo Nouilles     1   10.00    10.00</w:t>
              <w:br/>
              <w:t>Extra pates macar  1  130.00   130.00</w:t>
              <w:br/>
              <w:t>Novalac poudre la  2  345.00   690.00</w:t>
              <w:br/>
              <w:t>NAN Lait poudre    1  395.00   395.00</w:t>
              <w:br/>
              <w:t>Kazami Nouilles    1  195.00   195.00</w:t>
              <w:br/>
              <w:t>--------------------------------------</w:t>
              <w:br/>
              <w:t>TOTAL (35 art.) :         6660.00 DA</w:t>
              <w:br/>
              <w:t>PAIEMENT : CIB/EDAHABIA (AUT:106764)</w:t>
              <w:br/>
              <w:t>--------------------------------------</w:t>
              <w:br/>
              <w:t>||| |||| || |||| ||| ||||||| ||| |||</w:t>
              <w:br/>
              <w:t>* 2007755065294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00180   Caisse: 04</w:t>
              <w:br/>
              <w:t>Date: 02/10/2026 11:07:04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Gazeuse Fanta      1  100.00   100.00</w:t>
              <w:br/>
              <w:t>Couche Miobébé     1  260.00   260.00</w:t>
              <w:br/>
              <w:t>Elio Huile         2  230.00   460.00</w:t>
              <w:br/>
              <w:t>El barakka Maccar  1  180.00   180.00</w:t>
              <w:br/>
              <w:t>Extra pates macar  1  130.00   130.00</w:t>
              <w:br/>
              <w:t>Extra moutarde     2  160.00   320.00</w:t>
              <w:br/>
              <w:t>Riz Thika          1  190.00   190.00</w:t>
              <w:br/>
              <w:t>Camambert préside  1  380.00   380.00</w:t>
              <w:br/>
              <w:t>NAN Lait poudre    1  395.00   395.00</w:t>
              <w:br/>
              <w:t>Lalla Khedidja     1   50.00    50.00</w:t>
              <w:br/>
              <w:t>Sim Pate spaguett  1   90.00    90.00</w:t>
              <w:br/>
              <w:t>Café Capsule caps  1   50.00    50.00</w:t>
              <w:br/>
              <w:t>Lait Hodna         1   30.00    30.00</w:t>
              <w:br/>
              <w:t>Moutard Molle      1  220.00   220.00</w:t>
              <w:br/>
              <w:t>Jambo Nouilles     2   10.00    20.00</w:t>
              <w:br/>
              <w:t>Poudre lait Bledi  1  270.00   270.00</w:t>
              <w:br/>
              <w:t>Thon Afia          2  280.00   560.00</w:t>
              <w:br/>
              <w:t>Jus 1L Ruiba Cock  1  125.00   125.00</w:t>
              <w:br/>
              <w:t>Novalac poudre la  1  345.00   345.00</w:t>
              <w:br/>
              <w:t>Daily sauce Ketch  1  275.00   275.00</w:t>
              <w:br/>
              <w:t>Dima margarine 25  1  180.00   180.00</w:t>
              <w:br/>
              <w:t>Riz El wissem      1  170.00   170.00</w:t>
              <w:br/>
              <w:t>Kazami Nouilles    1  195.00   195.00</w:t>
              <w:br/>
              <w:t>Chocolat Bifa      1   50.00    50.00</w:t>
              <w:br/>
              <w:t>Mayonnaise Fleuri  1  165.00   165.00</w:t>
              <w:br/>
              <w:t>Confiture delicia  1  250.00   250.00</w:t>
              <w:br/>
              <w:t>Café Caps L'or     3   40.00   120.00</w:t>
              <w:br/>
              <w:t>--------------------------------------</w:t>
              <w:br/>
              <w:t>TOTAL (34 art.) :         5900.00 DA</w:t>
              <w:br/>
              <w:t>PAIEMENT : ESPECES</w:t>
              <w:br/>
              <w:t>REÇU: 6000.00 | RENDU: 100.00 DA</w:t>
              <w:br/>
              <w:t>--------------------------------------</w:t>
              <w:br/>
              <w:t>||| |||| || |||| ||| ||||||| ||| |||</w:t>
              <w:br/>
              <w:t>* 2004893271373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00181   Caisse: 03</w:t>
              <w:br/>
              <w:t>Date: 02/10/2026 15:17:00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Gazeuse Fanta      1  100.00   100.00</w:t>
              <w:br/>
              <w:t>Café Capsule caps  3   50.00   150.00</w:t>
              <w:br/>
              <w:t>Jambo Nouilles     1   10.00    10.00</w:t>
              <w:br/>
              <w:t>Poudre lait Bledi  1  270.00   270.00</w:t>
              <w:br/>
              <w:t>Café Caps L'or     1   40.00    40.00</w:t>
              <w:br/>
              <w:t>Chocolat Bifa      1   50.00    50.00</w:t>
              <w:br/>
              <w:t>El barakka Maccar  2  180.00   360.00</w:t>
              <w:br/>
              <w:t>Mayonnaise Fleuri  1  165.00   165.00</w:t>
              <w:br/>
              <w:t>Lalla Khedidja     1   50.00    50.00</w:t>
              <w:br/>
              <w:t>Dima margarine 25  1  180.00   180.00</w:t>
              <w:br/>
              <w:t>Lait Hodna         3   30.00    90.00</w:t>
              <w:br/>
              <w:t>Elio Huile         1  230.00   230.00</w:t>
              <w:br/>
              <w:t>Jus 1L Ruiba Cock  2  125.00   250.00</w:t>
              <w:br/>
              <w:t>Extra moutarde     4  160.00   640.00</w:t>
              <w:br/>
              <w:t>Novalac poudre la  2  345.00   690.00</w:t>
              <w:br/>
              <w:t>Confiture delicia  2  250.00   500.00</w:t>
              <w:br/>
              <w:t>Thon Afia          1  280.00   280.00</w:t>
              <w:br/>
              <w:t>Camambert préside  3  380.00  1140.00</w:t>
              <w:br/>
              <w:t>NAN Lait poudre    1  395.00   395.00</w:t>
              <w:br/>
              <w:t>France lait Poudr  3  320.00   960.00</w:t>
              <w:br/>
              <w:t>Riz El wissem      2  170.00   340.00</w:t>
              <w:br/>
              <w:t>Sim Pate spaguett  1   90.00    90.00</w:t>
              <w:br/>
              <w:t>Daily sauce Ketch  1  275.00   275.00</w:t>
              <w:br/>
              <w:t>Riz Thika          1  190.00   190.00</w:t>
              <w:br/>
              <w:t>Kazami Nouilles    1  195.00   195.00</w:t>
              <w:br/>
              <w:t>Extra pates macar  2  130.00   260.00</w:t>
              <w:br/>
              <w:t>Couche Miobébé     1  260.00   260.00</w:t>
              <w:br/>
              <w:t>--------------------------------------</w:t>
              <w:br/>
              <w:t>TOTAL (45 art.) :         8380.00 DA</w:t>
              <w:br/>
              <w:t>PAIEMENT : ESPECES</w:t>
              <w:br/>
              <w:t>REÇU: 9000.00 | RENDU: 620.00 DA</w:t>
              <w:br/>
              <w:t>--------------------------------------</w:t>
              <w:br/>
              <w:t>||| |||| || |||| ||| ||||||| ||| |||</w:t>
              <w:br/>
              <w:t>* 2003610690336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00182   Caisse: 01</w:t>
              <w:br/>
              <w:t>Date: 28/09/2026 13:06:44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Sim Pate spaguett  1   90.00    90.00</w:t>
              <w:br/>
              <w:t>Riz Thika          1  190.00   190.00</w:t>
              <w:br/>
              <w:t>Extra moutarde     1  160.00   160.00</w:t>
              <w:br/>
              <w:t>Poudre lait Bledi  1  270.00   270.00</w:t>
              <w:br/>
              <w:t>Gazeuse Fanta      2  100.00   200.00</w:t>
              <w:br/>
              <w:t>Couche Miobébé     3  260.00   780.00</w:t>
              <w:br/>
              <w:t>Café Caps L'or     1   40.00    40.00</w:t>
              <w:br/>
              <w:t>Café Capsule caps  1   50.00    50.00</w:t>
              <w:br/>
              <w:t>Novalac poudre la  2  345.00   690.00</w:t>
              <w:br/>
              <w:t>Mayonnaise Fleuri  1  165.00   165.00</w:t>
              <w:br/>
              <w:t>Riz El wissem      1  170.00   170.00</w:t>
              <w:br/>
              <w:t>Camambert préside  1  380.00   380.00</w:t>
              <w:br/>
              <w:t>Extra pates macar  1  130.00   130.00</w:t>
              <w:br/>
              <w:t>Chocolat Bifa      1   50.00    50.00</w:t>
              <w:br/>
              <w:t>Dima margarine 25  1  180.00   180.00</w:t>
              <w:br/>
              <w:t>Elio Huile         1  230.00   230.00</w:t>
              <w:br/>
              <w:t>Thon Afia          1  280.00   280.00</w:t>
              <w:br/>
              <w:t>Jus 1L Ruiba Cock  1  125.00   125.00</w:t>
              <w:br/>
              <w:t>El barakka Maccar  1  180.00   180.00</w:t>
              <w:br/>
              <w:t>NAN Lait poudre    1  395.00   395.00</w:t>
              <w:br/>
              <w:t>Daily sauce Ketch  2  275.00   550.00</w:t>
              <w:br/>
              <w:t>Lait Hodna         1   30.00    30.00</w:t>
              <w:br/>
              <w:t>Lalla Khedidja     1   50.00    50.00</w:t>
              <w:br/>
              <w:t>Moutard Molle      1  220.00   220.00</w:t>
              <w:br/>
              <w:t>Confiture delicia  1  250.00   250.00</w:t>
              <w:br/>
              <w:t>France lait Poudr  1  320.00   320.00</w:t>
              <w:br/>
              <w:t>Jambo Nouilles     1   10.00    10.00</w:t>
              <w:br/>
              <w:t>--------------------------------------</w:t>
              <w:br/>
              <w:t>TOTAL (33 art.) :         6380.00 DA</w:t>
              <w:br/>
              <w:t>PAIEMENT : CIB/EDAHABIA (AUT:968376)</w:t>
              <w:br/>
              <w:t>--------------------------------------</w:t>
              <w:br/>
              <w:t>||| |||| || |||| ||| ||||||| ||| |||</w:t>
              <w:br/>
              <w:t>* 2005374644126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00183   Caisse: 03</w:t>
              <w:br/>
              <w:t>Date: 29/09/2026 09:55:55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3  180.00   540.00</w:t>
              <w:br/>
              <w:t>Riz El wissem      1  170.00   170.00</w:t>
              <w:br/>
              <w:t>Jus 1L Ruiba Cock  2  125.00   250.00</w:t>
              <w:br/>
              <w:t>Jambo Nouilles     1   10.00    10.00</w:t>
              <w:br/>
              <w:t>Gazeuse Fanta      1  100.00   100.00</w:t>
              <w:br/>
              <w:t>Moutard Molle      3  220.00   660.00</w:t>
              <w:br/>
              <w:t>Riz Thika          3  190.00   570.00</w:t>
              <w:br/>
              <w:t>Daily sauce Ketch  2  275.00   550.00</w:t>
              <w:br/>
              <w:t>Thon Afia          2  280.00   560.00</w:t>
              <w:br/>
              <w:t>Extra pates macar  1  130.00   130.00</w:t>
              <w:br/>
              <w:t>Café Caps L'or     4   40.00   160.00</w:t>
              <w:br/>
              <w:t>Extra moutarde     3  160.00   480.00</w:t>
              <w:br/>
              <w:t>Confiture delicia  1  250.00   250.00</w:t>
              <w:br/>
              <w:t>Novalac poudre la  1  345.00   345.00</w:t>
              <w:br/>
              <w:t>Poudre lait Bledi  1  270.00   270.00</w:t>
              <w:br/>
              <w:t>Chocolat Bifa      1   50.00    50.00</w:t>
              <w:br/>
              <w:t>Café Capsule caps  3   50.00   150.00</w:t>
              <w:br/>
              <w:t>France lait Poudr  1  320.00   320.00</w:t>
              <w:br/>
              <w:t>Sim Pate spaguett  1   90.00    90.00</w:t>
              <w:br/>
              <w:t>NAN Lait poudre    1  395.00   395.00</w:t>
              <w:br/>
              <w:t>Mayonnaise Fleuri  1  165.00   165.00</w:t>
              <w:br/>
              <w:t>Kazami Nouilles    1  195.00   195.00</w:t>
              <w:br/>
              <w:t>Dima margarine 25  1  180.00   180.00</w:t>
              <w:br/>
              <w:t>Lalla Khedidja     1   50.00    50.00</w:t>
              <w:br/>
              <w:t>Lait Hodna         2   30.00    60.00</w:t>
              <w:br/>
              <w:t>Camambert préside  4  380.00  1520.00</w:t>
              <w:br/>
              <w:t>Elio Huile         1  230.00   230.00</w:t>
              <w:br/>
              <w:t>Couche Miobébé     1  260.00   260.00</w:t>
              <w:br/>
              <w:t>--------------------------------------</w:t>
              <w:br/>
              <w:t>TOTAL (48 art.) :         8710.00 DA</w:t>
              <w:br/>
              <w:t>PAIEMENT : ESPECES</w:t>
              <w:br/>
              <w:t>REÇU: 9000.00 | RENDU: 290.00 DA</w:t>
              <w:br/>
              <w:t>--------------------------------------</w:t>
              <w:br/>
              <w:t>||| |||| || |||| ||| ||||||| ||| |||</w:t>
              <w:br/>
              <w:t>* 2003484778286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00184   Caisse: 02</w:t>
              <w:br/>
              <w:t>Date: 01/10/2026 21:24:43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Moutard Molle      2  220.00   440.00</w:t>
              <w:br/>
              <w:t>Camambert préside  2  380.00   760.00</w:t>
              <w:br/>
              <w:t>Jambo Nouilles     1   10.00    10.00</w:t>
              <w:br/>
              <w:t>El barakka Maccar  1  180.00   180.00</w:t>
              <w:br/>
              <w:t>Riz El wissem      2  170.00   340.00</w:t>
              <w:br/>
              <w:t>Riz Thika          2  190.00   380.00</w:t>
              <w:br/>
              <w:t>Daily sauce Ketch  1  275.00   275.00</w:t>
              <w:br/>
              <w:t>Extra moutarde     1  160.00   160.00</w:t>
              <w:br/>
              <w:t>Sim Pate spaguett  1   90.00    90.00</w:t>
              <w:br/>
              <w:t>Extra pates macar  1  130.00   130.00</w:t>
              <w:br/>
              <w:t>Couche Miobébé     1  260.00   260.00</w:t>
              <w:br/>
              <w:t>Elio Huile         1  230.00   230.00</w:t>
              <w:br/>
              <w:t>Novalac poudre la  1  345.00   345.00</w:t>
              <w:br/>
              <w:t>Dima margarine 25  3  180.00   540.00</w:t>
              <w:br/>
              <w:t>Chocolat Bifa      4   50.00   200.00</w:t>
              <w:br/>
              <w:t>Mayonnaise Fleuri  1  165.00   165.00</w:t>
              <w:br/>
              <w:t>Lalla Khedidja     1   50.00    50.00</w:t>
              <w:br/>
              <w:t>Gazeuse Fanta      1  100.00   100.00</w:t>
              <w:br/>
              <w:t>Confiture delicia  1  250.00   250.00</w:t>
              <w:br/>
              <w:t>Thon Afia          1  280.00   280.00</w:t>
              <w:br/>
              <w:t>France lait Poudr  3  320.00   960.00</w:t>
              <w:br/>
              <w:t>Café Capsule caps  1   50.00    50.00</w:t>
              <w:br/>
              <w:t>Jus 1L Ruiba Cock  2  125.00   250.00</w:t>
              <w:br/>
              <w:t>Lait Hodna         2   30.00    60.00</w:t>
              <w:br/>
              <w:t>Café Caps L'or     3   40.00   120.00</w:t>
              <w:br/>
              <w:t>Poudre lait Bledi  2  270.00   540.00</w:t>
              <w:br/>
              <w:t>NAN Lait poudre    1  395.00   395.00</w:t>
              <w:br/>
              <w:t>--------------------------------------</w:t>
              <w:br/>
              <w:t>TOTAL (44 art.) :         7755.00 DA</w:t>
              <w:br/>
              <w:t>PAIEMENT : ESPECES</w:t>
              <w:br/>
              <w:t>REÇU: 8000.00 | RENDU: 245.00 DA</w:t>
              <w:br/>
              <w:t>--------------------------------------</w:t>
              <w:br/>
              <w:t>||| |||| || |||| ||| ||||||| ||| |||</w:t>
              <w:br/>
              <w:t>* 2006663237365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00185   Caisse: 04</w:t>
              <w:br/>
              <w:t>Date: 02/10/2026 11:33:57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3   50.00   150.00</w:t>
              <w:br/>
              <w:t>Sim Pate spaguett  1   90.00    90.00</w:t>
              <w:br/>
              <w:t>Elio Huile         2  230.00   460.00</w:t>
              <w:br/>
              <w:t>Café Caps L'or     1   40.00    40.00</w:t>
              <w:br/>
              <w:t>Dima margarine 25  1  180.00   180.00</w:t>
              <w:br/>
              <w:t>Couche Miobébé     1  260.00   260.00</w:t>
              <w:br/>
              <w:t>Mayonnaise Fleuri  4  165.00   660.00</w:t>
              <w:br/>
              <w:t>NAN Lait poudre    1  395.00   395.00</w:t>
              <w:br/>
              <w:t>Moutard Molle      2  220.00   440.00</w:t>
              <w:br/>
              <w:t>France lait Poudr  1  320.00   320.00</w:t>
              <w:br/>
              <w:t>Confiture delicia  1  250.00   250.00</w:t>
              <w:br/>
              <w:t>Riz Thika          1  190.00   190.00</w:t>
              <w:br/>
              <w:t>Riz El wissem      1  170.00   170.00</w:t>
              <w:br/>
              <w:t>Poudre lait Bledi  1  270.00   270.00</w:t>
              <w:br/>
              <w:t>Jambo Nouilles     1   10.00    10.00</w:t>
              <w:br/>
              <w:t>Daily sauce Ketch  1  275.00   275.00</w:t>
              <w:br/>
              <w:t>Camambert préside  1  380.00   380.00</w:t>
              <w:br/>
              <w:t>Thon Afia          1  280.00   280.00</w:t>
              <w:br/>
              <w:t>Jus 1L Ruiba Cock  1  125.00   125.00</w:t>
              <w:br/>
              <w:t>Gazeuse Fanta      2  100.00   200.00</w:t>
              <w:br/>
              <w:t>Extra pates macar  3  130.00   390.00</w:t>
              <w:br/>
              <w:t>Café Capsule caps  3   50.00   150.00</w:t>
              <w:br/>
              <w:t>Chocolat Bifa      2   50.00   100.00</w:t>
              <w:br/>
              <w:t>Kazami Nouilles    1  195.00   195.00</w:t>
              <w:br/>
              <w:t>Lait Hodna         2   30.00    60.00</w:t>
              <w:br/>
              <w:t>Novalac poudre la  1  345.00   345.00</w:t>
              <w:br/>
              <w:t>Extra moutarde     2  160.00   320.00</w:t>
              <w:br/>
              <w:t>El barakka Maccar  1  180.00   180.00</w:t>
              <w:br/>
              <w:t>--------------------------------------</w:t>
              <w:br/>
              <w:t>TOTAL (43 art.) :         6885.00 DA</w:t>
              <w:br/>
              <w:t>PAIEMENT : ESPECES</w:t>
              <w:br/>
              <w:t>REÇU: 7000.00 | RENDU: 115.00 DA</w:t>
              <w:br/>
              <w:t>--------------------------------------</w:t>
              <w:br/>
              <w:t>||| |||| || |||| ||| ||||||| ||| |||</w:t>
              <w:br/>
              <w:t>* 2006964420564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00186   Caisse: 03</w:t>
              <w:br/>
              <w:t>Date: 30/09/2026 20:46:59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Riz Thika          1  190.00   190.00</w:t>
              <w:br/>
              <w:t>Extra moutarde     1  160.00   160.00</w:t>
              <w:br/>
              <w:t>Jus 1L Ruiba Cock  1  125.00   125.00</w:t>
              <w:br/>
              <w:t>Moutard Molle      1  220.00   220.00</w:t>
              <w:br/>
              <w:t>Couche Miobébé     1  260.00   260.00</w:t>
              <w:br/>
              <w:t>Mayonnaise Fleuri  2  165.00   330.00</w:t>
              <w:br/>
              <w:t>Confiture delicia  1  250.00   250.00</w:t>
              <w:br/>
              <w:t>Café Caps L'or     1   40.00    40.00</w:t>
              <w:br/>
              <w:t>Lalla Khedidja     1   50.00    50.00</w:t>
              <w:br/>
              <w:t>Sim Pate spaguett  2   90.00   180.00</w:t>
              <w:br/>
              <w:t>Extra pates macar  2  130.00   260.00</w:t>
              <w:br/>
              <w:t>Dima margarine 25  1  180.00   180.00</w:t>
              <w:br/>
              <w:t>Daily sauce Ketch  1  275.00   275.00</w:t>
              <w:br/>
              <w:t>Camambert préside  1  380.00   380.00</w:t>
              <w:br/>
              <w:t>El barakka Maccar  1  180.00   180.00</w:t>
              <w:br/>
              <w:t>Kazami Nouilles    1  195.00   195.00</w:t>
              <w:br/>
              <w:t>Gazeuse Fanta      1  100.00   100.00</w:t>
              <w:br/>
              <w:t>Jambo Nouilles     1   10.00    10.00</w:t>
              <w:br/>
              <w:t>Thon Afia          1  280.00   280.00</w:t>
              <w:br/>
              <w:t>Elio Huile         1  230.00   230.00</w:t>
              <w:br/>
              <w:t>NAN Lait poudre    1  395.00   395.00</w:t>
              <w:br/>
              <w:t>France lait Poudr  3  320.00   960.00</w:t>
              <w:br/>
              <w:t>Lait Hodna         1   30.00    30.00</w:t>
              <w:br/>
              <w:t>Chocolat Bifa      3   50.00   150.00</w:t>
              <w:br/>
              <w:t>Café Capsule caps  1   50.00    50.00</w:t>
              <w:br/>
              <w:t>Riz El wissem      1  170.00   170.00</w:t>
              <w:br/>
              <w:t>Poudre lait Bledi  2  270.00   540.00</w:t>
              <w:br/>
              <w:t>--------------------------------------</w:t>
              <w:br/>
              <w:t>TOTAL (36 art.) :         6535.00 DA</w:t>
              <w:br/>
              <w:t>PAIEMENT : ESPECES</w:t>
              <w:br/>
              <w:t>REÇU: 7000.00 | RENDU: 465.00 DA</w:t>
              <w:br/>
              <w:t>--------------------------------------</w:t>
              <w:br/>
              <w:t>||| |||| || |||| ||| ||||||| ||| |||</w:t>
              <w:br/>
              <w:t>* 2002125703567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00187   Caisse: 01</w:t>
              <w:br/>
              <w:t>Date: 02/10/2026 10:09:55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Elio Huile         1  230.00   230.00</w:t>
              <w:br/>
              <w:t>Poudre lait Bledi  1  270.00   270.00</w:t>
              <w:br/>
              <w:t>Jus 1L Ruiba Cock  1  125.00   125.00</w:t>
              <w:br/>
              <w:t>Camambert préside  2  380.00   760.00</w:t>
              <w:br/>
              <w:t>Thon Afia          1  280.00   280.00</w:t>
              <w:br/>
              <w:t>Gazeuse Fanta      1  100.00   100.00</w:t>
              <w:br/>
              <w:t>Lait Hodna         2   30.00    60.00</w:t>
              <w:br/>
              <w:t>El barakka Maccar  1  180.00   180.00</w:t>
              <w:br/>
              <w:t>Novalac poudre la  1  345.00   345.00</w:t>
              <w:br/>
              <w:t>Lalla Khedidja     2   50.00   100.00</w:t>
              <w:br/>
              <w:t>France lait Poudr  1  320.00   320.00</w:t>
              <w:br/>
              <w:t>Confiture delicia  1  250.00   250.00</w:t>
              <w:br/>
              <w:t>Extra pates macar  1  130.00   130.00</w:t>
              <w:br/>
              <w:t>Café Caps L'or     1   40.00    40.00</w:t>
              <w:br/>
              <w:t>Riz El wissem      4  170.00   680.00</w:t>
              <w:br/>
              <w:t>NAN Lait poudre    1  395.00   395.00</w:t>
              <w:br/>
              <w:t>Extra moutarde     1  160.00   160.00</w:t>
              <w:br/>
              <w:t>Jambo Nouilles     1   10.00    10.00</w:t>
              <w:br/>
              <w:t>Kazami Nouilles    3  195.00   585.00</w:t>
              <w:br/>
              <w:t>Couche Miobébé     3  260.00   780.00</w:t>
              <w:br/>
              <w:t>Riz Thika          1  190.00   190.00</w:t>
              <w:br/>
              <w:t>Sim Pate spaguett  1   90.00    90.00</w:t>
              <w:br/>
              <w:t>Chocolat Bifa      2   50.00   100.00</w:t>
              <w:br/>
              <w:t>Dima margarine 25  1  180.00   180.00</w:t>
              <w:br/>
              <w:t>Café Capsule caps  2   50.00   100.00</w:t>
              <w:br/>
              <w:t>Moutard Molle      1  220.00   220.00</w:t>
              <w:br/>
              <w:t>Mayonnaise Fleuri  1  165.00   165.00</w:t>
              <w:br/>
              <w:t>--------------------------------------</w:t>
              <w:br/>
              <w:t>TOTAL (40 art.) :         7120.00 DA</w:t>
              <w:br/>
              <w:t>PAIEMENT : ESPECES</w:t>
              <w:br/>
              <w:t>REÇU: 8000.00 | RENDU: 880.00 DA</w:t>
              <w:br/>
              <w:t>--------------------------------------</w:t>
              <w:br/>
              <w:t>||| |||| || |||| ||| ||||||| ||| |||</w:t>
              <w:br/>
              <w:t>* 2005217821437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00188   Caisse: 02</w:t>
              <w:br/>
              <w:t>Date: 01/10/2026 08:42:46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2  125.00   250.00</w:t>
              <w:br/>
              <w:t>Thon Afia          4  280.00  1120.00</w:t>
              <w:br/>
              <w:t>Extra pates macar  1  130.00   130.00</w:t>
              <w:br/>
              <w:t>Couche Miobébé     1  260.00   260.00</w:t>
              <w:br/>
              <w:t>Café Capsule caps  4   50.00   200.00</w:t>
              <w:br/>
              <w:t>Daily sauce Ketch  2  275.00   550.00</w:t>
              <w:br/>
              <w:t>Novalac poudre la  1  345.00   345.00</w:t>
              <w:br/>
              <w:t>Extra moutarde     3  160.00   480.00</w:t>
              <w:br/>
              <w:t>Jambo Nouilles     1   10.00    10.00</w:t>
              <w:br/>
              <w:t>NAN Lait poudre    1  395.00   395.00</w:t>
              <w:br/>
              <w:t>Elio Huile         1  230.00   230.00</w:t>
              <w:br/>
              <w:t>Café Caps L'or     1   40.00    40.00</w:t>
              <w:br/>
              <w:t>Sim Pate spaguett  1   90.00    90.00</w:t>
              <w:br/>
              <w:t>El barakka Maccar  1  180.00   180.00</w:t>
              <w:br/>
              <w:t>Mayonnaise Fleuri  1  165.00   165.00</w:t>
              <w:br/>
              <w:t>Chocolat Bifa      2   50.00   100.00</w:t>
              <w:br/>
              <w:t>Gazeuse Fanta      1  100.00   100.00</w:t>
              <w:br/>
              <w:t>Lait Hodna         2   30.00    60.00</w:t>
              <w:br/>
              <w:t>Riz Thika          4  190.00   760.00</w:t>
              <w:br/>
              <w:t>Kazami Nouilles    3  195.00   585.00</w:t>
              <w:br/>
              <w:t>Lalla Khedidja     1   50.00    50.00</w:t>
              <w:br/>
              <w:t>Dima margarine 25  3  180.00   540.00</w:t>
              <w:br/>
              <w:t>Poudre lait Bledi  1  270.00   270.00</w:t>
              <w:br/>
              <w:t>Camambert préside  1  380.00   380.00</w:t>
              <w:br/>
              <w:t>Moutard Molle      1  220.00   220.00</w:t>
              <w:br/>
              <w:t>Riz El wissem      2  170.00   340.00</w:t>
              <w:br/>
              <w:t>France lait Poudr  1  320.00   320.00</w:t>
              <w:br/>
              <w:t>Confiture delicia  1  250.00   250.00</w:t>
              <w:br/>
              <w:t>--------------------------------------</w:t>
              <w:br/>
              <w:t>TOTAL (48 art.) :         8420.00 DA</w:t>
              <w:br/>
              <w:t>PAIEMENT : ESPECES</w:t>
              <w:br/>
              <w:t>REÇU: 9000.00 | RENDU: 580.00 DA</w:t>
              <w:br/>
              <w:t>--------------------------------------</w:t>
              <w:br/>
              <w:t>||| |||| || |||| ||| ||||||| ||| |||</w:t>
              <w:br/>
              <w:t>* 2009227301620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00189   Caisse: 03</w:t>
              <w:br/>
              <w:t>Date: 02/10/2026 20:12:57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Sim Pate spaguett  3   90.00   270.00</w:t>
              <w:br/>
              <w:t>Riz El wissem      3  170.00   510.00</w:t>
              <w:br/>
              <w:t>Dima margarine 25  1  180.00   180.00</w:t>
              <w:br/>
              <w:t>Mayonnaise Fleuri  1  165.00   165.00</w:t>
              <w:br/>
              <w:t>Extra moutarde     4  160.00   640.00</w:t>
              <w:br/>
              <w:t>Lalla Khedidja     1   50.00    50.00</w:t>
              <w:br/>
              <w:t>Daily sauce Ketch  2  275.00   550.00</w:t>
              <w:br/>
              <w:t>Elio Huile         1  230.00   230.00</w:t>
              <w:br/>
              <w:t>NAN Lait poudre    1  395.00   395.00</w:t>
              <w:br/>
              <w:t>France lait Poudr  1  320.00   320.00</w:t>
              <w:br/>
              <w:t>Kazami Nouilles    1  195.00   195.00</w:t>
              <w:br/>
              <w:t>Camambert préside  2  380.00   760.00</w:t>
              <w:br/>
              <w:t>Extra pates macar  1  130.00   130.00</w:t>
              <w:br/>
              <w:t>Riz Thika          1  190.00   190.00</w:t>
              <w:br/>
              <w:t>Novalac poudre la  1  345.00   345.00</w:t>
              <w:br/>
              <w:t>Café Capsule caps  1   50.00    50.00</w:t>
              <w:br/>
              <w:t>Confiture delicia  2  250.00   500.00</w:t>
              <w:br/>
              <w:t>Poudre lait Bledi  3  270.00   810.00</w:t>
              <w:br/>
              <w:t>Jus 1L Ruiba Cock  3  125.00   375.00</w:t>
              <w:br/>
              <w:t>Lait Hodna         1   30.00    30.00</w:t>
              <w:br/>
              <w:t>El barakka Maccar  3  180.00   540.00</w:t>
              <w:br/>
              <w:t>Gazeuse Fanta      1  100.00   100.00</w:t>
              <w:br/>
              <w:t>Chocolat Bifa      1   50.00    50.00</w:t>
              <w:br/>
              <w:t>Thon Afia          1  280.00   280.00</w:t>
              <w:br/>
              <w:t>Café Caps L'or     1   40.00    40.00</w:t>
              <w:br/>
              <w:t>Jambo Nouilles     1   10.00    10.00</w:t>
              <w:br/>
              <w:t>Couche Miobébé     1  260.00   260.00</w:t>
              <w:br/>
              <w:t>--------------------------------------</w:t>
              <w:br/>
              <w:t>TOTAL (44 art.) :         8195.00 DA</w:t>
              <w:br/>
              <w:t>PAIEMENT : ESPECES</w:t>
              <w:br/>
              <w:t>REÇU: 9000.00 | RENDU: 805.00 DA</w:t>
              <w:br/>
              <w:t>--------------------------------------</w:t>
              <w:br/>
              <w:t>||| |||| || |||| ||| ||||||| ||| |||</w:t>
              <w:br/>
              <w:t>* 2000416176337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00190   Caisse: 04</w:t>
              <w:br/>
              <w:t>Date: 30/09/2026 13:03:36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Chocolat Bifa      1   50.00    50.00</w:t>
              <w:br/>
              <w:t>Dima margarine 25  3  180.00   540.00</w:t>
              <w:br/>
              <w:t>Jambo Nouilles     1   10.00    10.00</w:t>
              <w:br/>
              <w:t>Café Caps L'or     1   40.00    40.00</w:t>
              <w:br/>
              <w:t>Poudre lait Bledi  1  270.00   270.00</w:t>
              <w:br/>
              <w:t>Camambert préside  1  380.00   380.00</w:t>
              <w:br/>
              <w:t>Mayonnaise Fleuri  1  165.00   165.00</w:t>
              <w:br/>
              <w:t>Riz El wissem      1  170.00   170.00</w:t>
              <w:br/>
              <w:t>Riz Thika          1  190.00   190.00</w:t>
              <w:br/>
              <w:t>Extra pates macar  1  130.00   130.00</w:t>
              <w:br/>
              <w:t>Novalac poudre la  1  345.00   345.00</w:t>
              <w:br/>
              <w:t>Lait Hodna         1   30.00    30.00</w:t>
              <w:br/>
              <w:t>El barakka Maccar  1  180.00   180.00</w:t>
              <w:br/>
              <w:t>Jus 1L Ruiba Cock  3  125.00   375.00</w:t>
              <w:br/>
              <w:t>Daily sauce Ketch  1  275.00   275.00</w:t>
              <w:br/>
              <w:t>Café Capsule caps  1   50.00    50.00</w:t>
              <w:br/>
              <w:t>Confiture delicia  1  250.00   250.00</w:t>
              <w:br/>
              <w:t>Couche Miobébé     2  260.00   520.00</w:t>
              <w:br/>
              <w:t>NAN Lait poudre    1  395.00   395.00</w:t>
              <w:br/>
              <w:t>France lait Poudr  1  320.00   320.00</w:t>
              <w:br/>
              <w:t>Extra moutarde     3  160.00   480.00</w:t>
              <w:br/>
              <w:t>Elio Huile         1  230.00   230.00</w:t>
              <w:br/>
              <w:t>Gazeuse Fanta      1  100.00   100.00</w:t>
              <w:br/>
              <w:t>Sim Pate spaguett  1   90.00    90.00</w:t>
              <w:br/>
              <w:t>Lalla Khedidja     1   50.00    50.00</w:t>
              <w:br/>
              <w:t>Thon Afia          3  280.00   840.00</w:t>
              <w:br/>
              <w:t>Kazami Nouilles    2  195.00   390.00</w:t>
              <w:br/>
              <w:t>--------------------------------------</w:t>
              <w:br/>
              <w:t>TOTAL (38 art.) :         7085.00 DA</w:t>
              <w:br/>
              <w:t>PAIEMENT : CIB/EDAHABIA (AUT:225766)</w:t>
              <w:br/>
              <w:t>--------------------------------------</w:t>
              <w:br/>
              <w:t>||| |||| || |||| ||| ||||||| ||| |||</w:t>
              <w:br/>
              <w:t>* 2006151535410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00191   Caisse: 01</w:t>
              <w:br/>
              <w:t>Date: 27/09/2026 21:08:17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Riz Thika          1  190.00   190.00</w:t>
              <w:br/>
              <w:t>Novalac poudre la  2  345.00   690.00</w:t>
              <w:br/>
              <w:t>Sim Pate spaguett  1   90.00    90.00</w:t>
              <w:br/>
              <w:t>Confiture delicia  1  250.00   250.00</w:t>
              <w:br/>
              <w:t>Elio Huile         1  230.00   230.00</w:t>
              <w:br/>
              <w:t>France lait Poudr  1  320.00   320.00</w:t>
              <w:br/>
              <w:t>Daily sauce Ketch  1  275.00   275.00</w:t>
              <w:br/>
              <w:t>Café Caps L'or     1   40.00    40.00</w:t>
              <w:br/>
              <w:t>Mayonnaise Fleuri  1  165.00   165.00</w:t>
              <w:br/>
              <w:t>Café Capsule caps  1   50.00    50.00</w:t>
              <w:br/>
              <w:t>Jus 1L Ruiba Cock  1  125.00   125.00</w:t>
              <w:br/>
              <w:t>Lalla Khedidja     1   50.00    50.00</w:t>
              <w:br/>
              <w:t>Riz El wissem      2  170.00   340.00</w:t>
              <w:br/>
              <w:t>Lait Hodna         1   30.00    30.00</w:t>
              <w:br/>
              <w:t>Jambo Nouilles     1   10.00    10.00</w:t>
              <w:br/>
              <w:t>El barakka Maccar  1  180.00   180.00</w:t>
              <w:br/>
              <w:t>Moutard Molle      1  220.00   220.00</w:t>
              <w:br/>
              <w:t>Kazami Nouilles    2  195.00   390.00</w:t>
              <w:br/>
              <w:t>Couche Miobébé     1  260.00   260.00</w:t>
              <w:br/>
              <w:t>Extra moutarde     2  160.00   320.00</w:t>
              <w:br/>
              <w:t>Thon Afia          1  280.00   280.00</w:t>
              <w:br/>
              <w:t>Dima margarine 25  1  180.00   180.00</w:t>
              <w:br/>
              <w:t>Camambert préside  1  380.00   380.00</w:t>
              <w:br/>
              <w:t>Extra pates macar  1  130.00   130.00</w:t>
              <w:br/>
              <w:t>Chocolat Bifa      1   50.00    50.00</w:t>
              <w:br/>
              <w:t>NAN Lait poudre    3  395.00  1185.00</w:t>
              <w:br/>
              <w:t>Poudre lait Bledi  2  270.00   540.00</w:t>
              <w:br/>
              <w:t>--------------------------------------</w:t>
              <w:br/>
              <w:t>TOTAL (35 art.) :         7070.00 DA</w:t>
              <w:br/>
              <w:t>PAIEMENT : CIB/EDAHABIA (AUT:406305)</w:t>
              <w:br/>
              <w:t>--------------------------------------</w:t>
              <w:br/>
              <w:t>||| |||| || |||| ||| ||||||| ||| |||</w:t>
              <w:br/>
              <w:t>* 2007163901518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00192   Caisse: 02</w:t>
              <w:br/>
              <w:t>Date: 03/10/2026 18:25:38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France lait Poudr  1  320.00   320.00</w:t>
              <w:br/>
              <w:t>Riz Thika          1  190.00   190.00</w:t>
              <w:br/>
              <w:t>Confiture delicia  2  250.00   500.00</w:t>
              <w:br/>
              <w:t>NAN Lait poudre    1  395.00   395.00</w:t>
              <w:br/>
              <w:t>Moutard Molle      1  220.00   220.00</w:t>
              <w:br/>
              <w:t>El barakka Maccar  1  180.00   180.00</w:t>
              <w:br/>
              <w:t>Daily sauce Ketch  1  275.00   275.00</w:t>
              <w:br/>
              <w:t>Thon Afia          1  280.00   280.00</w:t>
              <w:br/>
              <w:t>Lalla Khedidja     2   50.00   100.00</w:t>
              <w:br/>
              <w:t>Sim Pate spaguett  1   90.00    90.00</w:t>
              <w:br/>
              <w:t>Couche Miobébé     1  260.00   260.00</w:t>
              <w:br/>
              <w:t>Kazami Nouilles    1  195.00   195.00</w:t>
              <w:br/>
              <w:t>Camambert préside  1  380.00   380.00</w:t>
              <w:br/>
              <w:t>Café Capsule caps  1   50.00    50.00</w:t>
              <w:br/>
              <w:t>Mayonnaise Fleuri  1  165.00   165.00</w:t>
              <w:br/>
              <w:t>Novalac poudre la  1  345.00   345.00</w:t>
              <w:br/>
              <w:t>Extra moutarde     1  160.00   160.00</w:t>
              <w:br/>
              <w:t>Jambo Nouilles     1   10.00    10.00</w:t>
              <w:br/>
              <w:t>Gazeuse Fanta      2  100.00   200.00</w:t>
              <w:br/>
              <w:t>Riz El wissem      1  170.00   170.00</w:t>
              <w:br/>
              <w:t>Poudre lait Bledi  2  270.00   540.00</w:t>
              <w:br/>
              <w:t>Dima margarine 25  1  180.00   180.00</w:t>
              <w:br/>
              <w:t>Chocolat Bifa      4   50.00   200.00</w:t>
              <w:br/>
              <w:t>Elio Huile         1  230.00   230.00</w:t>
              <w:br/>
              <w:t>Jus 1L Ruiba Cock  1  125.00   125.00</w:t>
              <w:br/>
              <w:t>Lait Hodna         1   30.00    30.00</w:t>
              <w:br/>
              <w:t>Extra pates macar  3  130.00   390.00</w:t>
              <w:br/>
              <w:t>--------------------------------------</w:t>
              <w:br/>
              <w:t>TOTAL (37 art.) :         6220.00 DA</w:t>
              <w:br/>
              <w:t>PAIEMENT : ESPECES</w:t>
              <w:br/>
              <w:t>REÇU: 7000.00 | RENDU: 780.00 DA</w:t>
              <w:br/>
              <w:t>--------------------------------------</w:t>
              <w:br/>
              <w:t>||| |||| || |||| ||| ||||||| ||| |||</w:t>
              <w:br/>
              <w:t>* 2001628600615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00193   Caisse: 01</w:t>
              <w:br/>
              <w:t>Date: 02/10/2026 13:58:22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Extra moutarde     2  160.00   320.00</w:t>
              <w:br/>
              <w:t>Jus 1L Ruiba Cock  1  125.00   125.00</w:t>
              <w:br/>
              <w:t>Café Caps L'or     1   40.00    40.00</w:t>
              <w:br/>
              <w:t>Dima margarine 25  1  180.00   180.00</w:t>
              <w:br/>
              <w:t>Jambo Nouilles     1   10.00    10.00</w:t>
              <w:br/>
              <w:t>Novalac poudre la  2  345.00   690.00</w:t>
              <w:br/>
              <w:t>Lalla Khedidja     1   50.00    50.00</w:t>
              <w:br/>
              <w:t>Elio Huile         2  230.00   460.00</w:t>
              <w:br/>
              <w:t>NAN Lait poudre    2  395.00   790.00</w:t>
              <w:br/>
              <w:t>Sim Pate spaguett  1   90.00    90.00</w:t>
              <w:br/>
              <w:t>Confiture delicia  1  250.00   250.00</w:t>
              <w:br/>
              <w:t>Chocolat Bifa      2   50.00   100.00</w:t>
              <w:br/>
              <w:t>Mayonnaise Fleuri  2  165.00   330.00</w:t>
              <w:br/>
              <w:t>Gazeuse Fanta      2  100.00   200.00</w:t>
              <w:br/>
              <w:t>France lait Poudr  1  320.00   320.00</w:t>
              <w:br/>
              <w:t>Couche Miobébé     1  260.00   260.00</w:t>
              <w:br/>
              <w:t>Poudre lait Bledi  2  270.00   540.00</w:t>
              <w:br/>
              <w:t>Riz Thika          2  190.00   380.00</w:t>
              <w:br/>
              <w:t>Extra pates macar  1  130.00   130.00</w:t>
              <w:br/>
              <w:t>Daily sauce Ketch  2  275.00   550.00</w:t>
              <w:br/>
              <w:t>Kazami Nouilles    1  195.00   195.00</w:t>
              <w:br/>
              <w:t>Café Capsule caps  3   50.00   150.00</w:t>
              <w:br/>
              <w:t>Moutard Molle      1  220.00   220.00</w:t>
              <w:br/>
              <w:t>Camambert préside  1  380.00   380.00</w:t>
              <w:br/>
              <w:t>Lait Hodna         1   30.00    30.00</w:t>
              <w:br/>
              <w:t>Thon Afia          2  280.00   560.00</w:t>
              <w:br/>
              <w:t>Riz El wissem      2  170.00   340.00</w:t>
              <w:br/>
              <w:t>--------------------------------------</w:t>
              <w:br/>
              <w:t>TOTAL (42 art.) :         7870.00 DA</w:t>
              <w:br/>
              <w:t>PAIEMENT : ESPECES</w:t>
              <w:br/>
              <w:t>REÇU: 8000.00 | RENDU: 130.00 DA</w:t>
              <w:br/>
              <w:t>--------------------------------------</w:t>
              <w:br/>
              <w:t>||| |||| || |||| ||| ||||||| ||| |||</w:t>
              <w:br/>
              <w:t>* 2003193236715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00194   Caisse: 01</w:t>
              <w:br/>
              <w:t>Date: 29/09/2026 15:12:06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Novalac poudre la  1  345.00   345.00</w:t>
              <w:br/>
              <w:t>Café Capsule caps  1   50.00    50.00</w:t>
              <w:br/>
              <w:t>Riz Thika          1  190.00   190.00</w:t>
              <w:br/>
              <w:t>Sim Pate spaguett  1   90.00    90.00</w:t>
              <w:br/>
              <w:t>Extra moutarde     1  160.00   160.00</w:t>
              <w:br/>
              <w:t>Couche Miobébé     2  260.00   520.00</w:t>
              <w:br/>
              <w:t>Mayonnaise Fleuri  4  165.00   660.00</w:t>
              <w:br/>
              <w:t>Café Caps L'or     1   40.00    40.00</w:t>
              <w:br/>
              <w:t>Daily sauce Ketch  1  275.00   275.00</w:t>
              <w:br/>
              <w:t>Chocolat Bifa      2   50.00   100.00</w:t>
              <w:br/>
              <w:t>Poudre lait Bledi  1  270.00   270.00</w:t>
              <w:br/>
              <w:t>Kazami Nouilles    1  195.00   195.00</w:t>
              <w:br/>
              <w:t>Extra pates macar  1  130.00   130.00</w:t>
              <w:br/>
              <w:t>Confiture delicia  1  250.00   250.00</w:t>
              <w:br/>
              <w:t>Riz El wissem      1  170.00   170.00</w:t>
              <w:br/>
              <w:t>Thon Afia          2  280.00   560.00</w:t>
              <w:br/>
              <w:t>Lait Hodna         1   30.00    30.00</w:t>
              <w:br/>
              <w:t>NAN Lait poudre    1  395.00   395.00</w:t>
              <w:br/>
              <w:t>Dima margarine 25  2  180.00   360.00</w:t>
              <w:br/>
              <w:t>Camambert préside  1  380.00   380.00</w:t>
              <w:br/>
              <w:t>Gazeuse Fanta      1  100.00   100.00</w:t>
              <w:br/>
              <w:t>Elio Huile         1  230.00   230.00</w:t>
              <w:br/>
              <w:t>France lait Poudr  1  320.00   320.00</w:t>
              <w:br/>
              <w:t>Jus 1L Ruiba Cock  1  125.00   125.00</w:t>
              <w:br/>
              <w:t>Lalla Khedidja     1   50.00    50.00</w:t>
              <w:br/>
              <w:t>Moutard Molle      1  220.00   220.00</w:t>
              <w:br/>
              <w:t>El barakka Maccar  1  180.00   180.00</w:t>
              <w:br/>
              <w:t>--------------------------------------</w:t>
              <w:br/>
              <w:t>TOTAL (35 art.) :         6405.00 DA</w:t>
              <w:br/>
              <w:t>PAIEMENT : ESPECES</w:t>
              <w:br/>
              <w:t>REÇU: 7000.00 | RENDU: 595.00 DA</w:t>
              <w:br/>
              <w:t>--------------------------------------</w:t>
              <w:br/>
              <w:t>||| |||| || |||| ||| ||||||| ||| |||</w:t>
              <w:br/>
              <w:t>* 2007708159741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00195   Caisse: 02</w:t>
              <w:br/>
              <w:t>Date: 30/09/2026 13:41:15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2  275.00   550.00</w:t>
              <w:br/>
              <w:t>Poudre lait Bledi  1  270.00   270.00</w:t>
              <w:br/>
              <w:t>Thon Afia          1  280.00   280.00</w:t>
              <w:br/>
              <w:t>Mayonnaise Fleuri  1  165.00   165.00</w:t>
              <w:br/>
              <w:t>Couche Miobébé     1  260.00   260.00</w:t>
              <w:br/>
              <w:t>Elio Huile         1  230.00   230.00</w:t>
              <w:br/>
              <w:t>Riz El wissem      3  170.00   510.00</w:t>
              <w:br/>
              <w:t>Riz Thika          1  190.00   190.00</w:t>
              <w:br/>
              <w:t>Dima margarine 25  1  180.00   180.00</w:t>
              <w:br/>
              <w:t>Moutard Molle      1  220.00   220.00</w:t>
              <w:br/>
              <w:t>Sim Pate spaguett  1   90.00    90.00</w:t>
              <w:br/>
              <w:t>Café Capsule caps  1   50.00    50.00</w:t>
              <w:br/>
              <w:t>Extra pates macar  1  130.00   130.00</w:t>
              <w:br/>
              <w:t>El barakka Maccar  1  180.00   180.00</w:t>
              <w:br/>
              <w:t>Lalla Khedidja     1   50.00    50.00</w:t>
              <w:br/>
              <w:t>Café Caps L'or     1   40.00    40.00</w:t>
              <w:br/>
              <w:t>Confiture delicia  2  250.00   500.00</w:t>
              <w:br/>
              <w:t>France lait Poudr  1  320.00   320.00</w:t>
              <w:br/>
              <w:t>NAN Lait poudre    1  395.00   395.00</w:t>
              <w:br/>
              <w:t>Gazeuse Fanta      1  100.00   100.00</w:t>
              <w:br/>
              <w:t>Chocolat Bifa      3   50.00   150.00</w:t>
              <w:br/>
              <w:t>Camambert préside  3  380.00  1140.00</w:t>
              <w:br/>
              <w:t>Lait Hodna         2   30.00    60.00</w:t>
              <w:br/>
              <w:t>Kazami Nouilles    2  195.00   390.00</w:t>
              <w:br/>
              <w:t>Jus 1L Ruiba Cock  1  125.00   125.00</w:t>
              <w:br/>
              <w:t>Novalac poudre la  1  345.00   345.00</w:t>
              <w:br/>
              <w:t>Jambo Nouilles     2   10.00    20.00</w:t>
              <w:br/>
              <w:t>Extra moutarde     1  160.00   160.00</w:t>
              <w:br/>
              <w:t>--------------------------------------</w:t>
              <w:br/>
              <w:t>TOTAL (39 art.) :         7100.00 DA</w:t>
              <w:br/>
              <w:t>PAIEMENT : ESPECES</w:t>
              <w:br/>
              <w:t>REÇU: 8000.00 | RENDU: 900.00 DA</w:t>
              <w:br/>
              <w:t>--------------------------------------</w:t>
              <w:br/>
              <w:t>||| |||| || |||| ||| ||||||| ||| |||</w:t>
              <w:br/>
              <w:t>* 2004940711655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00196   Caisse: 03</w:t>
              <w:br/>
              <w:t>Date: 27/09/2026 12:44:12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Jus 1L Ruiba Cock  1  125.00   125.00</w:t>
              <w:br/>
              <w:t>Moutard Molle      1  220.00   220.00</w:t>
              <w:br/>
              <w:t>Thon Afia          1  280.00   280.00</w:t>
              <w:br/>
              <w:t>Dima margarine 25  1  180.00   180.00</w:t>
              <w:br/>
              <w:t>Gazeuse Fanta      1  100.00   100.00</w:t>
              <w:br/>
              <w:t>Kazami Nouilles    1  195.00   195.00</w:t>
              <w:br/>
              <w:t>Confiture delicia  1  250.00   250.00</w:t>
              <w:br/>
              <w:t>France lait Poudr  1  320.00   320.00</w:t>
              <w:br/>
              <w:t>Café Caps L'or     1   40.00    40.00</w:t>
              <w:br/>
              <w:t>Lalla Khedidja     1   50.00    50.00</w:t>
              <w:br/>
              <w:t>Riz El wissem      1  170.00   170.00</w:t>
              <w:br/>
              <w:t>NAN Lait poudre    1  395.00   395.00</w:t>
              <w:br/>
              <w:t>El barakka Maccar  2  180.00   360.00</w:t>
              <w:br/>
              <w:t>Sim Pate spaguett  1   90.00    90.00</w:t>
              <w:br/>
              <w:t>Extra pates macar  4  130.00   520.00</w:t>
              <w:br/>
              <w:t>Camambert préside  2  380.00   760.00</w:t>
              <w:br/>
              <w:t>Couche Miobébé     1  260.00   260.00</w:t>
              <w:br/>
              <w:t>Poudre lait Bledi  3  270.00   810.00</w:t>
              <w:br/>
              <w:t>Mayonnaise Fleuri  1  165.00   165.00</w:t>
              <w:br/>
              <w:t>Café Capsule caps  1   50.00    50.00</w:t>
              <w:br/>
              <w:t>Riz Thika          1  190.00   190.00</w:t>
              <w:br/>
              <w:t>Extra moutarde     1  160.00   160.00</w:t>
              <w:br/>
              <w:t>Jambo Nouilles     3   10.00    30.00</w:t>
              <w:br/>
              <w:t>Lait Hodna         1   30.00    30.00</w:t>
              <w:br/>
              <w:t>Chocolat Bifa      1   50.00    50.00</w:t>
              <w:br/>
              <w:t>Novalac poudre la  1  345.00   345.00</w:t>
              <w:br/>
              <w:t>Daily sauce Ketch  1  275.00   275.00</w:t>
              <w:br/>
              <w:t>--------------------------------------</w:t>
              <w:br/>
              <w:t>TOTAL (37 art.) :         6650.00 DA</w:t>
              <w:br/>
              <w:t>PAIEMENT : ESPECES</w:t>
              <w:br/>
              <w:t>REÇU: 7000.00 | RENDU: 350.00 DA</w:t>
              <w:br/>
              <w:t>--------------------------------------</w:t>
              <w:br/>
              <w:t>||| |||| || |||| ||| ||||||| ||| |||</w:t>
              <w:br/>
              <w:t>* 2004165439968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00197   Caisse: 04</w:t>
              <w:br/>
              <w:t>Date: 01/10/2026 20:28:27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2   40.00    80.00</w:t>
              <w:br/>
              <w:t>Jambo Nouilles     1   10.00    10.00</w:t>
              <w:br/>
              <w:t>Daily sauce Ketch  1  275.00   275.00</w:t>
              <w:br/>
              <w:t>Riz Thika          3  190.00   570.00</w:t>
              <w:br/>
              <w:t>Riz El wissem      1  170.00   170.00</w:t>
              <w:br/>
              <w:t>Thon Afia          1  280.00   280.00</w:t>
              <w:br/>
              <w:t>Poudre lait Bledi  2  270.00   540.00</w:t>
              <w:br/>
              <w:t>Camambert préside  2  380.00   760.00</w:t>
              <w:br/>
              <w:t>Novalac poudre la  2  345.00   690.00</w:t>
              <w:br/>
              <w:t>Café Capsule caps  1   50.00    50.00</w:t>
              <w:br/>
              <w:t>Moutard Molle      1  220.00   220.00</w:t>
              <w:br/>
              <w:t>Couche Miobébé     1  260.00   260.00</w:t>
              <w:br/>
              <w:t>El barakka Maccar  2  180.00   360.00</w:t>
              <w:br/>
              <w:t>Gazeuse Fanta      3  100.00   300.00</w:t>
              <w:br/>
              <w:t>Confiture delicia  1  250.00   250.00</w:t>
              <w:br/>
              <w:t>Extra pates macar  1  130.00   130.00</w:t>
              <w:br/>
              <w:t>Sim Pate spaguett  3   90.00   270.00</w:t>
              <w:br/>
              <w:t>Lalla Khedidja     4   50.00   200.00</w:t>
              <w:br/>
              <w:t>Mayonnaise Fleuri  1  165.00   165.00</w:t>
              <w:br/>
              <w:t>France lait Poudr  1  320.00   320.00</w:t>
              <w:br/>
              <w:t>Lait Hodna         1   30.00    30.00</w:t>
              <w:br/>
              <w:t>Dima margarine 25  1  180.00   180.00</w:t>
              <w:br/>
              <w:t>Chocolat Bifa      1   50.00    50.00</w:t>
              <w:br/>
              <w:t>Kazami Nouilles    3  195.00   585.00</w:t>
              <w:br/>
              <w:t>Elio Huile         3  230.00   690.00</w:t>
              <w:br/>
              <w:t>Extra moutarde     1  160.00   160.00</w:t>
              <w:br/>
              <w:t>Jus 1L Ruiba Cock  1  125.00   125.00</w:t>
              <w:br/>
              <w:t>NAN Lait poudre    1  395.00   395.00</w:t>
              <w:br/>
              <w:t>--------------------------------------</w:t>
              <w:br/>
              <w:t>TOTAL (46 art.) :         8115.00 DA</w:t>
              <w:br/>
              <w:t>PAIEMENT : ESPECES</w:t>
              <w:br/>
              <w:t>REÇU: 9000.00 | RENDU: 885.00 DA</w:t>
              <w:br/>
              <w:t>--------------------------------------</w:t>
              <w:br/>
              <w:t>||| |||| || |||| ||| ||||||| ||| |||</w:t>
              <w:br/>
              <w:t>* 2007050936384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00198   Caisse: 03</w:t>
              <w:br/>
              <w:t>Date: 27/09/2026 19:45:16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Confiture delicia  1  250.00   250.00</w:t>
              <w:br/>
              <w:t>Thon Afia          4  280.00  1120.00</w:t>
              <w:br/>
              <w:t>Daily sauce Ketch  1  275.00   275.00</w:t>
              <w:br/>
              <w:t>Gazeuse Fanta      1  100.00   100.00</w:t>
              <w:br/>
              <w:t>France lait Poudr  1  320.00   320.00</w:t>
              <w:br/>
              <w:t>Kazami Nouilles    2  195.00   390.00</w:t>
              <w:br/>
              <w:t>Riz Thika          2  190.00   380.00</w:t>
              <w:br/>
              <w:t>Extra pates macar  1  130.00   130.00</w:t>
              <w:br/>
              <w:t>Extra moutarde     2  160.00   320.00</w:t>
              <w:br/>
              <w:t>Camambert préside  3  380.00  1140.00</w:t>
              <w:br/>
              <w:t>Elio Huile         1  230.00   230.00</w:t>
              <w:br/>
              <w:t>Sim Pate spaguett  3   90.00   270.00</w:t>
              <w:br/>
              <w:t>Lait Hodna         1   30.00    30.00</w:t>
              <w:br/>
              <w:t>Poudre lait Bledi  3  270.00   810.00</w:t>
              <w:br/>
              <w:t>Chocolat Bifa      1   50.00    50.00</w:t>
              <w:br/>
              <w:t>Riz El wissem      2  170.00   340.00</w:t>
              <w:br/>
              <w:t>Couche Miobébé     1  260.00   260.00</w:t>
              <w:br/>
              <w:t>NAN Lait poudre    1  395.00   395.00</w:t>
              <w:br/>
              <w:t>Jambo Nouilles     2   10.00    20.00</w:t>
              <w:br/>
              <w:t>Mayonnaise Fleuri  1  165.00   165.00</w:t>
              <w:br/>
              <w:t>Jus 1L Ruiba Cock  2  125.00   250.00</w:t>
              <w:br/>
              <w:t>Novalac poudre la  1  345.00   345.00</w:t>
              <w:br/>
              <w:t>Café Caps L'or     1   40.00    40.00</w:t>
              <w:br/>
              <w:t>Lalla Khedidja     1   50.00    50.00</w:t>
              <w:br/>
              <w:t>Café Capsule caps  1   50.00    50.00</w:t>
              <w:br/>
              <w:t>Moutard Molle      1  220.00   220.00</w:t>
              <w:br/>
              <w:t>El barakka Maccar  1  180.00   180.00</w:t>
              <w:br/>
              <w:t>--------------------------------------</w:t>
              <w:br/>
              <w:t>TOTAL (43 art.) :         8310.00 DA</w:t>
              <w:br/>
              <w:t>PAIEMENT : ESPECES</w:t>
              <w:br/>
              <w:t>REÇU: 9000.00 | RENDU: 690.00 DA</w:t>
              <w:br/>
              <w:t>--------------------------------------</w:t>
              <w:br/>
              <w:t>||| |||| || |||| ||| ||||||| ||| |||</w:t>
              <w:br/>
              <w:t>* 2004308815905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00199   Caisse: 02</w:t>
              <w:br/>
              <w:t>Date: 01/10/2026 13:07:21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Daily sauce Ketch  1  275.00   275.00</w:t>
              <w:br/>
              <w:t>Riz Thika          1  190.00   190.00</w:t>
              <w:br/>
              <w:t>Extra pates macar  1  130.00   130.00</w:t>
              <w:br/>
              <w:t>Café Capsule caps  1   50.00    50.00</w:t>
              <w:br/>
              <w:t>El barakka Maccar  1  180.00   180.00</w:t>
              <w:br/>
              <w:t>Gazeuse Fanta      2  100.00   200.00</w:t>
              <w:br/>
              <w:t>Dima margarine 25  1  180.00   180.00</w:t>
              <w:br/>
              <w:t>Kazami Nouilles    1  195.00   195.00</w:t>
              <w:br/>
              <w:t>Moutard Molle      4  220.00   880.00</w:t>
              <w:br/>
              <w:t>France lait Poudr  1  320.00   320.00</w:t>
              <w:br/>
              <w:t>Lait Hodna         1   30.00    30.00</w:t>
              <w:br/>
              <w:t>Café Caps L'or     1   40.00    40.00</w:t>
              <w:br/>
              <w:t>Jus 1L Ruiba Cock  1  125.00   125.00</w:t>
              <w:br/>
              <w:t>Elio Huile         1  230.00   230.00</w:t>
              <w:br/>
              <w:t>Extra moutarde     2  160.00   320.00</w:t>
              <w:br/>
              <w:t>Poudre lait Bledi  1  270.00   270.00</w:t>
              <w:br/>
              <w:t>Mayonnaise Fleuri  2  165.00   330.00</w:t>
              <w:br/>
              <w:t>Couche Miobébé     2  260.00   520.00</w:t>
              <w:br/>
              <w:t>NAN Lait poudre    1  395.00   395.00</w:t>
              <w:br/>
              <w:t>Chocolat Bifa      3   50.00   150.00</w:t>
              <w:br/>
              <w:t>Riz El wissem      1  170.00   170.00</w:t>
              <w:br/>
              <w:t>Thon Afia          1  280.00   280.00</w:t>
              <w:br/>
              <w:t>Sim Pate spaguett  1   90.00    90.00</w:t>
              <w:br/>
              <w:t>Camambert préside  4  380.00  1520.00</w:t>
              <w:br/>
              <w:t>Novalac poudre la  1  345.00   345.00</w:t>
              <w:br/>
              <w:t>Lalla Khedidja     1   50.00    50.00</w:t>
              <w:br/>
              <w:t>Jambo Nouilles     2   10.00    20.00</w:t>
              <w:br/>
              <w:t>--------------------------------------</w:t>
              <w:br/>
              <w:t>TOTAL (41 art.) :         7735.00 DA</w:t>
              <w:br/>
              <w:t>PAIEMENT : ESPECES</w:t>
              <w:br/>
              <w:t>REÇU: 8000.00 | RENDU: 265.00 DA</w:t>
              <w:br/>
              <w:t>--------------------------------------</w:t>
              <w:br/>
              <w:t>||| |||| || |||| ||| ||||||| ||| |||</w:t>
              <w:br/>
              <w:t>* 2001155131949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00200   Caisse: 03</w:t>
              <w:br/>
              <w:t>Date: 03/10/2026 11:16:13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Camambert préside  1  380.00   380.00</w:t>
              <w:br/>
              <w:t>Lalla Khedidja     3   50.00   150.00</w:t>
              <w:br/>
              <w:t>Riz El wissem      1  170.00   170.00</w:t>
              <w:br/>
              <w:t>Sim Pate spaguett  1   90.00    90.00</w:t>
              <w:br/>
              <w:t>France lait Poudr  1  320.00   320.00</w:t>
              <w:br/>
              <w:t>Gazeuse Fanta      1  100.00   100.00</w:t>
              <w:br/>
              <w:t>Mayonnaise Fleuri  2  165.00   330.00</w:t>
              <w:br/>
              <w:t>Riz Thika          1  190.00   190.00</w:t>
              <w:br/>
              <w:t>Novalac poudre la  1  345.00   345.00</w:t>
              <w:br/>
              <w:t>Café Caps L'or     1   40.00    40.00</w:t>
              <w:br/>
              <w:t>Lait Hodna         1   30.00    30.00</w:t>
              <w:br/>
              <w:t>Poudre lait Bledi  2  270.00   540.00</w:t>
              <w:br/>
              <w:t>Daily sauce Ketch  1  275.00   275.00</w:t>
              <w:br/>
              <w:t>Elio Huile         1  230.00   230.00</w:t>
              <w:br/>
              <w:t>Extra pates macar  1  130.00   130.00</w:t>
              <w:br/>
              <w:t>Extra moutarde     1  160.00   160.00</w:t>
              <w:br/>
              <w:t>Thon Afia          1  280.00   280.00</w:t>
              <w:br/>
              <w:t>Confiture delicia  4  250.00  1000.00</w:t>
              <w:br/>
              <w:t>Jus 1L Ruiba Cock  2  125.00   250.00</w:t>
              <w:br/>
              <w:t>Couche Miobébé     2  260.00   520.00</w:t>
              <w:br/>
              <w:t>Moutard Molle      3  220.00   660.00</w:t>
              <w:br/>
              <w:t>NAN Lait poudre    1  395.00   395.00</w:t>
              <w:br/>
              <w:t>Kazami Nouilles    1  195.00   195.00</w:t>
              <w:br/>
              <w:t>Chocolat Bifa      2   50.00   100.00</w:t>
              <w:br/>
              <w:t>Café Capsule caps  3   50.00   150.00</w:t>
              <w:br/>
              <w:t>El barakka Maccar  1  180.00   180.00</w:t>
              <w:br/>
              <w:t>Jambo Nouilles     1   10.00    10.00</w:t>
              <w:br/>
              <w:t>--------------------------------------</w:t>
              <w:br/>
              <w:t>TOTAL (42 art.) :         7400.00 DA</w:t>
              <w:br/>
              <w:t>PAIEMENT : ESPECES</w:t>
              <w:br/>
              <w:t>REÇU: 8000.00 | RENDU: 600.00 DA</w:t>
              <w:br/>
              <w:t>--------------------------------------</w:t>
              <w:br/>
              <w:t>||| |||| || |||| ||| ||||||| ||| |||</w:t>
              <w:br/>
              <w:t>* 2008256445847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00201   Caisse: 01</w:t>
              <w:br/>
              <w:t>Date: 01/10/2026 19:33:12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2  275.00   550.00</w:t>
              <w:br/>
              <w:t>Mayonnaise Fleuri  1  165.00   165.00</w:t>
              <w:br/>
              <w:t>Couche Miobébé     1  260.00   260.00</w:t>
              <w:br/>
              <w:t>Gazeuse Fanta      2  100.00   200.00</w:t>
              <w:br/>
              <w:t>Poudre lait Bledi  1  270.00   270.00</w:t>
              <w:br/>
              <w:t>Jus 1L Ruiba Cock  1  125.00   125.00</w:t>
              <w:br/>
              <w:t>El barakka Maccar  1  180.00   180.00</w:t>
              <w:br/>
              <w:t>Thon Afia          1  280.00   280.00</w:t>
              <w:br/>
              <w:t>Lait Hodna         1   30.00    30.00</w:t>
              <w:br/>
              <w:t>Chocolat Bifa      1   50.00    50.00</w:t>
              <w:br/>
              <w:t>Kazami Nouilles    1  195.00   195.00</w:t>
              <w:br/>
              <w:t>Novalac poudre la  1  345.00   345.00</w:t>
              <w:br/>
              <w:t>Café Caps L'or     1   40.00    40.00</w:t>
              <w:br/>
              <w:t>Dima margarine 25  1  180.00   180.00</w:t>
              <w:br/>
              <w:t>Moutard Molle      3  220.00   660.00</w:t>
              <w:br/>
              <w:t>France lait Poudr  1  320.00   320.00</w:t>
              <w:br/>
              <w:t>Jambo Nouilles     1   10.00    10.00</w:t>
              <w:br/>
              <w:t>Extra pates macar  3  130.00   390.00</w:t>
              <w:br/>
              <w:t>Sim Pate spaguett  1   90.00    90.00</w:t>
              <w:br/>
              <w:t>Elio Huile         1  230.00   230.00</w:t>
              <w:br/>
              <w:t>Camambert préside  1  380.00   380.00</w:t>
              <w:br/>
              <w:t>Café Capsule caps  1   50.00    50.00</w:t>
              <w:br/>
              <w:t>Extra moutarde     2  160.00   320.00</w:t>
              <w:br/>
              <w:t>NAN Lait poudre    1  395.00   395.00</w:t>
              <w:br/>
              <w:t>Riz Thika          1  190.00   190.00</w:t>
              <w:br/>
              <w:t>Confiture delicia  1  250.00   250.00</w:t>
              <w:br/>
              <w:t>Riz El wissem      1  170.00   170.00</w:t>
              <w:br/>
              <w:t>Lalla Khedidja     4   50.00   200.00</w:t>
              <w:br/>
              <w:t>--------------------------------------</w:t>
              <w:br/>
              <w:t>TOTAL (38 art.) :         6525.00 DA</w:t>
              <w:br/>
              <w:t>PAIEMENT : ESPECES</w:t>
              <w:br/>
              <w:t>REÇU: 7000.00 | RENDU: 475.00 DA</w:t>
              <w:br/>
              <w:t>--------------------------------------</w:t>
              <w:br/>
              <w:t>||| |||| || |||| ||| ||||||| ||| |||</w:t>
              <w:br/>
              <w:t>* 2005304961439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00202   Caisse: 04</w:t>
              <w:br/>
              <w:t>Date: 29/09/2026 16:52:00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Gazeuse Fanta      1  100.00   100.00</w:t>
              <w:br/>
              <w:t>Café Caps L'or     1   40.00    40.00</w:t>
              <w:br/>
              <w:t>Novalac poudre la  1  345.00   345.00</w:t>
              <w:br/>
              <w:t>Chocolat Bifa      2   50.00   100.00</w:t>
              <w:br/>
              <w:t>El barakka Maccar  1  180.00   180.00</w:t>
              <w:br/>
              <w:t>NAN Lait poudre    2  395.00   790.00</w:t>
              <w:br/>
              <w:t>Sim Pate spaguett  1   90.00    90.00</w:t>
              <w:br/>
              <w:t>Extra pates macar  1  130.00   130.00</w:t>
              <w:br/>
              <w:t>Poudre lait Bledi  2  270.00   540.00</w:t>
              <w:br/>
              <w:t>Extra moutarde     1  160.00   160.00</w:t>
              <w:br/>
              <w:t>Jambo Nouilles     1   10.00    10.00</w:t>
              <w:br/>
              <w:t>Couche Miobébé     1  260.00   260.00</w:t>
              <w:br/>
              <w:t>Lait Hodna         2   30.00    60.00</w:t>
              <w:br/>
              <w:t>Kazami Nouilles    1  195.00   195.00</w:t>
              <w:br/>
              <w:t>Elio Huile         1  230.00   230.00</w:t>
              <w:br/>
              <w:t>Lalla Khedidja     1   50.00    50.00</w:t>
              <w:br/>
              <w:t>Café Capsule caps  1   50.00    50.00</w:t>
              <w:br/>
              <w:t>Daily sauce Ketch  1  275.00   275.00</w:t>
              <w:br/>
              <w:t>Jus 1L Ruiba Cock  1  125.00   125.00</w:t>
              <w:br/>
              <w:t>Confiture delicia  2  250.00   500.00</w:t>
              <w:br/>
              <w:t>Dima margarine 25  1  180.00   180.00</w:t>
              <w:br/>
              <w:t>Moutard Molle      2  220.00   440.00</w:t>
              <w:br/>
              <w:t>Camambert préside  3  380.00  1140.00</w:t>
              <w:br/>
              <w:t>France lait Poudr  1  320.00   320.00</w:t>
              <w:br/>
              <w:t>Riz El wissem      2  170.00   340.00</w:t>
              <w:br/>
              <w:t>Thon Afia          2  280.00   560.00</w:t>
              <w:br/>
              <w:t>Mayonnaise Fleuri  2  165.00   330.00</w:t>
              <w:br/>
              <w:t>--------------------------------------</w:t>
              <w:br/>
              <w:t>TOTAL (39 art.) :         7730.00 DA</w:t>
              <w:br/>
              <w:t>PAIEMENT : CIB/EDAHABIA (AUT:217096)</w:t>
              <w:br/>
              <w:t>--------------------------------------</w:t>
              <w:br/>
              <w:t>||| |||| || |||| ||| ||||||| ||| |||</w:t>
              <w:br/>
              <w:t>* 2003373674167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00203   Caisse: 03</w:t>
              <w:br/>
              <w:t>Date: 01/10/2026 20:24:55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2  230.00   460.00</w:t>
              <w:br/>
              <w:t>Chocolat Bifa      1   50.00    50.00</w:t>
              <w:br/>
              <w:t>Extra pates macar  1  130.00   130.00</w:t>
              <w:br/>
              <w:t>Mayonnaise Fleuri  1  165.00   165.00</w:t>
              <w:br/>
              <w:t>Sim Pate spaguett  1   90.00    90.00</w:t>
              <w:br/>
              <w:t>Moutard Molle      1  220.00   220.00</w:t>
              <w:br/>
              <w:t>Thon Afia          1  280.00   280.00</w:t>
              <w:br/>
              <w:t>France lait Poudr  1  320.00   320.00</w:t>
              <w:br/>
              <w:t>Couche Miobébé     1  260.00   260.00</w:t>
              <w:br/>
              <w:t>Poudre lait Bledi  2  270.00   540.00</w:t>
              <w:br/>
              <w:t>Lait Hodna         1   30.00    30.00</w:t>
              <w:br/>
              <w:t>Jus 1L Ruiba Cock  1  125.00   125.00</w:t>
              <w:br/>
              <w:t>Riz El wissem      1  170.00   170.00</w:t>
              <w:br/>
              <w:t>Riz Thika          1  190.00   190.00</w:t>
              <w:br/>
              <w:t>Dima margarine 25  1  180.00   180.00</w:t>
              <w:br/>
              <w:t>Café Capsule caps  1   50.00    50.00</w:t>
              <w:br/>
              <w:t>Gazeuse Fanta      1  100.00   100.00</w:t>
              <w:br/>
              <w:t>Jambo Nouilles     3   10.00    30.00</w:t>
              <w:br/>
              <w:t>Kazami Nouilles    1  195.00   195.00</w:t>
              <w:br/>
              <w:t>Daily sauce Ketch  1  275.00   275.00</w:t>
              <w:br/>
              <w:t>El barakka Maccar  1  180.00   180.00</w:t>
              <w:br/>
              <w:t>Lalla Khedidja     3   50.00   150.00</w:t>
              <w:br/>
              <w:t>Novalac poudre la  3  345.00  1035.00</w:t>
              <w:br/>
              <w:t>Extra moutarde     3  160.00   480.00</w:t>
              <w:br/>
              <w:t>Café Caps L'or     2   40.00    80.00</w:t>
              <w:br/>
              <w:t>Confiture delicia  1  250.00   250.00</w:t>
              <w:br/>
              <w:t>Camambert préside  1  380.00   380.00</w:t>
              <w:br/>
              <w:t>NAN Lait poudre    1  395.00   395.00</w:t>
              <w:br/>
              <w:t>--------------------------------------</w:t>
              <w:br/>
              <w:t>TOTAL (39 art.) :         6810.00 DA</w:t>
              <w:br/>
              <w:t>PAIEMENT : ESPECES</w:t>
              <w:br/>
              <w:t>REÇU: 7000.00 | RENDU: 190.00 DA</w:t>
              <w:br/>
              <w:t>--------------------------------------</w:t>
              <w:br/>
              <w:t>||| |||| || |||| ||| ||||||| ||| |||</w:t>
              <w:br/>
              <w:t>* 2004729286078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00204   Caisse: 04</w:t>
              <w:br/>
              <w:t>Date: 02/10/2026 09:21:59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3   10.00    30.00</w:t>
              <w:br/>
              <w:t>Lalla Khedidja     1   50.00    50.00</w:t>
              <w:br/>
              <w:t>Extra pates macar  1  130.00   130.00</w:t>
              <w:br/>
              <w:t>Kazami Nouilles    1  195.00   195.00</w:t>
              <w:br/>
              <w:t>Mayonnaise Fleuri  1  165.00   165.00</w:t>
              <w:br/>
              <w:t>Extra moutarde     1  160.00   160.00</w:t>
              <w:br/>
              <w:t>Café Capsule caps  1   50.00    50.00</w:t>
              <w:br/>
              <w:t>Dima margarine 25  1  180.00   180.00</w:t>
              <w:br/>
              <w:t>NAN Lait poudre    1  395.00   395.00</w:t>
              <w:br/>
              <w:t>Novalac poudre la  4  345.00  1380.00</w:t>
              <w:br/>
              <w:t>Lait Hodna         1   30.00    30.00</w:t>
              <w:br/>
              <w:t>Sim Pate spaguett  1   90.00    90.00</w:t>
              <w:br/>
              <w:t>Jus 1L Ruiba Cock  1  125.00   125.00</w:t>
              <w:br/>
              <w:t>Riz Thika          1  190.00   190.00</w:t>
              <w:br/>
              <w:t>Confiture delicia  1  250.00   250.00</w:t>
              <w:br/>
              <w:t>Thon Afia          1  280.00   280.00</w:t>
              <w:br/>
              <w:t>Daily sauce Ketch  2  275.00   550.00</w:t>
              <w:br/>
              <w:t>Chocolat Bifa      2   50.00   100.00</w:t>
              <w:br/>
              <w:t>Riz El wissem      1  170.00   170.00</w:t>
              <w:br/>
              <w:t>Camambert préside  1  380.00   380.00</w:t>
              <w:br/>
              <w:t>El barakka Maccar  1  180.00   180.00</w:t>
              <w:br/>
              <w:t>Couche Miobébé     1  260.00   260.00</w:t>
              <w:br/>
              <w:t>Café Caps L'or     3   40.00   120.00</w:t>
              <w:br/>
              <w:t>France lait Poudr  1  320.00   320.00</w:t>
              <w:br/>
              <w:t>Gazeuse Fanta      1  100.00   100.00</w:t>
              <w:br/>
              <w:t>Elio Huile         1  230.00   230.00</w:t>
              <w:br/>
              <w:t>Poudre lait Bledi  1  270.00   270.00</w:t>
              <w:br/>
              <w:t>Moutard Molle      1  220.00   220.00</w:t>
              <w:br/>
              <w:t>--------------------------------------</w:t>
              <w:br/>
              <w:t>TOTAL (37 art.) :         6600.00 DA</w:t>
              <w:br/>
              <w:t>PAIEMENT : ESPECES</w:t>
              <w:br/>
              <w:t>REÇU: 7000.00 | RENDU: 400.00 DA</w:t>
              <w:br/>
              <w:t>--------------------------------------</w:t>
              <w:br/>
              <w:t>||| |||| || |||| ||| ||||||| ||| |||</w:t>
              <w:br/>
              <w:t>* 2009494615316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00205   Caisse: 04</w:t>
              <w:br/>
              <w:t>Date: 28/09/2026 18:24:16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4  180.00   720.00</w:t>
              <w:br/>
              <w:t>Riz Thika          1  190.00   190.00</w:t>
              <w:br/>
              <w:t>Chocolat Bifa      4   50.00   200.00</w:t>
              <w:br/>
              <w:t>Elio Huile         1  230.00   230.00</w:t>
              <w:br/>
              <w:t>Sim Pate spaguett  1   90.00    90.00</w:t>
              <w:br/>
              <w:t>Novalac poudre la  1  345.00   345.00</w:t>
              <w:br/>
              <w:t>Gazeuse Fanta      3  100.00   300.00</w:t>
              <w:br/>
              <w:t>Riz El wissem      1  170.00   170.00</w:t>
              <w:br/>
              <w:t>Café Caps L'or     1   40.00    40.00</w:t>
              <w:br/>
              <w:t>Extra moutarde     2  160.00   320.00</w:t>
              <w:br/>
              <w:t>Dima margarine 25  1  180.00   180.00</w:t>
              <w:br/>
              <w:t>Couche Miobébé     1  260.00   260.00</w:t>
              <w:br/>
              <w:t>Thon Afia          4  280.00  1120.00</w:t>
              <w:br/>
              <w:t>Jambo Nouilles     1   10.00    10.00</w:t>
              <w:br/>
              <w:t>Confiture delicia  1  250.00   250.00</w:t>
              <w:br/>
              <w:t>Mayonnaise Fleuri  1  165.00   165.00</w:t>
              <w:br/>
              <w:t>Kazami Nouilles    2  195.00   390.00</w:t>
              <w:br/>
              <w:t>Daily sauce Ketch  2  275.00   550.00</w:t>
              <w:br/>
              <w:t>Poudre lait Bledi  1  270.00   270.00</w:t>
              <w:br/>
              <w:t>Extra pates macar  1  130.00   130.00</w:t>
              <w:br/>
              <w:t>Lait Hodna         2   30.00    60.00</w:t>
              <w:br/>
              <w:t>Jus 1L Ruiba Cock  1  125.00   125.00</w:t>
              <w:br/>
              <w:t>Moutard Molle      1  220.00   220.00</w:t>
              <w:br/>
              <w:t>Camambert préside  1  380.00   380.00</w:t>
              <w:br/>
              <w:t>Lalla Khedidja     1   50.00    50.00</w:t>
              <w:br/>
              <w:t>NAN Lait poudre    1  395.00   395.00</w:t>
              <w:br/>
              <w:t>Café Capsule caps  3   50.00   150.00</w:t>
              <w:br/>
              <w:t>France lait Poudr  4  320.00  1280.00</w:t>
              <w:br/>
              <w:t>--------------------------------------</w:t>
              <w:br/>
              <w:t>TOTAL (48 art.) :         8590.00 DA</w:t>
              <w:br/>
              <w:t>PAIEMENT : ESPECES</w:t>
              <w:br/>
              <w:t>REÇU: 9000.00 | RENDU: 410.00 DA</w:t>
              <w:br/>
              <w:t>--------------------------------------</w:t>
              <w:br/>
              <w:t>||| |||| || |||| ||| ||||||| ||| |||</w:t>
              <w:br/>
              <w:t>* 2009954768244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00206   Caisse: 04</w:t>
              <w:br/>
              <w:t>Date: 01/10/2026 14:14:54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3  180.00   540.00</w:t>
              <w:br/>
              <w:t>Gazeuse Fanta      1  100.00   100.00</w:t>
              <w:br/>
              <w:t>Confiture delicia  1  250.00   250.00</w:t>
              <w:br/>
              <w:t>Moutard Molle      1  220.00   220.00</w:t>
              <w:br/>
              <w:t>Lait Hodna         1   30.00    30.00</w:t>
              <w:br/>
              <w:t>Extra pates macar  1  130.00   130.00</w:t>
              <w:br/>
              <w:t>Chocolat Bifa      1   50.00    50.00</w:t>
              <w:br/>
              <w:t>El barakka Maccar  2  180.00   360.00</w:t>
              <w:br/>
              <w:t>Mayonnaise Fleuri  3  165.00   495.00</w:t>
              <w:br/>
              <w:t>Lalla Khedidja     1   50.00    50.00</w:t>
              <w:br/>
              <w:t>Daily sauce Ketch  1  275.00   275.00</w:t>
              <w:br/>
              <w:t>Café Capsule caps  2   50.00   100.00</w:t>
              <w:br/>
              <w:t>Sim Pate spaguett  2   90.00   180.00</w:t>
              <w:br/>
              <w:t>Camambert préside  1  380.00   380.00</w:t>
              <w:br/>
              <w:t>Kazami Nouilles    1  195.00   195.00</w:t>
              <w:br/>
              <w:t>Novalac poudre la  2  345.00   690.00</w:t>
              <w:br/>
              <w:t>Extra moutarde     1  160.00   160.00</w:t>
              <w:br/>
              <w:t>Café Caps L'or     3   40.00   120.00</w:t>
              <w:br/>
              <w:t>Poudre lait Bledi  3  270.00   810.00</w:t>
              <w:br/>
              <w:t>Thon Afia          1  280.00   280.00</w:t>
              <w:br/>
              <w:t>NAN Lait poudre    1  395.00   395.00</w:t>
              <w:br/>
              <w:t>Couche Miobébé     3  260.00   780.00</w:t>
              <w:br/>
              <w:t>Riz Thika          1  190.00   190.00</w:t>
              <w:br/>
              <w:t>Elio Huile         1  230.00   230.00</w:t>
              <w:br/>
              <w:t>Jambo Nouilles     1   10.00    10.00</w:t>
              <w:br/>
              <w:t>Riz El wissem      1  170.00   170.00</w:t>
              <w:br/>
              <w:t>Jus 1L Ruiba Cock  4  125.00   500.00</w:t>
              <w:br/>
              <w:t>France lait Poudr  2  320.00   640.00</w:t>
              <w:br/>
              <w:t>--------------------------------------</w:t>
              <w:br/>
              <w:t>TOTAL (46 art.) :         8330.00 DA</w:t>
              <w:br/>
              <w:t>PAIEMENT : CIB/EDAHABIA (AUT:624513)</w:t>
              <w:br/>
              <w:t>--------------------------------------</w:t>
              <w:br/>
              <w:t>||| |||| || |||| ||| ||||||| ||| |||</w:t>
              <w:br/>
              <w:t>* 2002754702956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00207   Caisse: 03</w:t>
              <w:br/>
              <w:t>Date: 01/10/2026 21:21:55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Riz Thika          3  190.00   570.00</w:t>
              <w:br/>
              <w:t>Lalla Khedidja     1   50.00    50.00</w:t>
              <w:br/>
              <w:t>Mayonnaise Fleuri  1  165.00   165.00</w:t>
              <w:br/>
              <w:t>Extra moutarde     2  160.00   320.00</w:t>
              <w:br/>
              <w:t>Thon Afia          1  280.00   280.00</w:t>
              <w:br/>
              <w:t>Chocolat Bifa      2   50.00   100.00</w:t>
              <w:br/>
              <w:t>Sim Pate spaguett  2   90.00   180.00</w:t>
              <w:br/>
              <w:t>Novalac poudre la  1  345.00   345.00</w:t>
              <w:br/>
              <w:t>Lait Hodna         2   30.00    60.00</w:t>
              <w:br/>
              <w:t>Elio Huile         2  230.00   460.00</w:t>
              <w:br/>
              <w:t>NAN Lait poudre    1  395.00   395.00</w:t>
              <w:br/>
              <w:t>El barakka Maccar  1  180.00   180.00</w:t>
              <w:br/>
              <w:t>Extra pates macar  1  130.00   130.00</w:t>
              <w:br/>
              <w:t>Confiture delicia  1  250.00   250.00</w:t>
              <w:br/>
              <w:t>Moutard Molle      1  220.00   220.00</w:t>
              <w:br/>
              <w:t>Riz El wissem      1  170.00   170.00</w:t>
              <w:br/>
              <w:t>France lait Poudr  1  320.00   320.00</w:t>
              <w:br/>
              <w:t>Jus 1L Ruiba Cock  2  125.00   250.00</w:t>
              <w:br/>
              <w:t>Kazami Nouilles    1  195.00   195.00</w:t>
              <w:br/>
              <w:t>Gazeuse Fanta      2  100.00   200.00</w:t>
              <w:br/>
              <w:t>Café Capsule caps  2   50.00   100.00</w:t>
              <w:br/>
              <w:t>Café Caps L'or     2   40.00    80.00</w:t>
              <w:br/>
              <w:t>Camambert préside  1  380.00   380.00</w:t>
              <w:br/>
              <w:t>Poudre lait Bledi  2  270.00   540.00</w:t>
              <w:br/>
              <w:t>Jambo Nouilles     1   10.00    10.00</w:t>
              <w:br/>
              <w:t>Dima margarine 25  1  180.00   180.00</w:t>
              <w:br/>
              <w:t>Couche Miobébé     1  260.00   260.00</w:t>
              <w:br/>
              <w:t>--------------------------------------</w:t>
              <w:br/>
              <w:t>TOTAL (40 art.) :         6665.00 DA</w:t>
              <w:br/>
              <w:t>PAIEMENT : ESPECES</w:t>
              <w:br/>
              <w:t>REÇU: 7000.00 | RENDU: 335.00 DA</w:t>
              <w:br/>
              <w:t>--------------------------------------</w:t>
              <w:br/>
              <w:t>||| |||| || |||| ||| ||||||| ||| |||</w:t>
              <w:br/>
              <w:t>* 2000601385551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00208   Caisse: 02</w:t>
              <w:br/>
              <w:t>Date: 29/09/2026 08:14:56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El barakka Maccar  1  180.00   180.00</w:t>
              <w:br/>
              <w:t>Chocolat Bifa      2   50.00   100.00</w:t>
              <w:br/>
              <w:t>Café Caps L'or     2   40.00    80.00</w:t>
              <w:br/>
              <w:t>Café Capsule caps  4   50.00   200.00</w:t>
              <w:br/>
              <w:t>NAN Lait poudre    1  395.00   395.00</w:t>
              <w:br/>
              <w:t>Extra moutarde     1  160.00   160.00</w:t>
              <w:br/>
              <w:t>Daily sauce Ketch  1  275.00   275.00</w:t>
              <w:br/>
              <w:t>Moutard Molle      1  220.00   220.00</w:t>
              <w:br/>
              <w:t>Kazami Nouilles    1  195.00   195.00</w:t>
              <w:br/>
              <w:t>Gazeuse Fanta      2  100.00   200.00</w:t>
              <w:br/>
              <w:t>Camambert préside  1  380.00   380.00</w:t>
              <w:br/>
              <w:t>Lait Hodna         1   30.00    30.00</w:t>
              <w:br/>
              <w:t>France lait Poudr  2  320.00   640.00</w:t>
              <w:br/>
              <w:t>Riz Thika          1  190.00   190.00</w:t>
              <w:br/>
              <w:t>Confiture delicia  1  250.00   250.00</w:t>
              <w:br/>
              <w:t>Mayonnaise Fleuri  1  165.00   165.00</w:t>
              <w:br/>
              <w:t>Jambo Nouilles     1   10.00    10.00</w:t>
              <w:br/>
              <w:t>Jus 1L Ruiba Cock  3  125.00   375.00</w:t>
              <w:br/>
              <w:t>Riz El wissem      1  170.00   170.00</w:t>
              <w:br/>
              <w:t>Sim Pate spaguett  3   90.00   270.00</w:t>
              <w:br/>
              <w:t>Couche Miobébé     1  260.00   260.00</w:t>
              <w:br/>
              <w:t>Poudre lait Bledi  1  270.00   270.00</w:t>
              <w:br/>
              <w:t>Elio Huile         1  230.00   230.00</w:t>
              <w:br/>
              <w:t>Novalac poudre la  1  345.00   345.00</w:t>
              <w:br/>
              <w:t>Thon Afia          2  280.00   560.00</w:t>
              <w:br/>
              <w:t>Lalla Khedidja     2   50.00   100.00</w:t>
              <w:br/>
              <w:t>Extra pates macar  1  130.00   130.00</w:t>
              <w:br/>
              <w:t>--------------------------------------</w:t>
              <w:br/>
              <w:t>TOTAL (41 art.) :         6560.00 DA</w:t>
              <w:br/>
              <w:t>PAIEMENT : ESPECES</w:t>
              <w:br/>
              <w:t>REÇU: 7000.00 | RENDU: 440.00 DA</w:t>
              <w:br/>
              <w:t>--------------------------------------</w:t>
              <w:br/>
              <w:t>||| |||| || |||| ||| ||||||| ||| |||</w:t>
              <w:br/>
              <w:t>* 2003892537570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00209   Caisse: 02</w:t>
              <w:br/>
              <w:t>Date: 02/10/2026 21:52:50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Lait Hodna         2   30.00    60.00</w:t>
              <w:br/>
              <w:t>Lalla Khedidja     1   50.00    50.00</w:t>
              <w:br/>
              <w:t>Couche Miobébé     4  260.00  1040.00</w:t>
              <w:br/>
              <w:t>Elio Huile         1  230.00   230.00</w:t>
              <w:br/>
              <w:t>Riz El wissem      1  170.00   170.00</w:t>
              <w:br/>
              <w:t>Jambo Nouilles     2   10.00    20.00</w:t>
              <w:br/>
              <w:t>Thon Afia          2  280.00   560.00</w:t>
              <w:br/>
              <w:t>Café Caps L'or     3   40.00   120.00</w:t>
              <w:br/>
              <w:t>Moutard Molle      3  220.00   660.00</w:t>
              <w:br/>
              <w:t>Mayonnaise Fleuri  1  165.00   165.00</w:t>
              <w:br/>
              <w:t>Novalac poudre la  1  345.00   345.00</w:t>
              <w:br/>
              <w:t>Gazeuse Fanta      1  100.00   100.00</w:t>
              <w:br/>
              <w:t>El barakka Maccar  1  180.00   180.00</w:t>
              <w:br/>
              <w:t>Confiture delicia  2  250.00   500.00</w:t>
              <w:br/>
              <w:t>Camambert préside  1  380.00   380.00</w:t>
              <w:br/>
              <w:t>Sim Pate spaguett  1   90.00    90.00</w:t>
              <w:br/>
              <w:t>Extra moutarde     3  160.00   480.00</w:t>
              <w:br/>
              <w:t>Chocolat Bifa      1   50.00    50.00</w:t>
              <w:br/>
              <w:t>France lait Poudr  2  320.00   640.00</w:t>
              <w:br/>
              <w:t>Café Capsule caps  1   50.00    50.00</w:t>
              <w:br/>
              <w:t>NAN Lait poudre    1  395.00   395.00</w:t>
              <w:br/>
              <w:t>Extra pates macar  1  130.00   130.00</w:t>
              <w:br/>
              <w:t>Daily sauce Ketch  1  275.00   275.00</w:t>
              <w:br/>
              <w:t>Poudre lait Bledi  1  270.00   270.00</w:t>
              <w:br/>
              <w:t>Dima margarine 25  1  180.00   180.00</w:t>
              <w:br/>
              <w:t>Kazami Nouilles    1  195.00   195.00</w:t>
              <w:br/>
              <w:t>Riz Thika          1  190.00   190.00</w:t>
              <w:br/>
              <w:t>--------------------------------------</w:t>
              <w:br/>
              <w:t>TOTAL (42 art.) :         7650.00 DA</w:t>
              <w:br/>
              <w:t>PAIEMENT : ESPECES</w:t>
              <w:br/>
              <w:t>REÇU: 8000.00 | RENDU: 350.00 DA</w:t>
              <w:br/>
              <w:t>--------------------------------------</w:t>
              <w:br/>
              <w:t>||| |||| || |||| ||| ||||||| ||| |||</w:t>
              <w:br/>
              <w:t>* 2003886897499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00210   Caisse: 01</w:t>
              <w:br/>
              <w:t>Date: 30/09/2026 20:41:12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4  345.00  1380.00</w:t>
              <w:br/>
              <w:t>Café Capsule caps  3   50.00   150.00</w:t>
              <w:br/>
              <w:t>Sim Pate spaguett  1   90.00    90.00</w:t>
              <w:br/>
              <w:t>Kazami Nouilles    1  195.00   195.00</w:t>
              <w:br/>
              <w:t>France lait Poudr  4  320.00  1280.00</w:t>
              <w:br/>
              <w:t>Daily sauce Ketch  1  275.00   275.00</w:t>
              <w:br/>
              <w:t>Camambert préside  1  380.00   380.00</w:t>
              <w:br/>
              <w:t>Chocolat Bifa      1   50.00    50.00</w:t>
              <w:br/>
              <w:t>Elio Huile         1  230.00   230.00</w:t>
              <w:br/>
              <w:t>Extra pates macar  1  130.00   130.00</w:t>
              <w:br/>
              <w:t>Lait Hodna         3   30.00    90.00</w:t>
              <w:br/>
              <w:t>Confiture delicia  1  250.00   250.00</w:t>
              <w:br/>
              <w:t>Poudre lait Bledi  1  270.00   270.00</w:t>
              <w:br/>
              <w:t>Dima margarine 25  1  180.00   180.00</w:t>
              <w:br/>
              <w:t>Thon Afia          1  280.00   280.00</w:t>
              <w:br/>
              <w:t>Extra moutarde     2  160.00   320.00</w:t>
              <w:br/>
              <w:t>Couche Miobébé     2  260.00   520.00</w:t>
              <w:br/>
              <w:t>Jus 1L Ruiba Cock  1  125.00   125.00</w:t>
              <w:br/>
              <w:t>NAN Lait poudre    1  395.00   395.00</w:t>
              <w:br/>
              <w:t>Riz El wissem      1  170.00   170.00</w:t>
              <w:br/>
              <w:t>Gazeuse Fanta      1  100.00   100.00</w:t>
              <w:br/>
              <w:t>El barakka Maccar  1  180.00   180.00</w:t>
              <w:br/>
              <w:t>Café Caps L'or     1   40.00    40.00</w:t>
              <w:br/>
              <w:t>Jambo Nouilles     1   10.00    10.00</w:t>
              <w:br/>
              <w:t>Mayonnaise Fleuri  1  165.00   165.00</w:t>
              <w:br/>
              <w:t>Moutard Molle      1  220.00   220.00</w:t>
              <w:br/>
              <w:t>Riz Thika          1  190.00   190.00</w:t>
              <w:br/>
              <w:t>Lalla Khedidja     2   50.00   100.00</w:t>
              <w:br/>
              <w:t>--------------------------------------</w:t>
              <w:br/>
              <w:t>TOTAL (41 art.) :         7765.00 DA</w:t>
              <w:br/>
              <w:t>PAIEMENT : ESPECES</w:t>
              <w:br/>
              <w:t>REÇU: 8000.00 | RENDU: 235.00 DA</w:t>
              <w:br/>
              <w:t>--------------------------------------</w:t>
              <w:br/>
              <w:t>||| |||| || |||| ||| ||||||| ||| |||</w:t>
              <w:br/>
              <w:t>* 2003660846675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00211   Caisse: 04</w:t>
              <w:br/>
              <w:t>Date: 02/10/2026 10:20:33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Riz Thika          2  190.00   380.00</w:t>
              <w:br/>
              <w:t>Café Capsule caps  4   50.00   200.00</w:t>
              <w:br/>
              <w:t>Café Caps L'or     2   40.00    80.00</w:t>
              <w:br/>
              <w:t>Extra moutarde     1  160.00   160.00</w:t>
              <w:br/>
              <w:t>Chocolat Bifa      2   50.00   100.00</w:t>
              <w:br/>
              <w:t>Sim Pate spaguett  1   90.00    90.00</w:t>
              <w:br/>
              <w:t>Daily sauce Ketch  2  275.00   550.00</w:t>
              <w:br/>
              <w:t>Kazami Nouilles    1  195.00   195.00</w:t>
              <w:br/>
              <w:t>NAN Lait poudre    1  395.00   395.00</w:t>
              <w:br/>
              <w:t>France lait Poudr  1  320.00   320.00</w:t>
              <w:br/>
              <w:t>Riz El wissem      2  170.00   340.00</w:t>
              <w:br/>
              <w:t>Jambo Nouilles     1   10.00    10.00</w:t>
              <w:br/>
              <w:t>Lait Hodna         1   30.00    30.00</w:t>
              <w:br/>
              <w:t>Couche Miobébé     1  260.00   260.00</w:t>
              <w:br/>
              <w:t>Lalla Khedidja     1   50.00    50.00</w:t>
              <w:br/>
              <w:t>Confiture delicia  1  250.00   250.00</w:t>
              <w:br/>
              <w:t>Extra pates macar  2  130.00   260.00</w:t>
              <w:br/>
              <w:t>Elio Huile         1  230.00   230.00</w:t>
              <w:br/>
              <w:t>Thon Afia          1  280.00   280.00</w:t>
              <w:br/>
              <w:t>Novalac poudre la  1  345.00   345.00</w:t>
              <w:br/>
              <w:t>Dima margarine 25  1  180.00   180.00</w:t>
              <w:br/>
              <w:t>El barakka Maccar  2  180.00   360.00</w:t>
              <w:br/>
              <w:t>Poudre lait Bledi  1  270.00   270.00</w:t>
              <w:br/>
              <w:t>Gazeuse Fanta      4  100.00   400.00</w:t>
              <w:br/>
              <w:t>Mayonnaise Fleuri  1  165.00   165.00</w:t>
              <w:br/>
              <w:t>Moutard Molle      1  220.00   220.00</w:t>
              <w:br/>
              <w:t>Jus 1L Ruiba Cock  2  125.00   250.00</w:t>
              <w:br/>
              <w:t>--------------------------------------</w:t>
              <w:br/>
              <w:t>TOTAL (42 art.) :         6750.00 DA</w:t>
              <w:br/>
              <w:t>PAIEMENT : CIB/EDAHABIA (AUT:610699)</w:t>
              <w:br/>
              <w:t>--------------------------------------</w:t>
              <w:br/>
              <w:t>||| |||| || |||| ||| ||||||| ||| |||</w:t>
              <w:br/>
              <w:t>* 2005368048249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00212   Caisse: 03</w:t>
              <w:br/>
              <w:t>Date: 01/10/2026 14:03:06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2  260.00   520.00</w:t>
              <w:br/>
              <w:t>Lalla Khedidja     1   50.00    50.00</w:t>
              <w:br/>
              <w:t>NAN Lait poudre    2  395.00   790.00</w:t>
              <w:br/>
              <w:t>Thon Afia          2  280.00   560.00</w:t>
              <w:br/>
              <w:t>Dima margarine 25  2  180.00   360.00</w:t>
              <w:br/>
              <w:t>Café Caps L'or     2   40.00    80.00</w:t>
              <w:br/>
              <w:t>Riz El wissem      3  170.00   510.00</w:t>
              <w:br/>
              <w:t>Mayonnaise Fleuri  1  165.00   165.00</w:t>
              <w:br/>
              <w:t>Poudre lait Bledi  2  270.00   540.00</w:t>
              <w:br/>
              <w:t>Sim Pate spaguett  2   90.00   180.00</w:t>
              <w:br/>
              <w:t>Gazeuse Fanta      1  100.00   100.00</w:t>
              <w:br/>
              <w:t>Kazami Nouilles    1  195.00   195.00</w:t>
              <w:br/>
              <w:t>Daily sauce Ketch  1  275.00   275.00</w:t>
              <w:br/>
              <w:t>Novalac poudre la  1  345.00   345.00</w:t>
              <w:br/>
              <w:t>France lait Poudr  1  320.00   320.00</w:t>
              <w:br/>
              <w:t>Riz Thika          4  190.00   760.00</w:t>
              <w:br/>
              <w:t>Camambert préside  1  380.00   380.00</w:t>
              <w:br/>
              <w:t>Confiture delicia  1  250.00   250.00</w:t>
              <w:br/>
              <w:t>Jus 1L Ruiba Cock  3  125.00   375.00</w:t>
              <w:br/>
              <w:t>Chocolat Bifa      1   50.00    50.00</w:t>
              <w:br/>
              <w:t>Elio Huile         1  230.00   230.00</w:t>
              <w:br/>
              <w:t>Jambo Nouilles     1   10.00    10.00</w:t>
              <w:br/>
              <w:t>Extra pates macar  2  130.00   260.00</w:t>
              <w:br/>
              <w:t>Lait Hodna         2   30.00    60.00</w:t>
              <w:br/>
              <w:t>El barakka Maccar  2  180.00   360.00</w:t>
              <w:br/>
              <w:t>Extra moutarde     1  160.00   160.00</w:t>
              <w:br/>
              <w:t>Moutard Molle      4  220.00   880.00</w:t>
              <w:br/>
              <w:t>Café Capsule caps  1   50.00    50.00</w:t>
              <w:br/>
              <w:t>--------------------------------------</w:t>
              <w:br/>
              <w:t>TOTAL (48 art.) :         8815.00 DA</w:t>
              <w:br/>
              <w:t>PAIEMENT : ESPECES</w:t>
              <w:br/>
              <w:t>REÇU: 9000.00 | RENDU: 185.00 DA</w:t>
              <w:br/>
              <w:t>--------------------------------------</w:t>
              <w:br/>
              <w:t>||| |||| || |||| ||| ||||||| ||| |||</w:t>
              <w:br/>
              <w:t>* 2004276303367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00213   Caisse: 02</w:t>
              <w:br/>
              <w:t>Date: 03/10/2026 20:20:50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Confiture delicia  1  250.00   250.00</w:t>
              <w:br/>
              <w:t>Poudre lait Bledi  1  270.00   270.00</w:t>
              <w:br/>
              <w:t>Mayonnaise Fleuri  1  165.00   165.00</w:t>
              <w:br/>
              <w:t>Gazeuse Fanta      1  100.00   100.00</w:t>
              <w:br/>
              <w:t>Sim Pate spaguett  2   90.00   180.00</w:t>
              <w:br/>
              <w:t>Daily sauce Ketch  2  275.00   550.00</w:t>
              <w:br/>
              <w:t>Jambo Nouilles     1   10.00    10.00</w:t>
              <w:br/>
              <w:t>Kazami Nouilles    1  195.00   195.00</w:t>
              <w:br/>
              <w:t>Extra pates macar  1  130.00   130.00</w:t>
              <w:br/>
              <w:t>Dima margarine 25  1  180.00   180.00</w:t>
              <w:br/>
              <w:t>Riz Thika          2  190.00   380.00</w:t>
              <w:br/>
              <w:t>Café Capsule caps  1   50.00    50.00</w:t>
              <w:br/>
              <w:t>El barakka Maccar  1  180.00   180.00</w:t>
              <w:br/>
              <w:t>France lait Poudr  1  320.00   320.00</w:t>
              <w:br/>
              <w:t>Couche Miobébé     1  260.00   260.00</w:t>
              <w:br/>
              <w:t>Chocolat Bifa      1   50.00    50.00</w:t>
              <w:br/>
              <w:t>Thon Afia          1  280.00   280.00</w:t>
              <w:br/>
              <w:t>Novalac poudre la  1  345.00   345.00</w:t>
              <w:br/>
              <w:t>Riz El wissem      1  170.00   170.00</w:t>
              <w:br/>
              <w:t>NAN Lait poudre    1  395.00   395.00</w:t>
              <w:br/>
              <w:t>Camambert préside  2  380.00   760.00</w:t>
              <w:br/>
              <w:t>Moutard Molle      1  220.00   220.00</w:t>
              <w:br/>
              <w:t>Extra moutarde     1  160.00   160.00</w:t>
              <w:br/>
              <w:t>Lalla Khedidja     3   50.00   150.00</w:t>
              <w:br/>
              <w:t>Elio Huile         2  230.00   460.00</w:t>
              <w:br/>
              <w:t>Jus 1L Ruiba Cock  1  125.00   125.00</w:t>
              <w:br/>
              <w:t>Lait Hodna         2   30.00    60.00</w:t>
              <w:br/>
              <w:t>--------------------------------------</w:t>
              <w:br/>
              <w:t>TOTAL (36 art.) :         6435.00 DA</w:t>
              <w:br/>
              <w:t>PAIEMENT : ESPECES</w:t>
              <w:br/>
              <w:t>REÇU: 7000.00 | RENDU: 565.00 DA</w:t>
              <w:br/>
              <w:t>--------------------------------------</w:t>
              <w:br/>
              <w:t>||| |||| || |||| ||| ||||||| ||| |||</w:t>
              <w:br/>
              <w:t>* 2000779909040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00214   Caisse: 04</w:t>
              <w:br/>
              <w:t>Date: 01/10/2026 17:54:02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Jambo Nouilles     1   10.00    10.00</w:t>
              <w:br/>
              <w:t>Riz Thika          1  190.00   190.00</w:t>
              <w:br/>
              <w:t>Thon Afia          2  280.00   560.00</w:t>
              <w:br/>
              <w:t>NAN Lait poudre    1  395.00   395.00</w:t>
              <w:br/>
              <w:t>France lait Poudr  1  320.00   320.00</w:t>
              <w:br/>
              <w:t>Lalla Khedidja     4   50.00   200.00</w:t>
              <w:br/>
              <w:t>Café Capsule caps  1   50.00    50.00</w:t>
              <w:br/>
              <w:t>Moutard Molle      1  220.00   220.00</w:t>
              <w:br/>
              <w:t>Poudre lait Bledi  1  270.00   270.00</w:t>
              <w:br/>
              <w:t>Café Caps L'or     1   40.00    40.00</w:t>
              <w:br/>
              <w:t>Kazami Nouilles    1  195.00   195.00</w:t>
              <w:br/>
              <w:t>Jus 1L Ruiba Cock  3  125.00   375.00</w:t>
              <w:br/>
              <w:t>Chocolat Bifa      2   50.00   100.00</w:t>
              <w:br/>
              <w:t>Sim Pate spaguett  1   90.00    90.00</w:t>
              <w:br/>
              <w:t>Gazeuse Fanta      4  100.00   400.00</w:t>
              <w:br/>
              <w:t>Couche Miobébé     1  260.00   260.00</w:t>
              <w:br/>
              <w:t>Elio Huile         1  230.00   230.00</w:t>
              <w:br/>
              <w:t>Mayonnaise Fleuri  1  165.00   165.00</w:t>
              <w:br/>
              <w:t>Daily sauce Ketch  1  275.00   275.00</w:t>
              <w:br/>
              <w:t>Dima margarine 25  1  180.00   180.00</w:t>
              <w:br/>
              <w:t>Novalac poudre la  1  345.00   345.00</w:t>
              <w:br/>
              <w:t>Extra moutarde     3  160.00   480.00</w:t>
              <w:br/>
              <w:t>Camambert préside  1  380.00   380.00</w:t>
              <w:br/>
              <w:t>Extra pates macar  1  130.00   130.00</w:t>
              <w:br/>
              <w:t>Lait Hodna         1   30.00    30.00</w:t>
              <w:br/>
              <w:t>Confiture delicia  4  250.00  1000.00</w:t>
              <w:br/>
              <w:t>Riz El wissem      1  170.00   170.00</w:t>
              <w:br/>
              <w:t>--------------------------------------</w:t>
              <w:br/>
              <w:t>TOTAL (43 art.) :         7240.00 DA</w:t>
              <w:br/>
              <w:t>PAIEMENT : ESPECES</w:t>
              <w:br/>
              <w:t>REÇU: 8000.00 | RENDU: 760.00 DA</w:t>
              <w:br/>
              <w:t>--------------------------------------</w:t>
              <w:br/>
              <w:t>||| |||| || |||| ||| ||||||| ||| |||</w:t>
              <w:br/>
              <w:t>* 2004575452723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00215   Caisse: 02</w:t>
              <w:br/>
              <w:t>Date: 02/10/2026 12:14:44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Chocolat Bifa      1   50.00    50.00</w:t>
              <w:br/>
              <w:t>Poudre lait Bledi  1  270.00   270.00</w:t>
              <w:br/>
              <w:t>Jambo Nouilles     1   10.00    10.00</w:t>
              <w:br/>
              <w:t>Lalla Khedidja     2   50.00   100.00</w:t>
              <w:br/>
              <w:t>Lait Hodna         1   30.00    30.00</w:t>
              <w:br/>
              <w:t>Extra pates macar  1  130.00   130.00</w:t>
              <w:br/>
              <w:t>Gazeuse Fanta      3  100.00   300.00</w:t>
              <w:br/>
              <w:t>Kazami Nouilles    2  195.00   390.00</w:t>
              <w:br/>
              <w:t>Mayonnaise Fleuri  1  165.00   165.00</w:t>
              <w:br/>
              <w:t>Riz El wissem      1  170.00   170.00</w:t>
              <w:br/>
              <w:t>NAN Lait poudre    1  395.00   395.00</w:t>
              <w:br/>
              <w:t>Thon Afia          1  280.00   280.00</w:t>
              <w:br/>
              <w:t>Novalac poudre la  2  345.00   690.00</w:t>
              <w:br/>
              <w:t>Elio Huile         1  230.00   230.00</w:t>
              <w:br/>
              <w:t>Couche Miobébé     1  260.00   260.00</w:t>
              <w:br/>
              <w:t>Dima margarine 25  1  180.00   180.00</w:t>
              <w:br/>
              <w:t>Confiture delicia  1  250.00   250.00</w:t>
              <w:br/>
              <w:t>Café Capsule caps  1   50.00    50.00</w:t>
              <w:br/>
              <w:t>Extra moutarde     2  160.00   320.00</w:t>
              <w:br/>
              <w:t>Riz Thika          1  190.00   190.00</w:t>
              <w:br/>
              <w:t>El barakka Maccar  1  180.00   180.00</w:t>
              <w:br/>
              <w:t>Café Caps L'or     1   40.00    40.00</w:t>
              <w:br/>
              <w:t>Jus 1L Ruiba Cock  2  125.00   250.00</w:t>
              <w:br/>
              <w:t>France lait Poudr  2  320.00   640.00</w:t>
              <w:br/>
              <w:t>Sim Pate spaguett  1   90.00    90.00</w:t>
              <w:br/>
              <w:t>Moutard Molle      1  220.00   220.00</w:t>
              <w:br/>
              <w:t>Camambert préside  1  380.00   380.00</w:t>
              <w:br/>
              <w:t>--------------------------------------</w:t>
              <w:br/>
              <w:t>TOTAL (36 art.) :         6535.00 DA</w:t>
              <w:br/>
              <w:t>PAIEMENT : ESPECES</w:t>
              <w:br/>
              <w:t>REÇU: 7000.00 | RENDU: 465.00 DA</w:t>
              <w:br/>
              <w:t>--------------------------------------</w:t>
              <w:br/>
              <w:t>||| |||| || |||| ||| ||||||| ||| |||</w:t>
              <w:br/>
              <w:t>* 2000284866825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00216   Caisse: 01</w:t>
              <w:br/>
              <w:t>Date: 30/09/2026 14:54:57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2   50.00   100.00</w:t>
              <w:br/>
              <w:t>Sim Pate spaguett  1   90.00    90.00</w:t>
              <w:br/>
              <w:t>Novalac poudre la  1  345.00   345.00</w:t>
              <w:br/>
              <w:t>Couche Miobébé     1  260.00   260.00</w:t>
              <w:br/>
              <w:t>Daily sauce Ketch  1  275.00   275.00</w:t>
              <w:br/>
              <w:t>Thon Afia          2  280.00   560.00</w:t>
              <w:br/>
              <w:t>France lait Poudr  1  320.00   320.00</w:t>
              <w:br/>
              <w:t>Camambert préside  2  380.00   760.00</w:t>
              <w:br/>
              <w:t>Chocolat Bifa      1   50.00    50.00</w:t>
              <w:br/>
              <w:t>Gazeuse Fanta      1  100.00   100.00</w:t>
              <w:br/>
              <w:t>Dima margarine 25  1  180.00   180.00</w:t>
              <w:br/>
              <w:t>Café Capsule caps  4   50.00   200.00</w:t>
              <w:br/>
              <w:t>Riz El wissem      1  170.00   170.00</w:t>
              <w:br/>
              <w:t>Kazami Nouilles    3  195.00   585.00</w:t>
              <w:br/>
              <w:t>NAN Lait poudre    1  395.00   395.00</w:t>
              <w:br/>
              <w:t>Extra pates macar  1  130.00   130.00</w:t>
              <w:br/>
              <w:t>Extra moutarde     1  160.00   160.00</w:t>
              <w:br/>
              <w:t>Riz Thika          2  190.00   380.00</w:t>
              <w:br/>
              <w:t>El barakka Maccar  2  180.00   360.00</w:t>
              <w:br/>
              <w:t>Poudre lait Bledi  2  270.00   540.00</w:t>
              <w:br/>
              <w:t>Jus 1L Ruiba Cock  2  125.00   250.00</w:t>
              <w:br/>
              <w:t>Elio Huile         1  230.00   230.00</w:t>
              <w:br/>
              <w:t>Café Caps L'or     2   40.00    80.00</w:t>
              <w:br/>
              <w:t>Moutard Molle      4  220.00   880.00</w:t>
              <w:br/>
              <w:t>Mayonnaise Fleuri  1  165.00   165.00</w:t>
              <w:br/>
              <w:t>Confiture delicia  1  250.00   250.00</w:t>
              <w:br/>
              <w:t>Jambo Nouilles     2   10.00    20.00</w:t>
              <w:br/>
              <w:t>Lait Hodna         1   30.00    30.00</w:t>
              <w:br/>
              <w:t>--------------------------------------</w:t>
              <w:br/>
              <w:t>TOTAL (45 art.) :         7865.00 DA</w:t>
              <w:br/>
              <w:t>PAIEMENT : ESPECES</w:t>
              <w:br/>
              <w:t>REÇU: 8000.00 | RENDU: 135.00 DA</w:t>
              <w:br/>
              <w:t>--------------------------------------</w:t>
              <w:br/>
              <w:t>||| |||| || |||| ||| ||||||| ||| |||</w:t>
              <w:br/>
              <w:t>* 2008640239444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00217   Caisse: 03</w:t>
              <w:br/>
              <w:t>Date: 30/09/2026 21:22:12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2   50.00   100.00</w:t>
              <w:br/>
              <w:t>Café Caps L'or     1   40.00    40.00</w:t>
              <w:br/>
              <w:t>Elio Huile         2  230.00   460.00</w:t>
              <w:br/>
              <w:t>Dima margarine 25  1  180.00   180.00</w:t>
              <w:br/>
              <w:t>Gazeuse Fanta      1  100.00   100.00</w:t>
              <w:br/>
              <w:t>Kazami Nouilles    1  195.00   195.00</w:t>
              <w:br/>
              <w:t>Novalac poudre la  1  345.00   345.00</w:t>
              <w:br/>
              <w:t>Riz Thika          4  190.00   760.00</w:t>
              <w:br/>
              <w:t>Confiture delicia  2  250.00   500.00</w:t>
              <w:br/>
              <w:t>Camambert préside  1  380.00   380.00</w:t>
              <w:br/>
              <w:t>Extra pates macar  2  130.00   260.00</w:t>
              <w:br/>
              <w:t>Couche Miobébé     1  260.00   260.00</w:t>
              <w:br/>
              <w:t>Jus 1L Ruiba Cock  1  125.00   125.00</w:t>
              <w:br/>
              <w:t>Riz El wissem      1  170.00   170.00</w:t>
              <w:br/>
              <w:t>Extra moutarde     1  160.00   160.00</w:t>
              <w:br/>
              <w:t>Thon Afia          3  280.00   840.00</w:t>
              <w:br/>
              <w:t>Chocolat Bifa      4   50.00   200.00</w:t>
              <w:br/>
              <w:t>NAN Lait poudre    4  395.00  1580.00</w:t>
              <w:br/>
              <w:t>Lait Hodna         1   30.00    30.00</w:t>
              <w:br/>
              <w:t>El barakka Maccar  2  180.00   360.00</w:t>
              <w:br/>
              <w:t>Mayonnaise Fleuri  3  165.00   495.00</w:t>
              <w:br/>
              <w:t>Poudre lait Bledi  1  270.00   270.00</w:t>
              <w:br/>
              <w:t>Daily sauce Ketch  1  275.00   275.00</w:t>
              <w:br/>
              <w:t>Jambo Nouilles     2   10.00    20.00</w:t>
              <w:br/>
              <w:t>France lait Poudr  2  320.00   640.00</w:t>
              <w:br/>
              <w:t>Lalla Khedidja     1   50.00    50.00</w:t>
              <w:br/>
              <w:t>Sim Pate spaguett  2   90.00   180.00</w:t>
              <w:br/>
              <w:t>Moutard Molle      1  220.00   220.00</w:t>
              <w:br/>
              <w:t>--------------------------------------</w:t>
              <w:br/>
              <w:t>TOTAL (49 art.) :         9195.00 DA</w:t>
              <w:br/>
              <w:t>PAIEMENT : ESPECES</w:t>
              <w:br/>
              <w:t>REÇU: 10000.00 | RENDU: 805.00 DA</w:t>
              <w:br/>
              <w:t>--------------------------------------</w:t>
              <w:br/>
              <w:t>||| |||| || |||| ||| ||||||| ||| |||</w:t>
              <w:br/>
              <w:t>* 2006584855993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00218   Caisse: 03</w:t>
              <w:br/>
              <w:t>Date: 28/09/2026 19:33:10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Elio Huile         1  230.00   230.00</w:t>
              <w:br/>
              <w:t>Kazami Nouilles    1  195.00   195.00</w:t>
              <w:br/>
              <w:t>Poudre lait Bledi  2  270.00   540.00</w:t>
              <w:br/>
              <w:t>Café Capsule caps  1   50.00    50.00</w:t>
              <w:br/>
              <w:t>Camambert préside  1  380.00   380.00</w:t>
              <w:br/>
              <w:t>Riz Thika          2  190.00   380.00</w:t>
              <w:br/>
              <w:t>Riz El wissem      1  170.00   170.00</w:t>
              <w:br/>
              <w:t>Extra moutarde     1  160.00   160.00</w:t>
              <w:br/>
              <w:t>El barakka Maccar  1  180.00   180.00</w:t>
              <w:br/>
              <w:t>France lait Poudr  4  320.00  1280.00</w:t>
              <w:br/>
              <w:t>Jambo Nouilles     4   10.00    40.00</w:t>
              <w:br/>
              <w:t>Jus 1L Ruiba Cock  4  125.00   500.00</w:t>
              <w:br/>
              <w:t>Café Caps L'or     1   40.00    40.00</w:t>
              <w:br/>
              <w:t>Lalla Khedidja     1   50.00    50.00</w:t>
              <w:br/>
              <w:t>Daily sauce Ketch  1  275.00   275.00</w:t>
              <w:br/>
              <w:t>Gazeuse Fanta      1  100.00   100.00</w:t>
              <w:br/>
              <w:t>Lait Hodna         1   30.00    30.00</w:t>
              <w:br/>
              <w:t>Confiture delicia  1  250.00   250.00</w:t>
              <w:br/>
              <w:t>Dima margarine 25  1  180.00   180.00</w:t>
              <w:br/>
              <w:t>Mayonnaise Fleuri  3  165.00   495.00</w:t>
              <w:br/>
              <w:t>Novalac poudre la  1  345.00   345.00</w:t>
              <w:br/>
              <w:t>Moutard Molle      1  220.00   220.00</w:t>
              <w:br/>
              <w:t>Sim Pate spaguett  2   90.00   180.00</w:t>
              <w:br/>
              <w:t>NAN Lait poudre    1  395.00   395.00</w:t>
              <w:br/>
              <w:t>Chocolat Bifa      1   50.00    50.00</w:t>
              <w:br/>
              <w:t>Couche Miobébé     1  260.00   260.00</w:t>
              <w:br/>
              <w:t>Extra pates macar  1  130.00   130.00</w:t>
              <w:br/>
              <w:t>--------------------------------------</w:t>
              <w:br/>
              <w:t>TOTAL (43 art.) :         7665.00 DA</w:t>
              <w:br/>
              <w:t>PAIEMENT : ESPECES</w:t>
              <w:br/>
              <w:t>REÇU: 8000.00 | RENDU: 335.00 DA</w:t>
              <w:br/>
              <w:t>--------------------------------------</w:t>
              <w:br/>
              <w:t>||| |||| || |||| ||| ||||||| ||| |||</w:t>
              <w:br/>
              <w:t>* 2001406470575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00219   Caisse: 04</w:t>
              <w:br/>
              <w:t>Date: 27/09/2026 16:19:33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2  195.00   390.00</w:t>
              <w:br/>
              <w:t>El barakka Maccar  1  180.00   180.00</w:t>
              <w:br/>
              <w:t>Camambert préside  1  380.00   380.00</w:t>
              <w:br/>
              <w:t>Novalac poudre la  4  345.00  1380.00</w:t>
              <w:br/>
              <w:t>Lalla Khedidja     1   50.00    50.00</w:t>
              <w:br/>
              <w:t>Gazeuse Fanta      1  100.00   100.00</w:t>
              <w:br/>
              <w:t>Sim Pate spaguett  1   90.00    90.00</w:t>
              <w:br/>
              <w:t>Extra moutarde     2  160.00   320.00</w:t>
              <w:br/>
              <w:t>Daily sauce Ketch  1  275.00   275.00</w:t>
              <w:br/>
              <w:t>Café Caps L'or     2   40.00    80.00</w:t>
              <w:br/>
              <w:t>Poudre lait Bledi  4  270.00  1080.00</w:t>
              <w:br/>
              <w:t>Couche Miobébé     1  260.00   260.00</w:t>
              <w:br/>
              <w:t>Extra pates macar  1  130.00   130.00</w:t>
              <w:br/>
              <w:t>France lait Poudr  2  320.00   640.00</w:t>
              <w:br/>
              <w:t>Café Capsule caps  1   50.00    50.00</w:t>
              <w:br/>
              <w:t>Confiture delicia  2  250.00   500.00</w:t>
              <w:br/>
              <w:t>Riz Thika          1  190.00   190.00</w:t>
              <w:br/>
              <w:t>Lait Hodna         1   30.00    30.00</w:t>
              <w:br/>
              <w:t>Thon Afia          1  280.00   280.00</w:t>
              <w:br/>
              <w:t>Elio Huile         1  230.00   230.00</w:t>
              <w:br/>
              <w:t>Jambo Nouilles     2   10.00    20.00</w:t>
              <w:br/>
              <w:t>NAN Lait poudre    4  395.00  1580.00</w:t>
              <w:br/>
              <w:t>Dima margarine 25  1  180.00   180.00</w:t>
              <w:br/>
              <w:t>Jus 1L Ruiba Cock  1  125.00   125.00</w:t>
              <w:br/>
              <w:t>Mayonnaise Fleuri  2  165.00   330.00</w:t>
              <w:br/>
              <w:t>Moutard Molle      1  220.00   220.00</w:t>
              <w:br/>
              <w:t>Riz El wissem      1  170.00   170.00</w:t>
              <w:br/>
              <w:t>Chocolat Bifa      1   50.00    50.00</w:t>
              <w:br/>
              <w:t>--------------------------------------</w:t>
              <w:br/>
              <w:t>TOTAL (44 art.) :         9310.00 DA</w:t>
              <w:br/>
              <w:t>PAIEMENT : ESPECES</w:t>
              <w:br/>
              <w:t>REÇU: 10000.00 | RENDU: 690.00 DA</w:t>
              <w:br/>
              <w:t>--------------------------------------</w:t>
              <w:br/>
              <w:t>||| |||| || |||| ||| ||||||| ||| |||</w:t>
              <w:br/>
              <w:t>* 2007338076548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00220   Caisse: 04</w:t>
              <w:br/>
              <w:t>Date: 01/10/2026 21:36:24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2  270.00   540.00</w:t>
              <w:br/>
              <w:t>Jus 1L Ruiba Cock  1  125.00   125.00</w:t>
              <w:br/>
              <w:t>El barakka Maccar  2  180.00   360.00</w:t>
              <w:br/>
              <w:t>Confiture delicia  1  250.00   250.00</w:t>
              <w:br/>
              <w:t>Sim Pate spaguett  1   90.00    90.00</w:t>
              <w:br/>
              <w:t>Jambo Nouilles     1   10.00    10.00</w:t>
              <w:br/>
              <w:t>Camambert préside  1  380.00   380.00</w:t>
              <w:br/>
              <w:t>Café Caps L'or     3   40.00   120.00</w:t>
              <w:br/>
              <w:t>Riz El wissem      1  170.00   170.00</w:t>
              <w:br/>
              <w:t>Daily sauce Ketch  3  275.00   825.00</w:t>
              <w:br/>
              <w:t>Gazeuse Fanta      2  100.00   200.00</w:t>
              <w:br/>
              <w:t>Extra pates macar  2  130.00   260.00</w:t>
              <w:br/>
              <w:t>Extra moutarde     2  160.00   320.00</w:t>
              <w:br/>
              <w:t>Elio Huile         1  230.00   230.00</w:t>
              <w:br/>
              <w:t>Couche Miobébé     2  260.00   520.00</w:t>
              <w:br/>
              <w:t>Dima margarine 25  1  180.00   180.00</w:t>
              <w:br/>
              <w:t>Lait Hodna         4   30.00   120.00</w:t>
              <w:br/>
              <w:t>Novalac poudre la  1  345.00   345.00</w:t>
              <w:br/>
              <w:t>Moutard Molle      1  220.00   220.00</w:t>
              <w:br/>
              <w:t>Riz Thika          1  190.00   190.00</w:t>
              <w:br/>
              <w:t>Lalla Khedidja     1   50.00    50.00</w:t>
              <w:br/>
              <w:t>Chocolat Bifa      4   50.00   200.00</w:t>
              <w:br/>
              <w:t>Thon Afia          1  280.00   280.00</w:t>
              <w:br/>
              <w:t>Café Capsule caps  2   50.00   100.00</w:t>
              <w:br/>
              <w:t>France lait Poudr  1  320.00   320.00</w:t>
              <w:br/>
              <w:t>NAN Lait poudre    2  395.00   790.00</w:t>
              <w:br/>
              <w:t>Kazami Nouilles    1  195.00   195.00</w:t>
              <w:br/>
              <w:t>Mayonnaise Fleuri  1  165.00   165.00</w:t>
              <w:br/>
              <w:t>--------------------------------------</w:t>
              <w:br/>
              <w:t>TOTAL (46 art.) :         7555.00 DA</w:t>
              <w:br/>
              <w:t>PAIEMENT : ESPECES</w:t>
              <w:br/>
              <w:t>REÇU: 8000.00 | RENDU: 445.00 DA</w:t>
              <w:br/>
              <w:t>--------------------------------------</w:t>
              <w:br/>
              <w:t>||| |||| || |||| ||| ||||||| ||| |||</w:t>
              <w:br/>
              <w:t>* 2003502414628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00221   Caisse: 02</w:t>
              <w:br/>
              <w:t>Date: 30/09/2026 21:05:21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Jambo Nouilles     3   10.00    30.00</w:t>
              <w:br/>
              <w:t>Café Caps L'or     2   40.00    80.00</w:t>
              <w:br/>
              <w:t>Gazeuse Fanta      1  100.00   100.00</w:t>
              <w:br/>
              <w:t>El barakka Maccar  2  180.00   360.00</w:t>
              <w:br/>
              <w:t>Café Capsule caps  1   50.00    50.00</w:t>
              <w:br/>
              <w:t>Sim Pate spaguett  1   90.00    90.00</w:t>
              <w:br/>
              <w:t>Riz Thika          2  190.00   380.00</w:t>
              <w:br/>
              <w:t>NAN Lait poudre    1  395.00   395.00</w:t>
              <w:br/>
              <w:t>Kazami Nouilles    1  195.00   195.00</w:t>
              <w:br/>
              <w:t>Riz El wissem      1  170.00   170.00</w:t>
              <w:br/>
              <w:t>Confiture delicia  2  250.00   500.00</w:t>
              <w:br/>
              <w:t>Moutard Molle      1  220.00   220.00</w:t>
              <w:br/>
              <w:t>Daily sauce Ketch  1  275.00   275.00</w:t>
              <w:br/>
              <w:t>Lalla Khedidja     2   50.00   100.00</w:t>
              <w:br/>
              <w:t>Couche Miobébé     1  260.00   260.00</w:t>
              <w:br/>
              <w:t>Jus 1L Ruiba Cock  1  125.00   125.00</w:t>
              <w:br/>
              <w:t>Novalac poudre la  3  345.00  1035.00</w:t>
              <w:br/>
              <w:t>France lait Poudr  1  320.00   320.00</w:t>
              <w:br/>
              <w:t>Camambert préside  3  380.00  1140.00</w:t>
              <w:br/>
              <w:t>Chocolat Bifa      2   50.00   100.00</w:t>
              <w:br/>
              <w:t>Elio Huile         3  230.00   690.00</w:t>
              <w:br/>
              <w:t>Extra moutarde     1  160.00   160.00</w:t>
              <w:br/>
              <w:t>Dima margarine 25  1  180.00   180.00</w:t>
              <w:br/>
              <w:t>Poudre lait Bledi  1  270.00   270.00</w:t>
              <w:br/>
              <w:t>Lait Hodna         4   30.00   120.00</w:t>
              <w:br/>
              <w:t>Mayonnaise Fleuri  1  165.00   165.00</w:t>
              <w:br/>
              <w:t>Extra pates macar  1  130.00   130.00</w:t>
              <w:br/>
              <w:t>--------------------------------------</w:t>
              <w:br/>
              <w:t>TOTAL (45 art.) :         7920.00 DA</w:t>
              <w:br/>
              <w:t>PAIEMENT : ESPECES</w:t>
              <w:br/>
              <w:t>REÇU: 8000.00 | RENDU: 80.00 DA</w:t>
              <w:br/>
              <w:t>--------------------------------------</w:t>
              <w:br/>
              <w:t>||| |||| || |||| ||| ||||||| ||| |||</w:t>
              <w:br/>
              <w:t>* 2001175911790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00222   Caisse: 03</w:t>
              <w:br/>
              <w:t>Date: 28/09/2026 21:44:14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Café Capsule caps  1   50.00    50.00</w:t>
              <w:br/>
              <w:t>Mayonnaise Fleuri  3  165.00   495.00</w:t>
              <w:br/>
              <w:t>France lait Poudr  1  320.00   320.00</w:t>
              <w:br/>
              <w:t>Extra pates macar  1  130.00   130.00</w:t>
              <w:br/>
              <w:t>Novalac poudre la  1  345.00   345.00</w:t>
              <w:br/>
              <w:t>Couche Miobébé     2  260.00   520.00</w:t>
              <w:br/>
              <w:t>Extra moutarde     1  160.00   160.00</w:t>
              <w:br/>
              <w:t>Lait Hodna         2   30.00    60.00</w:t>
              <w:br/>
              <w:t>Camambert préside  2  380.00   760.00</w:t>
              <w:br/>
              <w:t>Poudre lait Bledi  2  270.00   540.00</w:t>
              <w:br/>
              <w:t>Chocolat Bifa      1   50.00    50.00</w:t>
              <w:br/>
              <w:t>Riz El wissem      1  170.00   170.00</w:t>
              <w:br/>
              <w:t>Kazami Nouilles    3  195.00   585.00</w:t>
              <w:br/>
              <w:t>El barakka Maccar  4  180.00   720.00</w:t>
              <w:br/>
              <w:t>Gazeuse Fanta      2  100.00   200.00</w:t>
              <w:br/>
              <w:t>Riz Thika          1  190.00   190.00</w:t>
              <w:br/>
              <w:t>Jus 1L Ruiba Cock  1  125.00   125.00</w:t>
              <w:br/>
              <w:t>NAN Lait poudre    2  395.00   790.00</w:t>
              <w:br/>
              <w:t>Sim Pate spaguett  1   90.00    90.00</w:t>
              <w:br/>
              <w:t>Elio Huile         1  230.00   230.00</w:t>
              <w:br/>
              <w:t>Café Caps L'or     2   40.00    80.00</w:t>
              <w:br/>
              <w:t>Confiture delicia  4  250.00  1000.00</w:t>
              <w:br/>
              <w:t>Daily sauce Ketch  2  275.00   550.00</w:t>
              <w:br/>
              <w:t>Moutard Molle      1  220.00   220.00</w:t>
              <w:br/>
              <w:t>Jambo Nouilles     1   10.00    10.00</w:t>
              <w:br/>
              <w:t>Thon Afia          2  280.00   560.00</w:t>
              <w:br/>
              <w:t>Dima margarine 25  1  180.00   180.00</w:t>
              <w:br/>
              <w:t>--------------------------------------</w:t>
              <w:br/>
              <w:t>TOTAL (47 art.) :         9180.00 DA</w:t>
              <w:br/>
              <w:t>PAIEMENT : ESPECES</w:t>
              <w:br/>
              <w:t>REÇU: 10000.00 | RENDU: 820.00 DA</w:t>
              <w:br/>
              <w:t>--------------------------------------</w:t>
              <w:br/>
              <w:t>||| |||| || |||| ||| ||||||| ||| |||</w:t>
              <w:br/>
              <w:t>* 2006833563240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00223   Caisse: 02</w:t>
              <w:br/>
              <w:t>Date: 28/09/2026 08:35:28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2  195.00   390.00</w:t>
              <w:br/>
              <w:t>Riz Thika          4  190.00   760.00</w:t>
              <w:br/>
              <w:t>Poudre lait Bledi  1  270.00   270.00</w:t>
              <w:br/>
              <w:t>Couche Miobébé     2  260.00   520.00</w:t>
              <w:br/>
              <w:t>Gazeuse Fanta      4  100.00   400.00</w:t>
              <w:br/>
              <w:t>NAN Lait poudre    1  395.00   395.00</w:t>
              <w:br/>
              <w:t>Extra moutarde     2  160.00   320.00</w:t>
              <w:br/>
              <w:t>France lait Poudr  1  320.00   320.00</w:t>
              <w:br/>
              <w:t>Chocolat Bifa      2   50.00   100.00</w:t>
              <w:br/>
              <w:t>Jambo Nouilles     1   10.00    10.00</w:t>
              <w:br/>
              <w:t>Lalla Khedidja     1   50.00    50.00</w:t>
              <w:br/>
              <w:t>Daily sauce Ketch  1  275.00   275.00</w:t>
              <w:br/>
              <w:t>Dima margarine 25  1  180.00   180.00</w:t>
              <w:br/>
              <w:t>Elio Huile         1  230.00   230.00</w:t>
              <w:br/>
              <w:t>Mayonnaise Fleuri  4  165.00   660.00</w:t>
              <w:br/>
              <w:t>Café Caps L'or     2   40.00    80.00</w:t>
              <w:br/>
              <w:t>Thon Afia          4  280.00  1120.00</w:t>
              <w:br/>
              <w:t>El barakka Maccar  2  180.00   360.00</w:t>
              <w:br/>
              <w:t>Sim Pate spaguett  1   90.00    90.00</w:t>
              <w:br/>
              <w:t>Riz El wissem      3  170.00   510.00</w:t>
              <w:br/>
              <w:t>Camambert préside  2  380.00   760.00</w:t>
              <w:br/>
              <w:t>Confiture delicia  1  250.00   250.00</w:t>
              <w:br/>
              <w:t>Novalac poudre la  1  345.00   345.00</w:t>
              <w:br/>
              <w:t>Jus 1L Ruiba Cock  1  125.00   125.00</w:t>
              <w:br/>
              <w:t>Extra pates macar  2  130.00   260.00</w:t>
              <w:br/>
              <w:t>Café Capsule caps  2   50.00   100.00</w:t>
              <w:br/>
              <w:t>Moutard Molle      2  220.00   440.00</w:t>
              <w:br/>
              <w:t>Lait Hodna         1   30.00    30.00</w:t>
              <w:br/>
              <w:t>--------------------------------------</w:t>
              <w:br/>
              <w:t>TOTAL (52 art.) :         9350.00 DA</w:t>
              <w:br/>
              <w:t>PAIEMENT : ESPECES</w:t>
              <w:br/>
              <w:t>REÇU: 10000.00 | RENDU: 650.00 DA</w:t>
              <w:br/>
              <w:t>--------------------------------------</w:t>
              <w:br/>
              <w:t>||| |||| || |||| ||| ||||||| ||| |||</w:t>
              <w:br/>
              <w:t>* 2007933945089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00224   Caisse: 01</w:t>
              <w:br/>
              <w:t>Date: 27/09/2026 12:22:11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1   50.00    50.00</w:t>
              <w:br/>
              <w:t>Mayonnaise Fleuri  1  165.00   165.00</w:t>
              <w:br/>
              <w:t>Riz El wissem      2  170.00   340.00</w:t>
              <w:br/>
              <w:t>Sim Pate spaguett  1   90.00    90.00</w:t>
              <w:br/>
              <w:t>Jambo Nouilles     1   10.00    10.00</w:t>
              <w:br/>
              <w:t>Kazami Nouilles    1  195.00   195.00</w:t>
              <w:br/>
              <w:t>Thon Afia          1  280.00   280.00</w:t>
              <w:br/>
              <w:t>Lait Hodna         1   30.00    30.00</w:t>
              <w:br/>
              <w:t>Elio Huile         1  230.00   230.00</w:t>
              <w:br/>
              <w:t>Café Caps L'or     1   40.00    40.00</w:t>
              <w:br/>
              <w:t>Confiture delicia  4  250.00  1000.00</w:t>
              <w:br/>
              <w:t>NAN Lait poudre    1  395.00   395.00</w:t>
              <w:br/>
              <w:t>Café Capsule caps  2   50.00   100.00</w:t>
              <w:br/>
              <w:t>Moutard Molle      1  220.00   220.00</w:t>
              <w:br/>
              <w:t>Lalla Khedidja     1   50.00    50.00</w:t>
              <w:br/>
              <w:t>Extra moutarde     1  160.00   160.00</w:t>
              <w:br/>
              <w:t>Poudre lait Bledi  1  270.00   270.00</w:t>
              <w:br/>
              <w:t>Extra pates macar  2  130.00   260.00</w:t>
              <w:br/>
              <w:t>Dima margarine 25  2  180.00   360.00</w:t>
              <w:br/>
              <w:t>Daily sauce Ketch  1  275.00   275.00</w:t>
              <w:br/>
              <w:t>France lait Poudr  2  320.00   640.00</w:t>
              <w:br/>
              <w:t>Riz Thika          1  190.00   190.00</w:t>
              <w:br/>
              <w:t>Couche Miobébé     1  260.00   260.00</w:t>
              <w:br/>
              <w:t>Camambert préside  3  380.00  1140.00</w:t>
              <w:br/>
              <w:t>Jus 1L Ruiba Cock  3  125.00   375.00</w:t>
              <w:br/>
              <w:t>El barakka Maccar  2  180.00   360.00</w:t>
              <w:br/>
              <w:t>Gazeuse Fanta      1  100.00   100.00</w:t>
              <w:br/>
              <w:t>Novalac poudre la  3  345.00  1035.00</w:t>
              <w:br/>
              <w:t>--------------------------------------</w:t>
              <w:br/>
              <w:t>TOTAL (43 art.) :         8620.00 DA</w:t>
              <w:br/>
              <w:t>PAIEMENT : CIB/EDAHABIA (AUT:213010)</w:t>
              <w:br/>
              <w:t>--------------------------------------</w:t>
              <w:br/>
              <w:t>||| |||| || |||| ||| ||||||| ||| |||</w:t>
              <w:br/>
              <w:t>* 2009364818663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00225   Caisse: 03</w:t>
              <w:br/>
              <w:t>Date: 28/09/2026 09:31:12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3   50.00   150.00</w:t>
              <w:br/>
              <w:t>Sim Pate spaguett  1   90.00    90.00</w:t>
              <w:br/>
              <w:t>El barakka Maccar  2  180.00   360.00</w:t>
              <w:br/>
              <w:t>Gazeuse Fanta      1  100.00   100.00</w:t>
              <w:br/>
              <w:t>Elio Huile         2  230.00   460.00</w:t>
              <w:br/>
              <w:t>Jus 1L Ruiba Cock  1  125.00   125.00</w:t>
              <w:br/>
              <w:t>Moutard Molle      1  220.00   220.00</w:t>
              <w:br/>
              <w:t>Café Caps L'or     1   40.00    40.00</w:t>
              <w:br/>
              <w:t>Daily sauce Ketch  2  275.00   550.00</w:t>
              <w:br/>
              <w:t>Extra pates macar  1  130.00   130.00</w:t>
              <w:br/>
              <w:t>Dima margarine 25  1  180.00   180.00</w:t>
              <w:br/>
              <w:t>Riz Thika          1  190.00   190.00</w:t>
              <w:br/>
              <w:t>Kazami Nouilles    1  195.00   195.00</w:t>
              <w:br/>
              <w:t>Couche Miobébé     1  260.00   260.00</w:t>
              <w:br/>
              <w:t>Lalla Khedidja     1   50.00    50.00</w:t>
              <w:br/>
              <w:t>Riz El wissem      1  170.00   170.00</w:t>
              <w:br/>
              <w:t>Camambert préside  1  380.00   380.00</w:t>
              <w:br/>
              <w:t>Novalac poudre la  1  345.00   345.00</w:t>
              <w:br/>
              <w:t>Chocolat Bifa      1   50.00    50.00</w:t>
              <w:br/>
              <w:t>Poudre lait Bledi  2  270.00   540.00</w:t>
              <w:br/>
              <w:t>France lait Poudr  1  320.00   320.00</w:t>
              <w:br/>
              <w:t>Lait Hodna         2   30.00    60.00</w:t>
              <w:br/>
              <w:t>NAN Lait poudre    1  395.00   395.00</w:t>
              <w:br/>
              <w:t>Jambo Nouilles     2   10.00    20.00</w:t>
              <w:br/>
              <w:t>Extra moutarde     1  160.00   160.00</w:t>
              <w:br/>
              <w:t>Thon Afia          1  280.00   280.00</w:t>
              <w:br/>
              <w:t>Confiture delicia  3  250.00   750.00</w:t>
              <w:br/>
              <w:t>Mayonnaise Fleuri  2  165.00   330.00</w:t>
              <w:br/>
              <w:t>--------------------------------------</w:t>
              <w:br/>
              <w:t>TOTAL (39 art.) :         6900.00 DA</w:t>
              <w:br/>
              <w:t>PAIEMENT : ESPECES</w:t>
              <w:br/>
              <w:t>REÇU: 7000.00 | RENDU: 100.00 DA</w:t>
              <w:br/>
              <w:t>--------------------------------------</w:t>
              <w:br/>
              <w:t>||| |||| || |||| ||| ||||||| ||| |||</w:t>
              <w:br/>
              <w:t>* 2009334504796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00226   Caisse: 01</w:t>
              <w:br/>
              <w:t>Date: 02/10/2026 08:34:01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Confiture delicia  1  250.00   250.00</w:t>
              <w:br/>
              <w:t>Sim Pate spaguett  3   90.00   270.00</w:t>
              <w:br/>
              <w:t>Jambo Nouilles     1   10.00    10.00</w:t>
              <w:br/>
              <w:t>Riz Thika          1  190.00   190.00</w:t>
              <w:br/>
              <w:t>El barakka Maccar  3  180.00   540.00</w:t>
              <w:br/>
              <w:t>Novalac poudre la  1  345.00   345.00</w:t>
              <w:br/>
              <w:t>Moutard Molle      3  220.00   660.00</w:t>
              <w:br/>
              <w:t>Camambert préside  1  380.00   380.00</w:t>
              <w:br/>
              <w:t>Dima margarine 25  1  180.00   180.00</w:t>
              <w:br/>
              <w:t>NAN Lait poudre    1  395.00   395.00</w:t>
              <w:br/>
              <w:t>Chocolat Bifa      1   50.00    50.00</w:t>
              <w:br/>
              <w:t>Café Caps L'or     3   40.00   120.00</w:t>
              <w:br/>
              <w:t>Jus 1L Ruiba Cock  1  125.00   125.00</w:t>
              <w:br/>
              <w:t>Extra moutarde     1  160.00   160.00</w:t>
              <w:br/>
              <w:t>Poudre lait Bledi  1  270.00   270.00</w:t>
              <w:br/>
              <w:t>Lalla Khedidja     1   50.00    50.00</w:t>
              <w:br/>
              <w:t>Couche Miobébé     1  260.00   260.00</w:t>
              <w:br/>
              <w:t>Mayonnaise Fleuri  3  165.00   495.00</w:t>
              <w:br/>
              <w:t>Kazami Nouilles    2  195.00   390.00</w:t>
              <w:br/>
              <w:t>Gazeuse Fanta      2  100.00   200.00</w:t>
              <w:br/>
              <w:t>Thon Afia          3  280.00   840.00</w:t>
              <w:br/>
              <w:t>Lait Hodna         1   30.00    30.00</w:t>
              <w:br/>
              <w:t>Extra pates macar  3  130.00   390.00</w:t>
              <w:br/>
              <w:t>Daily sauce Ketch  1  275.00   275.00</w:t>
              <w:br/>
              <w:t>France lait Poudr  3  320.00   960.00</w:t>
              <w:br/>
              <w:t>Elio Huile         1  230.00   230.00</w:t>
              <w:br/>
              <w:t>Café Capsule caps  1   50.00    50.00</w:t>
              <w:br/>
              <w:t>--------------------------------------</w:t>
              <w:br/>
              <w:t>TOTAL (46 art.) :         8285.00 DA</w:t>
              <w:br/>
              <w:t>PAIEMENT : CIB/EDAHABIA (AUT:495451)</w:t>
              <w:br/>
              <w:t>--------------------------------------</w:t>
              <w:br/>
              <w:t>||| |||| || |||| ||| ||||||| ||| |||</w:t>
              <w:br/>
              <w:t>* 2003870091128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00227   Caisse: 03</w:t>
              <w:br/>
              <w:t>Date: 03/10/2026 15:16:38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Extra pates macar  1  130.00   130.00</w:t>
              <w:br/>
              <w:t>Sim Pate spaguett  2   90.00   180.00</w:t>
              <w:br/>
              <w:t>Daily sauce Ketch  1  275.00   275.00</w:t>
              <w:br/>
              <w:t>Kazami Nouilles    3  195.00   585.00</w:t>
              <w:br/>
              <w:t>Gazeuse Fanta      1  100.00   100.00</w:t>
              <w:br/>
              <w:t>Elio Huile         1  230.00   230.00</w:t>
              <w:br/>
              <w:t>Extra moutarde     2  160.00   320.00</w:t>
              <w:br/>
              <w:t>Jus 1L Ruiba Cock  1  125.00   125.00</w:t>
              <w:br/>
              <w:t>El barakka Maccar  1  180.00   180.00</w:t>
              <w:br/>
              <w:t>Lalla Khedidja     1   50.00    50.00</w:t>
              <w:br/>
              <w:t>Poudre lait Bledi  1  270.00   270.00</w:t>
              <w:br/>
              <w:t>Mayonnaise Fleuri  1  165.00   165.00</w:t>
              <w:br/>
              <w:t>Riz El wissem      1  170.00   170.00</w:t>
              <w:br/>
              <w:t>NAN Lait poudre    1  395.00   395.00</w:t>
              <w:br/>
              <w:t>Couche Miobébé     1  260.00   260.00</w:t>
              <w:br/>
              <w:t>Lait Hodna         2   30.00    60.00</w:t>
              <w:br/>
              <w:t>Chocolat Bifa      1   50.00    50.00</w:t>
              <w:br/>
              <w:t>Camambert préside  1  380.00   380.00</w:t>
              <w:br/>
              <w:t>Dima margarine 25  1  180.00   180.00</w:t>
              <w:br/>
              <w:t>Confiture delicia  2  250.00   500.00</w:t>
              <w:br/>
              <w:t>Jambo Nouilles     1   10.00    10.00</w:t>
              <w:br/>
              <w:t>Riz Thika          2  190.00   380.00</w:t>
              <w:br/>
              <w:t>Café Capsule caps  1   50.00    50.00</w:t>
              <w:br/>
              <w:t>France lait Poudr  1  320.00   320.00</w:t>
              <w:br/>
              <w:t>Novalac poudre la  4  345.00  1380.00</w:t>
              <w:br/>
              <w:t>Moutard Molle      2  220.00   440.00</w:t>
              <w:br/>
              <w:t>Café Caps L'or     2   40.00    80.00</w:t>
              <w:br/>
              <w:t>--------------------------------------</w:t>
              <w:br/>
              <w:t>TOTAL (41 art.) :         7825.00 DA</w:t>
              <w:br/>
              <w:t>PAIEMENT : ESPECES</w:t>
              <w:br/>
              <w:t>REÇU: 8000.00 | RENDU: 175.00 DA</w:t>
              <w:br/>
              <w:t>--------------------------------------</w:t>
              <w:br/>
              <w:t>||| |||| || |||| ||| ||||||| ||| |||</w:t>
              <w:br/>
              <w:t>* 2004950854021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00228   Caisse: 01</w:t>
              <w:br/>
              <w:t>Date: 29/09/2026 10:22:29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El barakka Maccar  1  180.00   180.00</w:t>
              <w:br/>
              <w:t>Gazeuse Fanta      1  100.00   100.00</w:t>
              <w:br/>
              <w:t>Mayonnaise Fleuri  1  165.00   165.00</w:t>
              <w:br/>
              <w:t>Lait Hodna         3   30.00    90.00</w:t>
              <w:br/>
              <w:t>NAN Lait poudre    1  395.00   395.00</w:t>
              <w:br/>
              <w:t>Jambo Nouilles     1   10.00    10.00</w:t>
              <w:br/>
              <w:t>Novalac poudre la  1  345.00   345.00</w:t>
              <w:br/>
              <w:t>Chocolat Bifa      1   50.00    50.00</w:t>
              <w:br/>
              <w:t>Riz Thika          1  190.00   190.00</w:t>
              <w:br/>
              <w:t>Poudre lait Bledi  1  270.00   270.00</w:t>
              <w:br/>
              <w:t>Café Caps L'or     2   40.00    80.00</w:t>
              <w:br/>
              <w:t>Lalla Khedidja     2   50.00   100.00</w:t>
              <w:br/>
              <w:t>Extra pates macar  1  130.00   130.00</w:t>
              <w:br/>
              <w:t>Jus 1L Ruiba Cock  1  125.00   125.00</w:t>
              <w:br/>
              <w:t>Extra moutarde     1  160.00   160.00</w:t>
              <w:br/>
              <w:t>Thon Afia          1  280.00   280.00</w:t>
              <w:br/>
              <w:t>Couche Miobébé     1  260.00   260.00</w:t>
              <w:br/>
              <w:t>Dima margarine 25  1  180.00   180.00</w:t>
              <w:br/>
              <w:t>Camambert préside  3  380.00  1140.00</w:t>
              <w:br/>
              <w:t>Kazami Nouilles    3  195.00   585.00</w:t>
              <w:br/>
              <w:t>Elio Huile         1  230.00   230.00</w:t>
              <w:br/>
              <w:t>Confiture delicia  1  250.00   250.00</w:t>
              <w:br/>
              <w:t>Riz El wissem      1  170.00   170.00</w:t>
              <w:br/>
              <w:t>France lait Poudr  1  320.00   320.00</w:t>
              <w:br/>
              <w:t>Café Capsule caps  2   50.00   100.00</w:t>
              <w:br/>
              <w:t>Moutard Molle      2  220.00   440.00</w:t>
              <w:br/>
              <w:t>Daily sauce Ketch  1  275.00   275.00</w:t>
              <w:br/>
              <w:t>--------------------------------------</w:t>
              <w:br/>
              <w:t>TOTAL (38 art.) :         6710.00 DA</w:t>
              <w:br/>
              <w:t>PAIEMENT : ESPECES</w:t>
              <w:br/>
              <w:t>REÇU: 7000.00 | RENDU: 290.00 DA</w:t>
              <w:br/>
              <w:t>--------------------------------------</w:t>
              <w:br/>
              <w:t>||| |||| || |||| ||| ||||||| ||| |||</w:t>
              <w:br/>
              <w:t>* 2006249109908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00229   Caisse: 04</w:t>
              <w:br/>
              <w:t>Date: 28/09/2026 15:34:56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Riz Thika          1  190.00   190.00</w:t>
              <w:br/>
              <w:t>Jus 1L Ruiba Cock  3  125.00   375.00</w:t>
              <w:br/>
              <w:t>Café Capsule caps  1   50.00    50.00</w:t>
              <w:br/>
              <w:t>NAN Lait poudre    1  395.00   395.00</w:t>
              <w:br/>
              <w:t>Mayonnaise Fleuri  1  165.00   165.00</w:t>
              <w:br/>
              <w:t>Extra moutarde     1  160.00   160.00</w:t>
              <w:br/>
              <w:t>Jambo Nouilles     1   10.00    10.00</w:t>
              <w:br/>
              <w:t>Lalla Khedidja     1   50.00    50.00</w:t>
              <w:br/>
              <w:t>Chocolat Bifa      2   50.00   100.00</w:t>
              <w:br/>
              <w:t>Poudre lait Bledi  1  270.00   270.00</w:t>
              <w:br/>
              <w:t>Daily sauce Ketch  3  275.00   825.00</w:t>
              <w:br/>
              <w:t>Sim Pate spaguett  2   90.00   180.00</w:t>
              <w:br/>
              <w:t>Lait Hodna         2   30.00    60.00</w:t>
              <w:br/>
              <w:t>Camambert préside  1  380.00   380.00</w:t>
              <w:br/>
              <w:t>Riz El wissem      1  170.00   170.00</w:t>
              <w:br/>
              <w:t>Gazeuse Fanta      2  100.00   200.00</w:t>
              <w:br/>
              <w:t>Café Caps L'or     2   40.00    80.00</w:t>
              <w:br/>
              <w:t>Thon Afia          1  280.00   280.00</w:t>
              <w:br/>
              <w:t>Novalac poudre la  1  345.00   345.00</w:t>
              <w:br/>
              <w:t>El barakka Maccar  1  180.00   180.00</w:t>
              <w:br/>
              <w:t>France lait Poudr  1  320.00   320.00</w:t>
              <w:br/>
              <w:t>Couche Miobébé     1  260.00   260.00</w:t>
              <w:br/>
              <w:t>Moutard Molle      1  220.00   220.00</w:t>
              <w:br/>
              <w:t>Elio Huile         3  230.00   690.00</w:t>
              <w:br/>
              <w:t>Confiture delicia  3  250.00   750.00</w:t>
              <w:br/>
              <w:t>Dima margarine 25  2  180.00   360.00</w:t>
              <w:br/>
              <w:t>Extra pates macar  1  130.00   130.00</w:t>
              <w:br/>
              <w:t>--------------------------------------</w:t>
              <w:br/>
              <w:t>TOTAL (42 art.) :         7390.00 DA</w:t>
              <w:br/>
              <w:t>PAIEMENT : ESPECES</w:t>
              <w:br/>
              <w:t>REÇU: 8000.00 | RENDU: 610.00 DA</w:t>
              <w:br/>
              <w:t>--------------------------------------</w:t>
              <w:br/>
              <w:t>||| |||| || |||| ||| ||||||| ||| |||</w:t>
              <w:br/>
              <w:t>* 2003822197299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00230   Caisse: 01</w:t>
              <w:br/>
              <w:t>Date: 30/09/2026 16:27:11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Extra moutarde     1  160.00   160.00</w:t>
              <w:br/>
              <w:t>Elio Huile         2  230.00   460.00</w:t>
              <w:br/>
              <w:t>Sim Pate spaguett  1   90.00    90.00</w:t>
              <w:br/>
              <w:t>Mayonnaise Fleuri  2  165.00   330.00</w:t>
              <w:br/>
              <w:t>Gazeuse Fanta      1  100.00   100.00</w:t>
              <w:br/>
              <w:t>Lait Hodna         3   30.00    90.00</w:t>
              <w:br/>
              <w:t>Kazami Nouilles    1  195.00   195.00</w:t>
              <w:br/>
              <w:t>Extra pates macar  1  130.00   130.00</w:t>
              <w:br/>
              <w:t>Thon Afia          1  280.00   280.00</w:t>
              <w:br/>
              <w:t>Chocolat Bifa      2   50.00   100.00</w:t>
              <w:br/>
              <w:t>Dima margarine 25  1  180.00   180.00</w:t>
              <w:br/>
              <w:t>Moutard Molle      3  220.00   660.00</w:t>
              <w:br/>
              <w:t>Jus 1L Ruiba Cock  1  125.00   125.00</w:t>
              <w:br/>
              <w:t>Camambert préside  2  380.00   760.00</w:t>
              <w:br/>
              <w:t>Riz El wissem      1  170.00   170.00</w:t>
              <w:br/>
              <w:t>Poudre lait Bledi  2  270.00   540.00</w:t>
              <w:br/>
              <w:t>Confiture delicia  1  250.00   250.00</w:t>
              <w:br/>
              <w:t>Riz Thika          1  190.00   190.00</w:t>
              <w:br/>
              <w:t>El barakka Maccar  1  180.00   180.00</w:t>
              <w:br/>
              <w:t>Couche Miobébé     3  260.00   780.00</w:t>
              <w:br/>
              <w:t>NAN Lait poudre    1  395.00   395.00</w:t>
              <w:br/>
              <w:t>Lalla Khedidja     1   50.00    50.00</w:t>
              <w:br/>
              <w:t>France lait Poudr  1  320.00   320.00</w:t>
              <w:br/>
              <w:t>Daily sauce Ketch  1  275.00   275.00</w:t>
              <w:br/>
              <w:t>Novalac poudre la  1  345.00   345.00</w:t>
              <w:br/>
              <w:t>Café Caps L'or     1   40.00    40.00</w:t>
              <w:br/>
              <w:t>Jambo Nouilles     1   10.00    10.00</w:t>
              <w:br/>
              <w:t>--------------------------------------</w:t>
              <w:br/>
              <w:t>TOTAL (39 art.) :         7255.00 DA</w:t>
              <w:br/>
              <w:t>PAIEMENT : CIB/EDAHABIA (AUT:823479)</w:t>
              <w:br/>
              <w:t>--------------------------------------</w:t>
              <w:br/>
              <w:t>||| |||| || |||| ||| ||||||| ||| |||</w:t>
              <w:br/>
              <w:t>* 2009076813953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00231   Caisse: 02</w:t>
              <w:br/>
              <w:t>Date: 30/09/2026 09:48:02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El barakka Maccar  3  180.00   540.00</w:t>
              <w:br/>
              <w:t>Chocolat Bifa      4   50.00   200.00</w:t>
              <w:br/>
              <w:t>Camambert préside  1  380.00   380.00</w:t>
              <w:br/>
              <w:t>Thon Afia          1  280.00   280.00</w:t>
              <w:br/>
              <w:t>Daily sauce Ketch  1  275.00   275.00</w:t>
              <w:br/>
              <w:t>Kazami Nouilles    2  195.00   390.00</w:t>
              <w:br/>
              <w:t>Riz El wissem      2  170.00   340.00</w:t>
              <w:br/>
              <w:t>Gazeuse Fanta      1  100.00   100.00</w:t>
              <w:br/>
              <w:t>Café Capsule caps  4   50.00   200.00</w:t>
              <w:br/>
              <w:t>Mayonnaise Fleuri  1  165.00   165.00</w:t>
              <w:br/>
              <w:t>Lait Hodna         1   30.00    30.00</w:t>
              <w:br/>
              <w:t>Elio Huile         1  230.00   230.00</w:t>
              <w:br/>
              <w:t>Extra moutarde     4  160.00   640.00</w:t>
              <w:br/>
              <w:t>Dima margarine 25  1  180.00   180.00</w:t>
              <w:br/>
              <w:t>NAN Lait poudre    1  395.00   395.00</w:t>
              <w:br/>
              <w:t>Moutard Molle      1  220.00   220.00</w:t>
              <w:br/>
              <w:t>Novalac poudre la  4  345.00  1380.00</w:t>
              <w:br/>
              <w:t>Jambo Nouilles     3   10.00    30.00</w:t>
              <w:br/>
              <w:t>Extra pates macar  1  130.00   130.00</w:t>
              <w:br/>
              <w:t>Lalla Khedidja     1   50.00    50.00</w:t>
              <w:br/>
              <w:t>Café Caps L'or     1   40.00    40.00</w:t>
              <w:br/>
              <w:t>Couche Miobébé     1  260.00   260.00</w:t>
              <w:br/>
              <w:t>Riz Thika          2  190.00   380.00</w:t>
              <w:br/>
              <w:t>Sim Pate spaguett  1   90.00    90.00</w:t>
              <w:br/>
              <w:t>Jus 1L Ruiba Cock  4  125.00   500.00</w:t>
              <w:br/>
              <w:t>France lait Poudr  1  320.00   320.00</w:t>
              <w:br/>
              <w:t>Confiture delicia  1  250.00   250.00</w:t>
              <w:br/>
              <w:t>--------------------------------------</w:t>
              <w:br/>
              <w:t>TOTAL (50 art.) :         8265.00 DA</w:t>
              <w:br/>
              <w:t>PAIEMENT : CIB/EDAHABIA (AUT:788592)</w:t>
              <w:br/>
              <w:t>--------------------------------------</w:t>
              <w:br/>
              <w:t>||| |||| || |||| ||| ||||||| ||| |||</w:t>
              <w:br/>
              <w:t>* 2004639613442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00232   Caisse: 03</w:t>
              <w:br/>
              <w:t>Date: 27/09/2026 10:55:59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Confiture delicia  1  250.00   250.00</w:t>
              <w:br/>
              <w:t>Chocolat Bifa      1   50.00    50.00</w:t>
              <w:br/>
              <w:t>Extra moutarde     2  160.00   320.00</w:t>
              <w:br/>
              <w:t>Dima margarine 25  3  180.00   540.00</w:t>
              <w:br/>
              <w:t>Camambert préside  2  380.00   760.00</w:t>
              <w:br/>
              <w:t>Kazami Nouilles    3  195.00   585.00</w:t>
              <w:br/>
              <w:t>Jambo Nouilles     1   10.00    10.00</w:t>
              <w:br/>
              <w:t>Novalac poudre la  1  345.00   345.00</w:t>
              <w:br/>
              <w:t>Gazeuse Fanta      2  100.00   200.00</w:t>
              <w:br/>
              <w:t>Thon Afia          1  280.00   280.00</w:t>
              <w:br/>
              <w:t>Lait Hodna         1   30.00    30.00</w:t>
              <w:br/>
              <w:t>Couche Miobébé     1  260.00   260.00</w:t>
              <w:br/>
              <w:t>Moutard Molle      1  220.00   220.00</w:t>
              <w:br/>
              <w:t>Extra pates macar  1  130.00   130.00</w:t>
              <w:br/>
              <w:t>El barakka Maccar  1  180.00   180.00</w:t>
              <w:br/>
              <w:t>Café Capsule caps  1   50.00    50.00</w:t>
              <w:br/>
              <w:t>Riz El wissem      2  170.00   340.00</w:t>
              <w:br/>
              <w:t>NAN Lait poudre    2  395.00   790.00</w:t>
              <w:br/>
              <w:t>Jus 1L Ruiba Cock  1  125.00   125.00</w:t>
              <w:br/>
              <w:t>Daily sauce Ketch  3  275.00   825.00</w:t>
              <w:br/>
              <w:t>France lait Poudr  1  320.00   320.00</w:t>
              <w:br/>
              <w:t>Elio Huile         1  230.00   230.00</w:t>
              <w:br/>
              <w:t>Sim Pate spaguett  4   90.00   360.00</w:t>
              <w:br/>
              <w:t>Lalla Khedidja     4   50.00   200.00</w:t>
              <w:br/>
              <w:t>Poudre lait Bledi  1  270.00   270.00</w:t>
              <w:br/>
              <w:t>Café Caps L'or     1   40.00    40.00</w:t>
              <w:br/>
              <w:t>Mayonnaise Fleuri  1  165.00   165.00</w:t>
              <w:br/>
              <w:t>--------------------------------------</w:t>
              <w:br/>
              <w:t>TOTAL (45 art.) :         8065.00 DA</w:t>
              <w:br/>
              <w:t>PAIEMENT : ESPECES</w:t>
              <w:br/>
              <w:t>REÇU: 9000.00 | RENDU: 935.00 DA</w:t>
              <w:br/>
              <w:t>--------------------------------------</w:t>
              <w:br/>
              <w:t>||| |||| || |||| ||| ||||||| ||| |||</w:t>
              <w:br/>
              <w:t>* 2008831167510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00233   Caisse: 01</w:t>
              <w:br/>
              <w:t>Date: 28/09/2026 19:59:05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Jambo Nouilles     4   10.00    40.00</w:t>
              <w:br/>
              <w:t>Lalla Khedidja     1   50.00    50.00</w:t>
              <w:br/>
              <w:t>Poudre lait Bledi  2  270.00   540.00</w:t>
              <w:br/>
              <w:t>Confiture delicia  1  250.00   250.00</w:t>
              <w:br/>
              <w:t>Thon Afia          1  280.00   280.00</w:t>
              <w:br/>
              <w:t>Riz Thika          1  190.00   190.00</w:t>
              <w:br/>
              <w:t>Elio Huile         2  230.00   460.00</w:t>
              <w:br/>
              <w:t>Lait Hodna         1   30.00    30.00</w:t>
              <w:br/>
              <w:t>Extra pates macar  2  130.00   260.00</w:t>
              <w:br/>
              <w:t>Kazami Nouilles    2  195.00   390.00</w:t>
              <w:br/>
              <w:t>Moutard Molle      1  220.00   220.00</w:t>
              <w:br/>
              <w:t>Chocolat Bifa      1   50.00    50.00</w:t>
              <w:br/>
              <w:t>El barakka Maccar  2  180.00   360.00</w:t>
              <w:br/>
              <w:t>Jus 1L Ruiba Cock  1  125.00   125.00</w:t>
              <w:br/>
              <w:t>Extra moutarde     1  160.00   160.00</w:t>
              <w:br/>
              <w:t>France lait Poudr  1  320.00   320.00</w:t>
              <w:br/>
              <w:t>Riz El wissem      1  170.00   170.00</w:t>
              <w:br/>
              <w:t>Café Capsule caps  1   50.00    50.00</w:t>
              <w:br/>
              <w:t>Daily sauce Ketch  1  275.00   275.00</w:t>
              <w:br/>
              <w:t>Dima margarine 25  1  180.00   180.00</w:t>
              <w:br/>
              <w:t>NAN Lait poudre    1  395.00   395.00</w:t>
              <w:br/>
              <w:t>Gazeuse Fanta      3  100.00   300.00</w:t>
              <w:br/>
              <w:t>Café Caps L'or     2   40.00    80.00</w:t>
              <w:br/>
              <w:t>Sim Pate spaguett  1   90.00    90.00</w:t>
              <w:br/>
              <w:t>Novalac poudre la  1  345.00   345.00</w:t>
              <w:br/>
              <w:t>Camambert préside  1  380.00   380.00</w:t>
              <w:br/>
              <w:t>Couche Miobébé     1  260.00   260.00</w:t>
              <w:br/>
              <w:t>--------------------------------------</w:t>
              <w:br/>
              <w:t>TOTAL (39 art.) :         6415.00 DA</w:t>
              <w:br/>
              <w:t>PAIEMENT : CIB/EDAHABIA (AUT:163338)</w:t>
              <w:br/>
              <w:t>--------------------------------------</w:t>
              <w:br/>
              <w:t>||| |||| || |||| ||| ||||||| ||| |||</w:t>
              <w:br/>
              <w:t>* 2007806977141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00234   Caisse: 01</w:t>
              <w:br/>
              <w:t>Date: 02/10/2026 20:57:45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2   50.00   100.00</w:t>
              <w:br/>
              <w:t>Sim Pate spaguett  1   90.00    90.00</w:t>
              <w:br/>
              <w:t>Daily sauce Ketch  2  275.00   550.00</w:t>
              <w:br/>
              <w:t>Kazami Nouilles    1  195.00   195.00</w:t>
              <w:br/>
              <w:t>Café Capsule caps  2   50.00   100.00</w:t>
              <w:br/>
              <w:t>Lait Hodna         3   30.00    90.00</w:t>
              <w:br/>
              <w:t>Riz El wissem      1  170.00   170.00</w:t>
              <w:br/>
              <w:t>Elio Huile         2  230.00   460.00</w:t>
              <w:br/>
              <w:t>Confiture delicia  1  250.00   250.00</w:t>
              <w:br/>
              <w:t>Gazeuse Fanta      1  100.00   100.00</w:t>
              <w:br/>
              <w:t>Jus 1L Ruiba Cock  2  125.00   250.00</w:t>
              <w:br/>
              <w:t>Dima margarine 25  1  180.00   180.00</w:t>
              <w:br/>
              <w:t>France lait Poudr  3  320.00   960.00</w:t>
              <w:br/>
              <w:t>Moutard Molle      2  220.00   440.00</w:t>
              <w:br/>
              <w:t>Couche Miobébé     2  260.00   520.00</w:t>
              <w:br/>
              <w:t>Thon Afia          1  280.00   280.00</w:t>
              <w:br/>
              <w:t>Novalac poudre la  2  345.00   690.00</w:t>
              <w:br/>
              <w:t>El barakka Maccar  1  180.00   180.00</w:t>
              <w:br/>
              <w:t>Riz Thika          1  190.00   190.00</w:t>
              <w:br/>
              <w:t>Mayonnaise Fleuri  1  165.00   165.00</w:t>
              <w:br/>
              <w:t>Extra pates macar  2  130.00   260.00</w:t>
              <w:br/>
              <w:t>Lalla Khedidja     3   50.00   150.00</w:t>
              <w:br/>
              <w:t>Extra moutarde     1  160.00   160.00</w:t>
              <w:br/>
              <w:t>Camambert préside  3  380.00  1140.00</w:t>
              <w:br/>
              <w:t>NAN Lait poudre    1  395.00   395.00</w:t>
              <w:br/>
              <w:t>Poudre lait Bledi  1  270.00   270.00</w:t>
              <w:br/>
              <w:t>Café Caps L'or     1   40.00    40.00</w:t>
              <w:br/>
              <w:t>Jambo Nouilles     1   10.00    10.00</w:t>
              <w:br/>
              <w:t>--------------------------------------</w:t>
              <w:br/>
              <w:t>TOTAL (45 art.) :         8385.00 DA</w:t>
              <w:br/>
              <w:t>PAIEMENT : ESPECES</w:t>
              <w:br/>
              <w:t>REÇU: 9000.00 | RENDU: 615.00 DA</w:t>
              <w:br/>
              <w:t>--------------------------------------</w:t>
              <w:br/>
              <w:t>||| |||| || |||| ||| ||||||| ||| |||</w:t>
              <w:br/>
              <w:t>* 2006430950887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00235   Caisse: 03</w:t>
              <w:br/>
              <w:t>Date: 29/09/2026 21:54:35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Café Caps L'or     1   40.00    40.00</w:t>
              <w:br/>
              <w:t>Riz Thika          1  190.00   190.00</w:t>
              <w:br/>
              <w:t>Moutard Molle      1  220.00   220.00</w:t>
              <w:br/>
              <w:t>Jambo Nouilles     1   10.00    10.00</w:t>
              <w:br/>
              <w:t>France lait Poudr  1  320.00   320.00</w:t>
              <w:br/>
              <w:t>Extra moutarde     1  160.00   160.00</w:t>
              <w:br/>
              <w:t>Lalla Khedidja     1   50.00    50.00</w:t>
              <w:br/>
              <w:t>Camambert préside  1  380.00   380.00</w:t>
              <w:br/>
              <w:t>Confiture delicia  2  250.00   500.00</w:t>
              <w:br/>
              <w:t>Elio Huile         1  230.00   230.00</w:t>
              <w:br/>
              <w:t>Sim Pate spaguett  1   90.00    90.00</w:t>
              <w:br/>
              <w:t>Kazami Nouilles    1  195.00   195.00</w:t>
              <w:br/>
              <w:t>Poudre lait Bledi  1  270.00   270.00</w:t>
              <w:br/>
              <w:t>Lait Hodna         1   30.00    30.00</w:t>
              <w:br/>
              <w:t>Chocolat Bifa      1   50.00    50.00</w:t>
              <w:br/>
              <w:t>Extra pates macar  3  130.00   390.00</w:t>
              <w:br/>
              <w:t>Café Capsule caps  2   50.00   100.00</w:t>
              <w:br/>
              <w:t>Novalac poudre la  3  345.00  1035.00</w:t>
              <w:br/>
              <w:t>Couche Miobébé     3  260.00   780.00</w:t>
              <w:br/>
              <w:t>NAN Lait poudre    1  395.00   395.00</w:t>
              <w:br/>
              <w:t>Gazeuse Fanta      3  100.00   300.00</w:t>
              <w:br/>
              <w:t>Riz El wissem      1  170.00   170.00</w:t>
              <w:br/>
              <w:t>Mayonnaise Fleuri  1  165.00   165.00</w:t>
              <w:br/>
              <w:t>Jus 1L Ruiba Cock  1  125.00   125.00</w:t>
              <w:br/>
              <w:t>Daily sauce Ketch  2  275.00   550.00</w:t>
              <w:br/>
              <w:t>Dima margarine 25  2  180.00   360.00</w:t>
              <w:br/>
              <w:t>El barakka Maccar  3  180.00   540.00</w:t>
              <w:br/>
              <w:t>--------------------------------------</w:t>
              <w:br/>
              <w:t>TOTAL (42 art.) :         7925.00 DA</w:t>
              <w:br/>
              <w:t>PAIEMENT : CIB/EDAHABIA (AUT:919561)</w:t>
              <w:br/>
              <w:t>--------------------------------------</w:t>
              <w:br/>
              <w:t>||| |||| || |||| ||| ||||||| ||| |||</w:t>
              <w:br/>
              <w:t>* 2009573167286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00236   Caisse: 02</w:t>
              <w:br/>
              <w:t>Date: 01/10/2026 11:52:52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Mayonnaise Fleuri  1  165.00   165.00</w:t>
              <w:br/>
              <w:t>Poudre lait Bledi  1  270.00   270.00</w:t>
              <w:br/>
              <w:t>Couche Miobébé     1  260.00   260.00</w:t>
              <w:br/>
              <w:t>Lait Hodna         1   30.00    30.00</w:t>
              <w:br/>
              <w:t>NAN Lait poudre    2  395.00   790.00</w:t>
              <w:br/>
              <w:t>El barakka Maccar  3  180.00   540.00</w:t>
              <w:br/>
              <w:t>Moutard Molle      1  220.00   220.00</w:t>
              <w:br/>
              <w:t>Daily sauce Ketch  1  275.00   275.00</w:t>
              <w:br/>
              <w:t>Jambo Nouilles     3   10.00    30.00</w:t>
              <w:br/>
              <w:t>Café Capsule caps  1   50.00    50.00</w:t>
              <w:br/>
              <w:t>Riz Thika          2  190.00   380.00</w:t>
              <w:br/>
              <w:t>Extra pates macar  1  130.00   130.00</w:t>
              <w:br/>
              <w:t>Elio Huile         3  230.00   690.00</w:t>
              <w:br/>
              <w:t>Thon Afia          1  280.00   280.00</w:t>
              <w:br/>
              <w:t>Riz El wissem      1  170.00   170.00</w:t>
              <w:br/>
              <w:t>Camambert préside  1  380.00   380.00</w:t>
              <w:br/>
              <w:t>Novalac poudre la  3  345.00  1035.00</w:t>
              <w:br/>
              <w:t>Confiture delicia  1  250.00   250.00</w:t>
              <w:br/>
              <w:t>France lait Poudr  1  320.00   320.00</w:t>
              <w:br/>
              <w:t>Chocolat Bifa      1   50.00    50.00</w:t>
              <w:br/>
              <w:t>Kazami Nouilles    1  195.00   195.00</w:t>
              <w:br/>
              <w:t>Extra moutarde     2  160.00   320.00</w:t>
              <w:br/>
              <w:t>Café Caps L'or     2   40.00    80.00</w:t>
              <w:br/>
              <w:t>Sim Pate spaguett  1   90.00    90.00</w:t>
              <w:br/>
              <w:t>Lalla Khedidja     1   50.00    50.00</w:t>
              <w:br/>
              <w:t>Jus 1L Ruiba Cock  1  125.00   125.00</w:t>
              <w:br/>
              <w:t>Dima margarine 25  1  180.00   180.00</w:t>
              <w:br/>
              <w:t>--------------------------------------</w:t>
              <w:br/>
              <w:t>TOTAL (40 art.) :         7455.00 DA</w:t>
              <w:br/>
              <w:t>PAIEMENT : ESPECES</w:t>
              <w:br/>
              <w:t>REÇU: 8000.00 | RENDU: 545.00 DA</w:t>
              <w:br/>
              <w:t>--------------------------------------</w:t>
              <w:br/>
              <w:t>||| |||| || |||| ||| ||||||| ||| |||</w:t>
              <w:br/>
              <w:t>* 2001809998995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00237   Caisse: 03</w:t>
              <w:br/>
              <w:t>Date: 30/09/2026 20:58:09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Café Capsule caps  2   50.00   100.00</w:t>
              <w:br/>
              <w:t>Novalac poudre la  1  345.00   345.00</w:t>
              <w:br/>
              <w:t>Kazami Nouilles    1  195.00   195.00</w:t>
              <w:br/>
              <w:t>Riz Thika          1  190.00   190.00</w:t>
              <w:br/>
              <w:t>Jus 1L Ruiba Cock  1  125.00   125.00</w:t>
              <w:br/>
              <w:t>Café Caps L'or     1   40.00    40.00</w:t>
              <w:br/>
              <w:t>Poudre lait Bledi  1  270.00   270.00</w:t>
              <w:br/>
              <w:t>Sim Pate spaguett  2   90.00   180.00</w:t>
              <w:br/>
              <w:t>Gazeuse Fanta      1  100.00   100.00</w:t>
              <w:br/>
              <w:t>Camambert préside  1  380.00   380.00</w:t>
              <w:br/>
              <w:t>Confiture delicia  2  250.00   500.00</w:t>
              <w:br/>
              <w:t>Dima margarine 25  1  180.00   180.00</w:t>
              <w:br/>
              <w:t>Elio Huile         1  230.00   230.00</w:t>
              <w:br/>
              <w:t>Extra pates macar  2  130.00   260.00</w:t>
              <w:br/>
              <w:t>Daily sauce Ketch  2  275.00   550.00</w:t>
              <w:br/>
              <w:t>Lalla Khedidja     1   50.00    50.00</w:t>
              <w:br/>
              <w:t>NAN Lait poudre    3  395.00  1185.00</w:t>
              <w:br/>
              <w:t>El barakka Maccar  1  180.00   180.00</w:t>
              <w:br/>
              <w:t>Chocolat Bifa      1   50.00    50.00</w:t>
              <w:br/>
              <w:t>Extra moutarde     1  160.00   160.00</w:t>
              <w:br/>
              <w:t>Thon Afia          2  280.00   560.00</w:t>
              <w:br/>
              <w:t>Mayonnaise Fleuri  1  165.00   165.00</w:t>
              <w:br/>
              <w:t>Couche Miobébé     1  260.00   260.00</w:t>
              <w:br/>
              <w:t>Lait Hodna         1   30.00    30.00</w:t>
              <w:br/>
              <w:t>France lait Poudr  1  320.00   320.00</w:t>
              <w:br/>
              <w:t>Moutard Molle      1  220.00   220.00</w:t>
              <w:br/>
              <w:t>Jambo Nouilles     1   10.00    10.00</w:t>
              <w:br/>
              <w:t>--------------------------------------</w:t>
              <w:br/>
              <w:t>TOTAL (36 art.) :         7005.00 DA</w:t>
              <w:br/>
              <w:t>PAIEMENT : ESPECES</w:t>
              <w:br/>
              <w:t>REÇU: 8000.00 | RENDU: 995.00 DA</w:t>
              <w:br/>
              <w:t>--------------------------------------</w:t>
              <w:br/>
              <w:t>||| |||| || |||| ||| ||||||| ||| |||</w:t>
              <w:br/>
              <w:t>* 2008856868736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00238   Caisse: 03</w:t>
              <w:br/>
              <w:t>Date: 02/10/2026 20:25:44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Poudre lait Bledi  1  270.00   270.00</w:t>
              <w:br/>
              <w:t>Riz Thika          1  190.00   190.00</w:t>
              <w:br/>
              <w:t>Thon Afia          1  280.00   280.00</w:t>
              <w:br/>
              <w:t>Novalac poudre la  1  345.00   345.00</w:t>
              <w:br/>
              <w:t>Jus 1L Ruiba Cock  1  125.00   125.00</w:t>
              <w:br/>
              <w:t>Riz El wissem      2  170.00   340.00</w:t>
              <w:br/>
              <w:t>France lait Poudr  1  320.00   320.00</w:t>
              <w:br/>
              <w:t>Elio Huile         1  230.00   230.00</w:t>
              <w:br/>
              <w:t>Kazami Nouilles    1  195.00   195.00</w:t>
              <w:br/>
              <w:t>Lalla Khedidja     1   50.00    50.00</w:t>
              <w:br/>
              <w:t>NAN Lait poudre    1  395.00   395.00</w:t>
              <w:br/>
              <w:t>Extra pates macar  1  130.00   130.00</w:t>
              <w:br/>
              <w:t>Gazeuse Fanta      1  100.00   100.00</w:t>
              <w:br/>
              <w:t>Extra moutarde     1  160.00   160.00</w:t>
              <w:br/>
              <w:t>Sim Pate spaguett  3   90.00   270.00</w:t>
              <w:br/>
              <w:t>Café Caps L'or     1   40.00    40.00</w:t>
              <w:br/>
              <w:t>Café Capsule caps  2   50.00   100.00</w:t>
              <w:br/>
              <w:t>Mayonnaise Fleuri  1  165.00   165.00</w:t>
              <w:br/>
              <w:t>Dima margarine 25  1  180.00   180.00</w:t>
              <w:br/>
              <w:t>El barakka Maccar  1  180.00   180.00</w:t>
              <w:br/>
              <w:t>Chocolat Bifa      1   50.00    50.00</w:t>
              <w:br/>
              <w:t>Couche Miobébé     1  260.00   260.00</w:t>
              <w:br/>
              <w:t>Jambo Nouilles     1   10.00    10.00</w:t>
              <w:br/>
              <w:t>Daily sauce Ketch  1  275.00   275.00</w:t>
              <w:br/>
              <w:t>Camambert préside  1  380.00   380.00</w:t>
              <w:br/>
              <w:t>Lait Hodna         2   30.00    60.00</w:t>
              <w:br/>
              <w:t>Confiture delicia  2  250.00   500.00</w:t>
              <w:br/>
              <w:t>--------------------------------------</w:t>
              <w:br/>
              <w:t>TOTAL (34 art.) :         5820.00 DA</w:t>
              <w:br/>
              <w:t>PAIEMENT : ESPECES</w:t>
              <w:br/>
              <w:t>REÇU: 6000.00 | RENDU: 180.00 DA</w:t>
              <w:br/>
              <w:t>--------------------------------------</w:t>
              <w:br/>
              <w:t>||| |||| || |||| ||| ||||||| ||| |||</w:t>
              <w:br/>
              <w:t>* 2005135803490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00239   Caisse: 03</w:t>
              <w:br/>
              <w:t>Date: 29/09/2026 14:07:41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Riz El wissem      1  170.00   170.00</w:t>
              <w:br/>
              <w:t>Riz Thika          1  190.00   190.00</w:t>
              <w:br/>
              <w:t>Dima margarine 25  2  180.00   360.00</w:t>
              <w:br/>
              <w:t>Lait Hodna         2   30.00    60.00</w:t>
              <w:br/>
              <w:t>Camambert préside  1  380.00   380.00</w:t>
              <w:br/>
              <w:t>El barakka Maccar  3  180.00   540.00</w:t>
              <w:br/>
              <w:t>Thon Afia          1  280.00   280.00</w:t>
              <w:br/>
              <w:t>Confiture delicia  1  250.00   250.00</w:t>
              <w:br/>
              <w:t>Extra moutarde     4  160.00   640.00</w:t>
              <w:br/>
              <w:t>Novalac poudre la  1  345.00   345.00</w:t>
              <w:br/>
              <w:t>Extra pates macar  1  130.00   130.00</w:t>
              <w:br/>
              <w:t>Jus 1L Ruiba Cock  1  125.00   125.00</w:t>
              <w:br/>
              <w:t>Poudre lait Bledi  1  270.00   270.00</w:t>
              <w:br/>
              <w:t>Lalla Khedidja     1   50.00    50.00</w:t>
              <w:br/>
              <w:t>Café Capsule caps  4   50.00   200.00</w:t>
              <w:br/>
              <w:t>Chocolat Bifa      2   50.00   100.00</w:t>
              <w:br/>
              <w:t>Couche Miobébé     1  260.00   260.00</w:t>
              <w:br/>
              <w:t>Daily sauce Ketch  1  275.00   275.00</w:t>
              <w:br/>
              <w:t>France lait Poudr  3  320.00   960.00</w:t>
              <w:br/>
              <w:t>Kazami Nouilles    2  195.00   390.00</w:t>
              <w:br/>
              <w:t>NAN Lait poudre    1  395.00   395.00</w:t>
              <w:br/>
              <w:t>Moutard Molle      2  220.00   440.00</w:t>
              <w:br/>
              <w:t>Mayonnaise Fleuri  3  165.00   495.00</w:t>
              <w:br/>
              <w:t>Sim Pate spaguett  3   90.00   270.00</w:t>
              <w:br/>
              <w:t>Café Caps L'or     1   40.00    40.00</w:t>
              <w:br/>
              <w:t>Jambo Nouilles     1   10.00    10.00</w:t>
              <w:br/>
              <w:t>Elio Huile         1  230.00   230.00</w:t>
              <w:br/>
              <w:t>--------------------------------------</w:t>
              <w:br/>
              <w:t>TOTAL (47 art.) :         7955.00 DA</w:t>
              <w:br/>
              <w:t>PAIEMENT : ESPECES</w:t>
              <w:br/>
              <w:t>REÇU: 8000.00 | RENDU: 45.00 DA</w:t>
              <w:br/>
              <w:t>--------------------------------------</w:t>
              <w:br/>
              <w:t>||| |||| || |||| ||| ||||||| ||| |||</w:t>
              <w:br/>
              <w:t>* 2004524910586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00240   Caisse: 03</w:t>
              <w:br/>
              <w:t>Date: 02/10/2026 11:27:47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Kazami Nouilles    1  195.00   195.00</w:t>
              <w:br/>
              <w:t>Riz El wissem      1  170.00   170.00</w:t>
              <w:br/>
              <w:t>Thon Afia          2  280.00   560.00</w:t>
              <w:br/>
              <w:t>Couche Miobébé     1  260.00   260.00</w:t>
              <w:br/>
              <w:t>Daily sauce Ketch  1  275.00   275.00</w:t>
              <w:br/>
              <w:t>Lalla Khedidja     1   50.00    50.00</w:t>
              <w:br/>
              <w:t>Sim Pate spaguett  1   90.00    90.00</w:t>
              <w:br/>
              <w:t>Dima margarine 25  1  180.00   180.00</w:t>
              <w:br/>
              <w:t>Novalac poudre la  1  345.00   345.00</w:t>
              <w:br/>
              <w:t>Extra moutarde     1  160.00   160.00</w:t>
              <w:br/>
              <w:t>Poudre lait Bledi  1  270.00   270.00</w:t>
              <w:br/>
              <w:t>Mayonnaise Fleuri  3  165.00   495.00</w:t>
              <w:br/>
              <w:t>France lait Poudr  1  320.00   320.00</w:t>
              <w:br/>
              <w:t>Jus 1L Ruiba Cock  3  125.00   375.00</w:t>
              <w:br/>
              <w:t>Jambo Nouilles     2   10.00    20.00</w:t>
              <w:br/>
              <w:t>Riz Thika          2  190.00   380.00</w:t>
              <w:br/>
              <w:t>Confiture delicia  2  250.00   500.00</w:t>
              <w:br/>
              <w:t>NAN Lait poudre    1  395.00   395.00</w:t>
              <w:br/>
              <w:t>Chocolat Bifa      1   50.00    50.00</w:t>
              <w:br/>
              <w:t>Café Capsule caps  1   50.00    50.00</w:t>
              <w:br/>
              <w:t>Elio Huile         4  230.00   920.00</w:t>
              <w:br/>
              <w:t>Café Caps L'or     1   40.00    40.00</w:t>
              <w:br/>
              <w:t>Moutard Molle      2  220.00   440.00</w:t>
              <w:br/>
              <w:t>Gazeuse Fanta      2  100.00   200.00</w:t>
              <w:br/>
              <w:t>El barakka Maccar  4  180.00   720.00</w:t>
              <w:br/>
              <w:t>Camambert préside  1  380.00   380.00</w:t>
              <w:br/>
              <w:t>Extra pates macar  1  130.00   130.00</w:t>
              <w:br/>
              <w:t>--------------------------------------</w:t>
              <w:br/>
              <w:t>TOTAL (44 art.) :         8000.00 DA</w:t>
              <w:br/>
              <w:t>PAIEMENT : CIB/EDAHABIA (AUT:686095)</w:t>
              <w:br/>
              <w:t>--------------------------------------</w:t>
              <w:br/>
              <w:t>||| |||| || |||| ||| ||||||| ||| |||</w:t>
              <w:br/>
              <w:t>* 2009584309207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00241   Caisse: 04</w:t>
              <w:br/>
              <w:t>Date: 02/10/2026 08:18:23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El barakka Maccar  1  180.00   180.00</w:t>
              <w:br/>
              <w:t>Kazami Nouilles    1  195.00   195.00</w:t>
              <w:br/>
              <w:t>Café Capsule caps  3   50.00   150.00</w:t>
              <w:br/>
              <w:t>Dima margarine 25  1  180.00   180.00</w:t>
              <w:br/>
              <w:t>Gazeuse Fanta      1  100.00   100.00</w:t>
              <w:br/>
              <w:t>Chocolat Bifa      1   50.00    50.00</w:t>
              <w:br/>
              <w:t>France lait Poudr  2  320.00   640.00</w:t>
              <w:br/>
              <w:t>Riz El wissem      2  170.00   340.00</w:t>
              <w:br/>
              <w:t>Elio Huile         1  230.00   230.00</w:t>
              <w:br/>
              <w:t>Thon Afia          1  280.00   280.00</w:t>
              <w:br/>
              <w:t>Daily sauce Ketch  1  275.00   275.00</w:t>
              <w:br/>
              <w:t>NAN Lait poudre    2  395.00   790.00</w:t>
              <w:br/>
              <w:t>Poudre lait Bledi  1  270.00   270.00</w:t>
              <w:br/>
              <w:t>Sim Pate spaguett  1   90.00    90.00</w:t>
              <w:br/>
              <w:t>Extra moutarde     1  160.00   160.00</w:t>
              <w:br/>
              <w:t>Confiture delicia  2  250.00   500.00</w:t>
              <w:br/>
              <w:t>Lalla Khedidja     1   50.00    50.00</w:t>
              <w:br/>
              <w:t>Novalac poudre la  2  345.00   690.00</w:t>
              <w:br/>
              <w:t>Moutard Molle      1  220.00   220.00</w:t>
              <w:br/>
              <w:t>Riz Thika          2  190.00   380.00</w:t>
              <w:br/>
              <w:t>Couche Miobébé     1  260.00   260.00</w:t>
              <w:br/>
              <w:t>Lait Hodna         2   30.00    60.00</w:t>
              <w:br/>
              <w:t>Jus 1L Ruiba Cock  1  125.00   125.00</w:t>
              <w:br/>
              <w:t>Jambo Nouilles     1   10.00    10.00</w:t>
              <w:br/>
              <w:t>Extra pates macar  1  130.00   130.00</w:t>
              <w:br/>
              <w:t>Mayonnaise Fleuri  1  165.00   165.00</w:t>
              <w:br/>
              <w:t>Camambert préside  1  380.00   380.00</w:t>
              <w:br/>
              <w:t>--------------------------------------</w:t>
              <w:br/>
              <w:t>TOTAL (37 art.) :         6940.00 DA</w:t>
              <w:br/>
              <w:t>PAIEMENT : ESPECES</w:t>
              <w:br/>
              <w:t>REÇU: 7000.00 | RENDU: 60.00 DA</w:t>
              <w:br/>
              <w:t>--------------------------------------</w:t>
              <w:br/>
              <w:t>||| |||| || |||| ||| ||||||| ||| |||</w:t>
              <w:br/>
              <w:t>* 2004312321117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00242   Caisse: 04</w:t>
              <w:br/>
              <w:t>Date: 01/10/2026 18:10:47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Jambo Nouilles     1   10.00    10.00</w:t>
              <w:br/>
              <w:t>El barakka Maccar  3  180.00   540.00</w:t>
              <w:br/>
              <w:t>Café Caps L'or     1   40.00    40.00</w:t>
              <w:br/>
              <w:t>Sim Pate spaguett  1   90.00    90.00</w:t>
              <w:br/>
              <w:t>Gazeuse Fanta      2  100.00   200.00</w:t>
              <w:br/>
              <w:t>Mayonnaise Fleuri  1  165.00   165.00</w:t>
              <w:br/>
              <w:t>Camambert préside  1  380.00   380.00</w:t>
              <w:br/>
              <w:t>Poudre lait Bledi  2  270.00   540.00</w:t>
              <w:br/>
              <w:t>Riz Thika          1  190.00   190.00</w:t>
              <w:br/>
              <w:t>Café Capsule caps  1   50.00    50.00</w:t>
              <w:br/>
              <w:t>Daily sauce Ketch  1  275.00   275.00</w:t>
              <w:br/>
              <w:t>Moutard Molle      1  220.00   220.00</w:t>
              <w:br/>
              <w:t>Couche Miobébé     2  260.00   520.00</w:t>
              <w:br/>
              <w:t>Elio Huile         1  230.00   230.00</w:t>
              <w:br/>
              <w:t>Thon Afia          1  280.00   280.00</w:t>
              <w:br/>
              <w:t>Lalla Khedidja     3   50.00   150.00</w:t>
              <w:br/>
              <w:t>Kazami Nouilles    1  195.00   195.00</w:t>
              <w:br/>
              <w:t>France lait Poudr  1  320.00   320.00</w:t>
              <w:br/>
              <w:t>Lait Hodna         1   30.00    30.00</w:t>
              <w:br/>
              <w:t>Extra pates macar  2  130.00   260.00</w:t>
              <w:br/>
              <w:t>Riz El wissem      1  170.00   170.00</w:t>
              <w:br/>
              <w:t>Chocolat Bifa      1   50.00    50.00</w:t>
              <w:br/>
              <w:t>Jus 1L Ruiba Cock  1  125.00   125.00</w:t>
              <w:br/>
              <w:t>Extra moutarde     1  160.00   160.00</w:t>
              <w:br/>
              <w:t>Novalac poudre la  1  345.00   345.00</w:t>
              <w:br/>
              <w:t>NAN Lait poudre    1  395.00   395.00</w:t>
              <w:br/>
              <w:t>Dima margarine 25  1  180.00   180.00</w:t>
              <w:br/>
              <w:t>--------------------------------------</w:t>
              <w:br/>
              <w:t>TOTAL (36 art.) :         6360.00 DA</w:t>
              <w:br/>
              <w:t>PAIEMENT : ESPECES</w:t>
              <w:br/>
              <w:t>REÇU: 7000.00 | RENDU: 640.00 DA</w:t>
              <w:br/>
              <w:t>--------------------------------------</w:t>
              <w:br/>
              <w:t>||| |||| || |||| ||| ||||||| ||| |||</w:t>
              <w:br/>
              <w:t>* 2004430336233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00243   Caisse: 02</w:t>
              <w:br/>
              <w:t>Date: 29/09/2026 08:16:44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Camambert préside  1  380.00   380.00</w:t>
              <w:br/>
              <w:t>Couche Miobébé     1  260.00   260.00</w:t>
              <w:br/>
              <w:t>Novalac poudre la  1  345.00   345.00</w:t>
              <w:br/>
              <w:t>Daily sauce Ketch  2  275.00   550.00</w:t>
              <w:br/>
              <w:t>Extra moutarde     1  160.00   160.00</w:t>
              <w:br/>
              <w:t>Jambo Nouilles     1   10.00    10.00</w:t>
              <w:br/>
              <w:t>Moutard Molle      1  220.00   220.00</w:t>
              <w:br/>
              <w:t>El barakka Maccar  2  180.00   360.00</w:t>
              <w:br/>
              <w:t>Confiture delicia  1  250.00   250.00</w:t>
              <w:br/>
              <w:t>NAN Lait poudre    1  395.00   395.00</w:t>
              <w:br/>
              <w:t>Café Capsule caps  1   50.00    50.00</w:t>
              <w:br/>
              <w:t>Poudre lait Bledi  1  270.00   270.00</w:t>
              <w:br/>
              <w:t>Dima margarine 25  1  180.00   180.00</w:t>
              <w:br/>
              <w:t>Kazami Nouilles    1  195.00   195.00</w:t>
              <w:br/>
              <w:t>Sim Pate spaguett  1   90.00    90.00</w:t>
              <w:br/>
              <w:t>Café Caps L'or     1   40.00    40.00</w:t>
              <w:br/>
              <w:t>Thon Afia          2  280.00   560.00</w:t>
              <w:br/>
              <w:t>Extra pates macar  1  130.00   130.00</w:t>
              <w:br/>
              <w:t>Mayonnaise Fleuri  2  165.00   330.00</w:t>
              <w:br/>
              <w:t>Lalla Khedidja     1   50.00    50.00</w:t>
              <w:br/>
              <w:t>Gazeuse Fanta      1  100.00   100.00</w:t>
              <w:br/>
              <w:t>Chocolat Bifa      1   50.00    50.00</w:t>
              <w:br/>
              <w:t>Lait Hodna         1   30.00    30.00</w:t>
              <w:br/>
              <w:t>Riz El wissem      1  170.00   170.00</w:t>
              <w:br/>
              <w:t>France lait Poudr  2  320.00   640.00</w:t>
              <w:br/>
              <w:t>Riz Thika          1  190.00   190.00</w:t>
              <w:br/>
              <w:t>Jus 1L Ruiba Cock  1  125.00   125.00</w:t>
              <w:br/>
              <w:t>--------------------------------------</w:t>
              <w:br/>
              <w:t>TOTAL (33 art.) :         6360.00 DA</w:t>
              <w:br/>
              <w:t>PAIEMENT : ESPECES</w:t>
              <w:br/>
              <w:t>REÇU: 7000.00 | RENDU: 640.00 DA</w:t>
              <w:br/>
              <w:t>--------------------------------------</w:t>
              <w:br/>
              <w:t>||| |||| || |||| ||| ||||||| ||| |||</w:t>
              <w:br/>
              <w:t>* 2002949815154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00244   Caisse: 03</w:t>
              <w:br/>
              <w:t>Date: 27/09/2026 11:30:31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2   10.00    20.00</w:t>
              <w:br/>
              <w:t>Camambert préside  1  380.00   380.00</w:t>
              <w:br/>
              <w:t>Confiture delicia  2  250.00   500.00</w:t>
              <w:br/>
              <w:t>Sim Pate spaguett  3   90.00   270.00</w:t>
              <w:br/>
              <w:t>Lait Hodna         1   30.00    30.00</w:t>
              <w:br/>
              <w:t>Daily sauce Ketch  1  275.00   275.00</w:t>
              <w:br/>
              <w:t>Novalac poudre la  1  345.00   345.00</w:t>
              <w:br/>
              <w:t>El barakka Maccar  1  180.00   180.00</w:t>
              <w:br/>
              <w:t>Mayonnaise Fleuri  1  165.00   165.00</w:t>
              <w:br/>
              <w:t>Extra pates macar  2  130.00   260.00</w:t>
              <w:br/>
              <w:t>Chocolat Bifa      1   50.00    50.00</w:t>
              <w:br/>
              <w:t>Kazami Nouilles    1  195.00   195.00</w:t>
              <w:br/>
              <w:t>Lalla Khedidja     2   50.00   100.00</w:t>
              <w:br/>
              <w:t>Jus 1L Ruiba Cock  1  125.00   125.00</w:t>
              <w:br/>
              <w:t>Gazeuse Fanta      1  100.00   100.00</w:t>
              <w:br/>
              <w:t>Extra moutarde     1  160.00   160.00</w:t>
              <w:br/>
              <w:t>Thon Afia          1  280.00   280.00</w:t>
              <w:br/>
              <w:t>NAN Lait poudre    3  395.00  1185.00</w:t>
              <w:br/>
              <w:t>Elio Huile         1  230.00   230.00</w:t>
              <w:br/>
              <w:t>Café Capsule caps  1   50.00    50.00</w:t>
              <w:br/>
              <w:t>Riz Thika          1  190.00   190.00</w:t>
              <w:br/>
              <w:t>Couche Miobébé     1  260.00   260.00</w:t>
              <w:br/>
              <w:t>Moutard Molle      1  220.00   220.00</w:t>
              <w:br/>
              <w:t>Poudre lait Bledi  1  270.00   270.00</w:t>
              <w:br/>
              <w:t>Riz El wissem      1  170.00   170.00</w:t>
              <w:br/>
              <w:t>France lait Poudr  1  320.00   320.00</w:t>
              <w:br/>
              <w:t>Café Caps L'or     1   40.00    40.00</w:t>
              <w:br/>
              <w:t>Dima margarine 25  4  180.00   720.00</w:t>
              <w:br/>
              <w:t>--------------------------------------</w:t>
              <w:br/>
              <w:t>TOTAL (39 art.) :         7090.00 DA</w:t>
              <w:br/>
              <w:t>PAIEMENT : ESPECES</w:t>
              <w:br/>
              <w:t>REÇU: 8000.00 | RENDU: 910.00 DA</w:t>
              <w:br/>
              <w:t>--------------------------------------</w:t>
              <w:br/>
              <w:t>||| |||| || |||| ||| ||||||| ||| |||</w:t>
              <w:br/>
              <w:t>* 2006795155870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00245   Caisse: 02</w:t>
              <w:br/>
              <w:t>Date: 01/10/2026 08:14:12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Extra moutarde     1  160.00   160.00</w:t>
              <w:br/>
              <w:t>Moutard Molle      1  220.00   220.00</w:t>
              <w:br/>
              <w:t>Gazeuse Fanta      1  100.00   100.00</w:t>
              <w:br/>
              <w:t>Jambo Nouilles     2   10.00    20.00</w:t>
              <w:br/>
              <w:t>Mayonnaise Fleuri  1  165.00   165.00</w:t>
              <w:br/>
              <w:t>Daily sauce Ketch  1  275.00   275.00</w:t>
              <w:br/>
              <w:t>Dima margarine 25  1  180.00   180.00</w:t>
              <w:br/>
              <w:t>Lalla Khedidja     2   50.00   100.00</w:t>
              <w:br/>
              <w:t>Couche Miobébé     1  260.00   260.00</w:t>
              <w:br/>
              <w:t>Camambert préside  1  380.00   380.00</w:t>
              <w:br/>
              <w:t>Riz Thika          4  190.00   760.00</w:t>
              <w:br/>
              <w:t>Lait Hodna         1   30.00    30.00</w:t>
              <w:br/>
              <w:t>Jus 1L Ruiba Cock  1  125.00   125.00</w:t>
              <w:br/>
              <w:t>Sim Pate spaguett  2   90.00   180.00</w:t>
              <w:br/>
              <w:t>El barakka Maccar  2  180.00   360.00</w:t>
              <w:br/>
              <w:t>Chocolat Bifa      1   50.00    50.00</w:t>
              <w:br/>
              <w:t>NAN Lait poudre    1  395.00   395.00</w:t>
              <w:br/>
              <w:t>Kazami Nouilles    1  195.00   195.00</w:t>
              <w:br/>
              <w:t>Café Capsule caps  1   50.00    50.00</w:t>
              <w:br/>
              <w:t>Extra pates macar  1  130.00   130.00</w:t>
              <w:br/>
              <w:t>Café Caps L'or     2   40.00    80.00</w:t>
              <w:br/>
              <w:t>France lait Poudr  2  320.00   640.00</w:t>
              <w:br/>
              <w:t>Novalac poudre la  1  345.00   345.00</w:t>
              <w:br/>
              <w:t>Poudre lait Bledi  1  270.00   270.00</w:t>
              <w:br/>
              <w:t>Thon Afia          3  280.00   840.00</w:t>
              <w:br/>
              <w:t>Elio Huile         1  230.00   230.00</w:t>
              <w:br/>
              <w:t>Confiture delicia  1  250.00   250.00</w:t>
              <w:br/>
              <w:t>--------------------------------------</w:t>
              <w:br/>
              <w:t>TOTAL (39 art.) :         6960.00 DA</w:t>
              <w:br/>
              <w:t>PAIEMENT : CIB/EDAHABIA (AUT:884972)</w:t>
              <w:br/>
              <w:t>--------------------------------------</w:t>
              <w:br/>
              <w:t>||| |||| || |||| ||| ||||||| ||| |||</w:t>
              <w:br/>
              <w:t>* 2003897716760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00246   Caisse: 03</w:t>
              <w:br/>
              <w:t>Date: 01/10/2026 20:32:56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2  395.00   790.00</w:t>
              <w:br/>
              <w:t>Novalac poudre la  1  345.00   345.00</w:t>
              <w:br/>
              <w:t>Extra pates macar  1  130.00   130.00</w:t>
              <w:br/>
              <w:t>France lait Poudr  2  320.00   640.00</w:t>
              <w:br/>
              <w:t>Jambo Nouilles     2   10.00    20.00</w:t>
              <w:br/>
              <w:t>Extra moutarde     1  160.00   160.00</w:t>
              <w:br/>
              <w:t>Chocolat Bifa      1   50.00    50.00</w:t>
              <w:br/>
              <w:t>Confiture delicia  2  250.00   500.00</w:t>
              <w:br/>
              <w:t>Poudre lait Bledi  1  270.00   270.00</w:t>
              <w:br/>
              <w:t>Lalla Khedidja     2   50.00   100.00</w:t>
              <w:br/>
              <w:t>Lait Hodna         1   30.00    30.00</w:t>
              <w:br/>
              <w:t>Riz Thika          1  190.00   190.00</w:t>
              <w:br/>
              <w:t>El barakka Maccar  2  180.00   360.00</w:t>
              <w:br/>
              <w:t>Café Capsule caps  4   50.00   200.00</w:t>
              <w:br/>
              <w:t>Daily sauce Ketch  1  275.00   275.00</w:t>
              <w:br/>
              <w:t>Café Caps L'or     1   40.00    40.00</w:t>
              <w:br/>
              <w:t>Thon Afia          1  280.00   280.00</w:t>
              <w:br/>
              <w:t>Camambert préside  1  380.00   380.00</w:t>
              <w:br/>
              <w:t>Jus 1L Ruiba Cock  3  125.00   375.00</w:t>
              <w:br/>
              <w:t>Elio Huile         2  230.00   460.00</w:t>
              <w:br/>
              <w:t>Kazami Nouilles    1  195.00   195.00</w:t>
              <w:br/>
              <w:t>Mayonnaise Fleuri  1  165.00   165.00</w:t>
              <w:br/>
              <w:t>Dima margarine 25  3  180.00   540.00</w:t>
              <w:br/>
              <w:t>Couche Miobébé     1  260.00   260.00</w:t>
              <w:br/>
              <w:t>Sim Pate spaguett  1   90.00    90.00</w:t>
              <w:br/>
              <w:t>Riz El wissem      1  170.00   170.00</w:t>
              <w:br/>
              <w:t>Moutard Molle      4  220.00   880.00</w:t>
              <w:br/>
              <w:t>Gazeuse Fanta      1  100.00   100.00</w:t>
              <w:br/>
              <w:t>--------------------------------------</w:t>
              <w:br/>
              <w:t>TOTAL (45 art.) :         7995.00 DA</w:t>
              <w:br/>
              <w:t>PAIEMENT : ESPECES</w:t>
              <w:br/>
              <w:t>REÇU: 8000.00 | RENDU: 5.00 DA</w:t>
              <w:br/>
              <w:t>--------------------------------------</w:t>
              <w:br/>
              <w:t>||| |||| || |||| ||| ||||||| ||| |||</w:t>
              <w:br/>
              <w:t>* 2007198795199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00247   Caisse: 03</w:t>
              <w:br/>
              <w:t>Date: 29/09/2026 17:27:42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Gazeuse Fanta      1  100.00   100.00</w:t>
              <w:br/>
              <w:t>Couche Miobébé     1  260.00   260.00</w:t>
              <w:br/>
              <w:t>Jus 1L Ruiba Cock  1  125.00   125.00</w:t>
              <w:br/>
              <w:t>Kazami Nouilles    1  195.00   195.00</w:t>
              <w:br/>
              <w:t>Riz Thika          1  190.00   190.00</w:t>
              <w:br/>
              <w:t>Jambo Nouilles     1   10.00    10.00</w:t>
              <w:br/>
              <w:t>Chocolat Bifa      1   50.00    50.00</w:t>
              <w:br/>
              <w:t>Poudre lait Bledi  4  270.00  1080.00</w:t>
              <w:br/>
              <w:t>Café Capsule caps  2   50.00   100.00</w:t>
              <w:br/>
              <w:t>Camambert préside  4  380.00  1520.00</w:t>
              <w:br/>
              <w:t>El barakka Maccar  1  180.00   180.00</w:t>
              <w:br/>
              <w:t>Thon Afia          1  280.00   280.00</w:t>
              <w:br/>
              <w:t>Dima margarine 25  3  180.00   540.00</w:t>
              <w:br/>
              <w:t>France lait Poudr  3  320.00   960.00</w:t>
              <w:br/>
              <w:t>Moutard Molle      1  220.00   220.00</w:t>
              <w:br/>
              <w:t>Extra moutarde     4  160.00   640.00</w:t>
              <w:br/>
              <w:t>Lalla Khedidja     1   50.00    50.00</w:t>
              <w:br/>
              <w:t>Lait Hodna         1   30.00    30.00</w:t>
              <w:br/>
              <w:t>Extra pates macar  1  130.00   130.00</w:t>
              <w:br/>
              <w:t>Sim Pate spaguett  1   90.00    90.00</w:t>
              <w:br/>
              <w:t>Elio Huile         1  230.00   230.00</w:t>
              <w:br/>
              <w:t>Novalac poudre la  1  345.00   345.00</w:t>
              <w:br/>
              <w:t>Confiture delicia  4  250.00  1000.00</w:t>
              <w:br/>
              <w:t>Mayonnaise Fleuri  1  165.00   165.00</w:t>
              <w:br/>
              <w:t>Riz El wissem      1  170.00   170.00</w:t>
              <w:br/>
              <w:t>Daily sauce Ketch  1  275.00   275.00</w:t>
              <w:br/>
              <w:t>NAN Lait poudre    1  395.00   395.00</w:t>
              <w:br/>
              <w:t>--------------------------------------</w:t>
              <w:br/>
              <w:t>TOTAL (45 art.) :         9370.00 DA</w:t>
              <w:br/>
              <w:t>PAIEMENT : ESPECES</w:t>
              <w:br/>
              <w:t>REÇU: 10000.00 | RENDU: 630.00 DA</w:t>
              <w:br/>
              <w:t>--------------------------------------</w:t>
              <w:br/>
              <w:t>||| |||| || |||| ||| ||||||| ||| |||</w:t>
              <w:br/>
              <w:t>* 2000234084952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00248   Caisse: 02</w:t>
              <w:br/>
              <w:t>Date: 27/09/2026 12:06:35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Novalac poudre la  1  345.00   345.00</w:t>
              <w:br/>
              <w:t>Dima margarine 25  1  180.00   180.00</w:t>
              <w:br/>
              <w:t>Camambert préside  1  380.00   380.00</w:t>
              <w:br/>
              <w:t>Jambo Nouilles     2   10.00    20.00</w:t>
              <w:br/>
              <w:t>Extra moutarde     2  160.00   320.00</w:t>
              <w:br/>
              <w:t>Thon Afia          1  280.00   280.00</w:t>
              <w:br/>
              <w:t>Sim Pate spaguett  1   90.00    90.00</w:t>
              <w:br/>
              <w:t>Jus 1L Ruiba Cock  3  125.00   375.00</w:t>
              <w:br/>
              <w:t>Moutard Molle      1  220.00   220.00</w:t>
              <w:br/>
              <w:t>France lait Poudr  2  320.00   640.00</w:t>
              <w:br/>
              <w:t>Riz Thika          4  190.00   760.00</w:t>
              <w:br/>
              <w:t>Extra pates macar  1  130.00   130.00</w:t>
              <w:br/>
              <w:t>Elio Huile         1  230.00   230.00</w:t>
              <w:br/>
              <w:t>Couche Miobébé     1  260.00   260.00</w:t>
              <w:br/>
              <w:t>Riz El wissem      2  170.00   340.00</w:t>
              <w:br/>
              <w:t>Café Caps L'or     1   40.00    40.00</w:t>
              <w:br/>
              <w:t>Mayonnaise Fleuri  1  165.00   165.00</w:t>
              <w:br/>
              <w:t>Lalla Khedidja     1   50.00    50.00</w:t>
              <w:br/>
              <w:t>Café Capsule caps  1   50.00    50.00</w:t>
              <w:br/>
              <w:t>Daily sauce Ketch  1  275.00   275.00</w:t>
              <w:br/>
              <w:t>Gazeuse Fanta      1  100.00   100.00</w:t>
              <w:br/>
              <w:t>NAN Lait poudre    1  395.00   395.00</w:t>
              <w:br/>
              <w:t>Poudre lait Bledi  1  270.00   270.00</w:t>
              <w:br/>
              <w:t>Chocolat Bifa      1   50.00    50.00</w:t>
              <w:br/>
              <w:t>Confiture delicia  1  250.00   250.00</w:t>
              <w:br/>
              <w:t>El barakka Maccar  1  180.00   180.00</w:t>
              <w:br/>
              <w:t>Lait Hodna         1   30.00    30.00</w:t>
              <w:br/>
              <w:t>--------------------------------------</w:t>
              <w:br/>
              <w:t>TOTAL (37 art.) :         6620.00 DA</w:t>
              <w:br/>
              <w:t>PAIEMENT : ESPECES</w:t>
              <w:br/>
              <w:t>REÇU: 7000.00 | RENDU: 380.00 DA</w:t>
              <w:br/>
              <w:t>--------------------------------------</w:t>
              <w:br/>
              <w:t>||| |||| || |||| ||| ||||||| ||| |||</w:t>
              <w:br/>
              <w:t>* 2004647142311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00249   Caisse: 02</w:t>
              <w:br/>
              <w:t>Date: 30/09/2026 15:09:47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Sim Pate spaguett  1   90.00    90.00</w:t>
              <w:br/>
              <w:t>Confiture delicia  1  250.00   250.00</w:t>
              <w:br/>
              <w:t>Riz Thika          2  190.00   380.00</w:t>
              <w:br/>
              <w:t>Jambo Nouilles     3   10.00    30.00</w:t>
              <w:br/>
              <w:t>Extra pates macar  1  130.00   130.00</w:t>
              <w:br/>
              <w:t>Café Capsule caps  2   50.00   100.00</w:t>
              <w:br/>
              <w:t>Couche Miobébé     4  260.00  1040.00</w:t>
              <w:br/>
              <w:t>Chocolat Bifa      2   50.00   100.00</w:t>
              <w:br/>
              <w:t>Lalla Khedidja     1   50.00    50.00</w:t>
              <w:br/>
              <w:t>Moutard Molle      1  220.00   220.00</w:t>
              <w:br/>
              <w:t>Elio Huile         1  230.00   230.00</w:t>
              <w:br/>
              <w:t>NAN Lait poudre    2  395.00   790.00</w:t>
              <w:br/>
              <w:t>Dima margarine 25  1  180.00   180.00</w:t>
              <w:br/>
              <w:t>Poudre lait Bledi  1  270.00   270.00</w:t>
              <w:br/>
              <w:t>Novalac poudre la  1  345.00   345.00</w:t>
              <w:br/>
              <w:t>Extra moutarde     1  160.00   160.00</w:t>
              <w:br/>
              <w:t>Kazami Nouilles    1  195.00   195.00</w:t>
              <w:br/>
              <w:t>Gazeuse Fanta      1  100.00   100.00</w:t>
              <w:br/>
              <w:t>Jus 1L Ruiba Cock  1  125.00   125.00</w:t>
              <w:br/>
              <w:t>Daily sauce Ketch  1  275.00   275.00</w:t>
              <w:br/>
              <w:t>El barakka Maccar  1  180.00   180.00</w:t>
              <w:br/>
              <w:t>Lait Hodna         1   30.00    30.00</w:t>
              <w:br/>
              <w:t>Café Caps L'or     3   40.00   120.00</w:t>
              <w:br/>
              <w:t>Thon Afia          1  280.00   280.00</w:t>
              <w:br/>
              <w:t>Riz El wissem      1  170.00   170.00</w:t>
              <w:br/>
              <w:t>Mayonnaise Fleuri  1  165.00   165.00</w:t>
              <w:br/>
              <w:t>France lait Poudr  1  320.00   320.00</w:t>
              <w:br/>
              <w:t>--------------------------------------</w:t>
              <w:br/>
              <w:t>TOTAL (39 art.) :         6705.00 DA</w:t>
              <w:br/>
              <w:t>PAIEMENT : ESPECES</w:t>
              <w:br/>
              <w:t>REÇU: 7000.00 | RENDU: 295.00 DA</w:t>
              <w:br/>
              <w:t>--------------------------------------</w:t>
              <w:br/>
              <w:t>||| |||| || |||| ||| ||||||| ||| |||</w:t>
              <w:br/>
              <w:t>* 2005933257157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00250   Caisse: 02</w:t>
              <w:br/>
              <w:t>Date: 03/10/2026 11:05:45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Extra moutarde     1  160.00   160.00</w:t>
              <w:br/>
              <w:t>Thon Afia          1  280.00   280.00</w:t>
              <w:br/>
              <w:t>Lalla Khedidja     1   50.00    50.00</w:t>
              <w:br/>
              <w:t>Café Caps L'or     1   40.00    40.00</w:t>
              <w:br/>
              <w:t>Dima margarine 25  4  180.00   720.00</w:t>
              <w:br/>
              <w:t>Riz El wissem      1  170.00   170.00</w:t>
              <w:br/>
              <w:t>Extra pates macar  1  130.00   130.00</w:t>
              <w:br/>
              <w:t>France lait Poudr  2  320.00   640.00</w:t>
              <w:br/>
              <w:t>Chocolat Bifa      1   50.00    50.00</w:t>
              <w:br/>
              <w:t>Poudre lait Bledi  2  270.00   540.00</w:t>
              <w:br/>
              <w:t>Riz Thika          1  190.00   190.00</w:t>
              <w:br/>
              <w:t>Daily sauce Ketch  2  275.00   550.00</w:t>
              <w:br/>
              <w:t>Gazeuse Fanta      1  100.00   100.00</w:t>
              <w:br/>
              <w:t>Moutard Molle      1  220.00   220.00</w:t>
              <w:br/>
              <w:t>Elio Huile         1  230.00   230.00</w:t>
              <w:br/>
              <w:t>Confiture delicia  1  250.00   250.00</w:t>
              <w:br/>
              <w:t>Jambo Nouilles     1   10.00    10.00</w:t>
              <w:br/>
              <w:t>NAN Lait poudre    2  395.00   790.00</w:t>
              <w:br/>
              <w:t>Kazami Nouilles    1  195.00   195.00</w:t>
              <w:br/>
              <w:t>Sim Pate spaguett  1   90.00    90.00</w:t>
              <w:br/>
              <w:t>El barakka Maccar  1  180.00   180.00</w:t>
              <w:br/>
              <w:t>Café Capsule caps  2   50.00   100.00</w:t>
              <w:br/>
              <w:t>Lait Hodna         1   30.00    30.00</w:t>
              <w:br/>
              <w:t>Novalac poudre la  3  345.00  1035.00</w:t>
              <w:br/>
              <w:t>Mayonnaise Fleuri  1  165.00   165.00</w:t>
              <w:br/>
              <w:t>Camambert préside  1  380.00   380.00</w:t>
              <w:br/>
              <w:t>Couche Miobébé     1  260.00   260.00</w:t>
              <w:br/>
              <w:t>--------------------------------------</w:t>
              <w:br/>
              <w:t>TOTAL (38 art.) :         7680.00 DA</w:t>
              <w:br/>
              <w:t>PAIEMENT : CIB/EDAHABIA (AUT:353677)</w:t>
              <w:br/>
              <w:t>--------------------------------------</w:t>
              <w:br/>
              <w:t>||| |||| || |||| ||| ||||||| ||| |||</w:t>
              <w:br/>
              <w:t>* 2007878172281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00251   Caisse: 03</w:t>
              <w:br/>
              <w:t>Date: 03/10/2026 12:29:15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Lalla Khedidja     1   50.00    50.00</w:t>
              <w:br/>
              <w:t>NAN Lait poudre    1  395.00   395.00</w:t>
              <w:br/>
              <w:t>Lait Hodna         1   30.00    30.00</w:t>
              <w:br/>
              <w:t>Extra moutarde     2  160.00   320.00</w:t>
              <w:br/>
              <w:t>Riz El wissem      1  170.00   170.00</w:t>
              <w:br/>
              <w:t>Gazeuse Fanta      1  100.00   100.00</w:t>
              <w:br/>
              <w:t>Elio Huile         1  230.00   230.00</w:t>
              <w:br/>
              <w:t>Extra pates macar  1  130.00   130.00</w:t>
              <w:br/>
              <w:t>Daily sauce Ketch  1  275.00   275.00</w:t>
              <w:br/>
              <w:t>Kazami Nouilles    1  195.00   195.00</w:t>
              <w:br/>
              <w:t>El barakka Maccar  1  180.00   180.00</w:t>
              <w:br/>
              <w:t>Poudre lait Bledi  1  270.00   270.00</w:t>
              <w:br/>
              <w:t>Jus 1L Ruiba Cock  1  125.00   125.00</w:t>
              <w:br/>
              <w:t>Café Caps L'or     1   40.00    40.00</w:t>
              <w:br/>
              <w:t>Confiture delicia  1  250.00   250.00</w:t>
              <w:br/>
              <w:t>France lait Poudr  1  320.00   320.00</w:t>
              <w:br/>
              <w:t>Camambert préside  1  380.00   380.00</w:t>
              <w:br/>
              <w:t>Café Capsule caps  1   50.00    50.00</w:t>
              <w:br/>
              <w:t>Mayonnaise Fleuri  2  165.00   330.00</w:t>
              <w:br/>
              <w:t>Moutard Molle      2  220.00   440.00</w:t>
              <w:br/>
              <w:t>Sim Pate spaguett  2   90.00   180.00</w:t>
              <w:br/>
              <w:t>Dima margarine 25  1  180.00   180.00</w:t>
              <w:br/>
              <w:t>Riz Thika          1  190.00   190.00</w:t>
              <w:br/>
              <w:t>Chocolat Bifa      1   50.00    50.00</w:t>
              <w:br/>
              <w:t>Novalac poudre la  1  345.00   345.00</w:t>
              <w:br/>
              <w:t>Couche Miobébé     1  260.00   260.00</w:t>
              <w:br/>
              <w:t>Jambo Nouilles     1   10.00    10.00</w:t>
              <w:br/>
              <w:t>--------------------------------------</w:t>
              <w:br/>
              <w:t>TOTAL (32 art.) :         5775.00 DA</w:t>
              <w:br/>
              <w:t>PAIEMENT : ESPECES</w:t>
              <w:br/>
              <w:t>REÇU: 6000.00 | RENDU: 225.00 DA</w:t>
              <w:br/>
              <w:t>--------------------------------------</w:t>
              <w:br/>
              <w:t>||| |||| || |||| ||| ||||||| ||| |||</w:t>
              <w:br/>
              <w:t>* 2006293006283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00252   Caisse: 01</w:t>
              <w:br/>
              <w:t>Date: 28/09/2026 15:08:26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4  195.00   780.00</w:t>
              <w:br/>
              <w:t>Daily sauce Ketch  1  275.00   275.00</w:t>
              <w:br/>
              <w:t>Poudre lait Bledi  2  270.00   540.00</w:t>
              <w:br/>
              <w:t>Riz El wissem      1  170.00   170.00</w:t>
              <w:br/>
              <w:t>Lait Hodna         1   30.00    30.00</w:t>
              <w:br/>
              <w:t>Jus 1L Ruiba Cock  1  125.00   125.00</w:t>
              <w:br/>
              <w:t>Extra moutarde     1  160.00   160.00</w:t>
              <w:br/>
              <w:t>Lalla Khedidja     1   50.00    50.00</w:t>
              <w:br/>
              <w:t>Café Caps L'or     1   40.00    40.00</w:t>
              <w:br/>
              <w:t>Sim Pate spaguett  2   90.00   180.00</w:t>
              <w:br/>
              <w:t>Mayonnaise Fleuri  1  165.00   165.00</w:t>
              <w:br/>
              <w:t>El barakka Maccar  1  180.00   180.00</w:t>
              <w:br/>
              <w:t>Couche Miobébé     1  260.00   260.00</w:t>
              <w:br/>
              <w:t>Riz Thika          1  190.00   190.00</w:t>
              <w:br/>
              <w:t>Novalac poudre la  1  345.00   345.00</w:t>
              <w:br/>
              <w:t>Camambert préside  1  380.00   380.00</w:t>
              <w:br/>
              <w:t>Gazeuse Fanta      1  100.00   100.00</w:t>
              <w:br/>
              <w:t>France lait Poudr  1  320.00   320.00</w:t>
              <w:br/>
              <w:t>Jambo Nouilles     2   10.00    20.00</w:t>
              <w:br/>
              <w:t>NAN Lait poudre    1  395.00   395.00</w:t>
              <w:br/>
              <w:t>Thon Afia          2  280.00   560.00</w:t>
              <w:br/>
              <w:t>Extra pates macar  2  130.00   260.00</w:t>
              <w:br/>
              <w:t>Elio Huile         1  230.00   230.00</w:t>
              <w:br/>
              <w:t>Chocolat Bifa      1   50.00    50.00</w:t>
              <w:br/>
              <w:t>Moutard Molle      4  220.00   880.00</w:t>
              <w:br/>
              <w:t>Confiture delicia  3  250.00   750.00</w:t>
              <w:br/>
              <w:t>Dima margarine 25  1  180.00   180.00</w:t>
              <w:br/>
              <w:t>Café Capsule caps  1   50.00    50.00</w:t>
              <w:br/>
              <w:t>--------------------------------------</w:t>
              <w:br/>
              <w:t>TOTAL (41 art.) :         7665.00 DA</w:t>
              <w:br/>
              <w:t>PAIEMENT : ESPECES</w:t>
              <w:br/>
              <w:t>REÇU: 8000.00 | RENDU: 335.00 DA</w:t>
              <w:br/>
              <w:t>--------------------------------------</w:t>
              <w:br/>
              <w:t>||| |||| || |||| ||| ||||||| ||| |||</w:t>
              <w:br/>
              <w:t>* 2001147210900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00253   Caisse: 01</w:t>
              <w:br/>
              <w:t>Date: 03/10/2026 11:05:39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Jambo Nouilles     3   10.00    30.00</w:t>
              <w:br/>
              <w:t>Extra moutarde     1  160.00   160.00</w:t>
              <w:br/>
              <w:t>Couche Miobébé     1  260.00   260.00</w:t>
              <w:br/>
              <w:t>Novalac poudre la  1  345.00   345.00</w:t>
              <w:br/>
              <w:t>Extra pates macar  1  130.00   130.00</w:t>
              <w:br/>
              <w:t>Moutard Molle      2  220.00   440.00</w:t>
              <w:br/>
              <w:t>Chocolat Bifa      1   50.00    50.00</w:t>
              <w:br/>
              <w:t>Mayonnaise Fleuri  2  165.00   330.00</w:t>
              <w:br/>
              <w:t>NAN Lait poudre    1  395.00   395.00</w:t>
              <w:br/>
              <w:t>Sim Pate spaguett  1   90.00    90.00</w:t>
              <w:br/>
              <w:t>Kazami Nouilles    3  195.00   585.00</w:t>
              <w:br/>
              <w:t>Camambert préside  1  380.00   380.00</w:t>
              <w:br/>
              <w:t>Jus 1L Ruiba Cock  1  125.00   125.00</w:t>
              <w:br/>
              <w:t>Riz Thika          3  190.00   570.00</w:t>
              <w:br/>
              <w:t>Lait Hodna         2   30.00    60.00</w:t>
              <w:br/>
              <w:t>Lalla Khedidja     1   50.00    50.00</w:t>
              <w:br/>
              <w:t>Gazeuse Fanta      1  100.00   100.00</w:t>
              <w:br/>
              <w:t>Daily sauce Ketch  1  275.00   275.00</w:t>
              <w:br/>
              <w:t>Confiture delicia  2  250.00   500.00</w:t>
              <w:br/>
              <w:t>Café Caps L'or     2   40.00    80.00</w:t>
              <w:br/>
              <w:t>Elio Huile         1  230.00   230.00</w:t>
              <w:br/>
              <w:t>Poudre lait Bledi  1  270.00   270.00</w:t>
              <w:br/>
              <w:t>Café Capsule caps  1   50.00    50.00</w:t>
              <w:br/>
              <w:t>Dima margarine 25  3  180.00   540.00</w:t>
              <w:br/>
              <w:t>Thon Afia          1  280.00   280.00</w:t>
              <w:br/>
              <w:t>El barakka Maccar  1  180.00   180.00</w:t>
              <w:br/>
              <w:t>France lait Poudr  1  320.00   320.00</w:t>
              <w:br/>
              <w:t>--------------------------------------</w:t>
              <w:br/>
              <w:t>TOTAL (41 art.) :         6995.00 DA</w:t>
              <w:br/>
              <w:t>PAIEMENT : ESPECES</w:t>
              <w:br/>
              <w:t>REÇU: 7000.00 | RENDU: 5.00 DA</w:t>
              <w:br/>
              <w:t>--------------------------------------</w:t>
              <w:br/>
              <w:t>||| |||| || |||| ||| ||||||| ||| |||</w:t>
              <w:br/>
              <w:t>* 2006480397097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00254   Caisse: 03</w:t>
              <w:br/>
              <w:t>Date: 02/10/2026 14:03:37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3  160.00   480.00</w:t>
              <w:br/>
              <w:t>Café Caps L'or     1   40.00    40.00</w:t>
              <w:br/>
              <w:t>Camambert préside  1  380.00   380.00</w:t>
              <w:br/>
              <w:t>Kazami Nouilles    1  195.00   195.00</w:t>
              <w:br/>
              <w:t>Sim Pate spaguett  1   90.00    90.00</w:t>
              <w:br/>
              <w:t>Gazeuse Fanta      4  100.00   400.00</w:t>
              <w:br/>
              <w:t>Mayonnaise Fleuri  1  165.00   165.00</w:t>
              <w:br/>
              <w:t>Café Capsule caps  1   50.00    50.00</w:t>
              <w:br/>
              <w:t>Novalac poudre la  1  345.00   345.00</w:t>
              <w:br/>
              <w:t>Couche Miobébé     1  260.00   260.00</w:t>
              <w:br/>
              <w:t>Thon Afia          4  280.00  1120.00</w:t>
              <w:br/>
              <w:t>France lait Poudr  3  320.00   960.00</w:t>
              <w:br/>
              <w:t>Lalla Khedidja     1   50.00    50.00</w:t>
              <w:br/>
              <w:t>Jus 1L Ruiba Cock  1  125.00   125.00</w:t>
              <w:br/>
              <w:t>Daily sauce Ketch  1  275.00   275.00</w:t>
              <w:br/>
              <w:t>Extra pates macar  1  130.00   130.00</w:t>
              <w:br/>
              <w:t>Riz El wissem      1  170.00   170.00</w:t>
              <w:br/>
              <w:t>Poudre lait Bledi  2  270.00   540.00</w:t>
              <w:br/>
              <w:t>Jambo Nouilles     1   10.00    10.00</w:t>
              <w:br/>
              <w:t>Moutard Molle      1  220.00   220.00</w:t>
              <w:br/>
              <w:t>NAN Lait poudre    1  395.00   395.00</w:t>
              <w:br/>
              <w:t>Dima margarine 25  2  180.00   360.00</w:t>
              <w:br/>
              <w:t>Lait Hodna         1   30.00    30.00</w:t>
              <w:br/>
              <w:t>Confiture delicia  1  250.00   250.00</w:t>
              <w:br/>
              <w:t>Chocolat Bifa      2   50.00   100.00</w:t>
              <w:br/>
              <w:t>El barakka Maccar  1  180.00   180.00</w:t>
              <w:br/>
              <w:t>Riz Thika          1  190.00   190.00</w:t>
              <w:br/>
              <w:t>Elio Huile         3  230.00   690.00</w:t>
              <w:br/>
              <w:t>--------------------------------------</w:t>
              <w:br/>
              <w:t>TOTAL (43 art.) :         8200.00 DA</w:t>
              <w:br/>
              <w:t>PAIEMENT : CIB/EDAHABIA (AUT:932138)</w:t>
              <w:br/>
              <w:t>--------------------------------------</w:t>
              <w:br/>
              <w:t>||| |||| || |||| ||| ||||||| ||| |||</w:t>
              <w:br/>
              <w:t>* 2002783008938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00255   Caisse: 03</w:t>
              <w:br/>
              <w:t>Date: 27/09/2026 15:11:02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Lait Hodna         1   30.00    30.00</w:t>
              <w:br/>
              <w:t>El barakka Maccar  2  180.00   360.00</w:t>
              <w:br/>
              <w:t>Thon Afia          1  280.00   280.00</w:t>
              <w:br/>
              <w:t>Dima margarine 25  1  180.00   180.00</w:t>
              <w:br/>
              <w:t>Poudre lait Bledi  1  270.00   270.00</w:t>
              <w:br/>
              <w:t>Daily sauce Ketch  1  275.00   275.00</w:t>
              <w:br/>
              <w:t>Chocolat Bifa      1   50.00    50.00</w:t>
              <w:br/>
              <w:t>Jus 1L Ruiba Cock  2  125.00   250.00</w:t>
              <w:br/>
              <w:t>France lait Poudr  1  320.00   320.00</w:t>
              <w:br/>
              <w:t>Gazeuse Fanta      1  100.00   100.00</w:t>
              <w:br/>
              <w:t>Jambo Nouilles     2   10.00    20.00</w:t>
              <w:br/>
              <w:t>Kazami Nouilles    1  195.00   195.00</w:t>
              <w:br/>
              <w:t>Café Caps L'or     2   40.00    80.00</w:t>
              <w:br/>
              <w:t>Moutard Molle      1  220.00   220.00</w:t>
              <w:br/>
              <w:t>Extra moutarde     2  160.00   320.00</w:t>
              <w:br/>
              <w:t>Sim Pate spaguett  2   90.00   180.00</w:t>
              <w:br/>
              <w:t>Couche Miobébé     1  260.00   260.00</w:t>
              <w:br/>
              <w:t>Café Capsule caps  1   50.00    50.00</w:t>
              <w:br/>
              <w:t>Camambert préside  1  380.00   380.00</w:t>
              <w:br/>
              <w:t>Lalla Khedidja     2   50.00   100.00</w:t>
              <w:br/>
              <w:t>Riz Thika          1  190.00   190.00</w:t>
              <w:br/>
              <w:t>Novalac poudre la  2  345.00   690.00</w:t>
              <w:br/>
              <w:t>Riz El wissem      1  170.00   170.00</w:t>
              <w:br/>
              <w:t>NAN Lait poudre    4  395.00  1580.00</w:t>
              <w:br/>
              <w:t>Extra pates macar  1  130.00   130.00</w:t>
              <w:br/>
              <w:t>Elio Huile         1  230.00   230.00</w:t>
              <w:br/>
              <w:t>Confiture delicia  1  250.00   250.00</w:t>
              <w:br/>
              <w:t>--------------------------------------</w:t>
              <w:br/>
              <w:t>TOTAL (39 art.) :         7325.00 DA</w:t>
              <w:br/>
              <w:t>PAIEMENT : ESPECES</w:t>
              <w:br/>
              <w:t>REÇU: 8000.00 | RENDU: 675.00 DA</w:t>
              <w:br/>
              <w:t>--------------------------------------</w:t>
              <w:br/>
              <w:t>||| |||| || |||| ||| ||||||| ||| |||</w:t>
              <w:br/>
              <w:t>* 2000666660868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00256   Caisse: 02</w:t>
              <w:br/>
              <w:t>Date: 27/09/2026 17:56:07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Kazami Nouilles    1  195.00   195.00</w:t>
              <w:br/>
              <w:t>NAN Lait poudre    2  395.00   790.00</w:t>
              <w:br/>
              <w:t>Novalac poudre la  2  345.00   690.00</w:t>
              <w:br/>
              <w:t>Café Caps L'or     1   40.00    40.00</w:t>
              <w:br/>
              <w:t>Couche Miobébé     2  260.00   520.00</w:t>
              <w:br/>
              <w:t>Lait Hodna         1   30.00    30.00</w:t>
              <w:br/>
              <w:t>Sim Pate spaguett  4   90.00   360.00</w:t>
              <w:br/>
              <w:t>Poudre lait Bledi  2  270.00   540.00</w:t>
              <w:br/>
              <w:t>El barakka Maccar  2  180.00   360.00</w:t>
              <w:br/>
              <w:t>Extra pates macar  1  130.00   130.00</w:t>
              <w:br/>
              <w:t>France lait Poudr  2  320.00   640.00</w:t>
              <w:br/>
              <w:t>Mayonnaise Fleuri  2  165.00   330.00</w:t>
              <w:br/>
              <w:t>Café Capsule caps  2   50.00   100.00</w:t>
              <w:br/>
              <w:t>Daily sauce Ketch  1  275.00   275.00</w:t>
              <w:br/>
              <w:t>Gazeuse Fanta      3  100.00   300.00</w:t>
              <w:br/>
              <w:t>Jus 1L Ruiba Cock  2  125.00   250.00</w:t>
              <w:br/>
              <w:t>Dima margarine 25  2  180.00   360.00</w:t>
              <w:br/>
              <w:t>Lalla Khedidja     1   50.00    50.00</w:t>
              <w:br/>
              <w:t>Moutard Molle      2  220.00   440.00</w:t>
              <w:br/>
              <w:t>Extra moutarde     1  160.00   160.00</w:t>
              <w:br/>
              <w:t>Elio Huile         1  230.00   230.00</w:t>
              <w:br/>
              <w:t>Camambert préside  1  380.00   380.00</w:t>
              <w:br/>
              <w:t>Riz El wissem      2  170.00   340.00</w:t>
              <w:br/>
              <w:t>Thon Afia          1  280.00   280.00</w:t>
              <w:br/>
              <w:t>Jambo Nouilles     1   10.00    10.00</w:t>
              <w:br/>
              <w:t>Chocolat Bifa      1   50.00    50.00</w:t>
              <w:br/>
              <w:t>Confiture delicia  1  250.00   250.00</w:t>
              <w:br/>
              <w:t>--------------------------------------</w:t>
              <w:br/>
              <w:t>TOTAL (45 art.) :         8290.00 DA</w:t>
              <w:br/>
              <w:t>PAIEMENT : ESPECES</w:t>
              <w:br/>
              <w:t>REÇU: 9000.00 | RENDU: 710.00 DA</w:t>
              <w:br/>
              <w:t>--------------------------------------</w:t>
              <w:br/>
              <w:t>||| |||| || |||| ||| ||||||| ||| |||</w:t>
              <w:br/>
              <w:t>* 2009458614861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00257   Caisse: 04</w:t>
              <w:br/>
              <w:t>Date: 30/09/2026 08:49:00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4   10.00    40.00</w:t>
              <w:br/>
              <w:t>Thon Afia          1  280.00   280.00</w:t>
              <w:br/>
              <w:t>Poudre lait Bledi  1  270.00   270.00</w:t>
              <w:br/>
              <w:t>Café Capsule caps  4   50.00   200.00</w:t>
              <w:br/>
              <w:t>Gazeuse Fanta      1  100.00   100.00</w:t>
              <w:br/>
              <w:t>Dima margarine 25  1  180.00   180.00</w:t>
              <w:br/>
              <w:t>Elio Huile         1  230.00   230.00</w:t>
              <w:br/>
              <w:t>Lalla Khedidja     1   50.00    50.00</w:t>
              <w:br/>
              <w:t>Riz Thika          4  190.00   760.00</w:t>
              <w:br/>
              <w:t>Confiture delicia  1  250.00   250.00</w:t>
              <w:br/>
              <w:t>El barakka Maccar  2  180.00   360.00</w:t>
              <w:br/>
              <w:t>France lait Poudr  1  320.00   320.00</w:t>
              <w:br/>
              <w:t>NAN Lait poudre    1  395.00   395.00</w:t>
              <w:br/>
              <w:t>Couche Miobébé     3  260.00   780.00</w:t>
              <w:br/>
              <w:t>Camambert préside  1  380.00   380.00</w:t>
              <w:br/>
              <w:t>Lait Hodna         3   30.00    90.00</w:t>
              <w:br/>
              <w:t>Daily sauce Ketch  2  275.00   550.00</w:t>
              <w:br/>
              <w:t>Kazami Nouilles    1  195.00   195.00</w:t>
              <w:br/>
              <w:t>Jus 1L Ruiba Cock  1  125.00   125.00</w:t>
              <w:br/>
              <w:t>Chocolat Bifa      3   50.00   150.00</w:t>
              <w:br/>
              <w:t>Café Caps L'or     2   40.00    80.00</w:t>
              <w:br/>
              <w:t>Riz El wissem      2  170.00   340.00</w:t>
              <w:br/>
              <w:t>Sim Pate spaguett  1   90.00    90.00</w:t>
              <w:br/>
              <w:t>Mayonnaise Fleuri  1  165.00   165.00</w:t>
              <w:br/>
              <w:t>Extra moutarde     1  160.00   160.00</w:t>
              <w:br/>
              <w:t>Novalac poudre la  1  345.00   345.00</w:t>
              <w:br/>
              <w:t>Extra pates macar  1  130.00   130.00</w:t>
              <w:br/>
              <w:t>Moutard Molle      1  220.00   220.00</w:t>
              <w:br/>
              <w:t>--------------------------------------</w:t>
              <w:br/>
              <w:t>TOTAL (47 art.) :         7235.00 DA</w:t>
              <w:br/>
              <w:t>PAIEMENT : CIB/EDAHABIA (AUT:350588)</w:t>
              <w:br/>
              <w:t>--------------------------------------</w:t>
              <w:br/>
              <w:t>||| |||| || |||| ||| ||||||| ||| |||</w:t>
              <w:br/>
              <w:t>* 2001705016899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00258   Caisse: 04</w:t>
              <w:br/>
              <w:t>Date: 27/09/2026 09:51:51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Confiture delicia  1  250.00   250.00</w:t>
              <w:br/>
              <w:t>Riz El wissem      2  170.00   340.00</w:t>
              <w:br/>
              <w:t>Extra pates macar  1  130.00   130.00</w:t>
              <w:br/>
              <w:t>Dima margarine 25  1  180.00   180.00</w:t>
              <w:br/>
              <w:t>Riz Thika          1  190.00   190.00</w:t>
              <w:br/>
              <w:t>Poudre lait Bledi  1  270.00   270.00</w:t>
              <w:br/>
              <w:t>Jambo Nouilles     3   10.00    30.00</w:t>
              <w:br/>
              <w:t>Camambert préside  1  380.00   380.00</w:t>
              <w:br/>
              <w:t>Couche Miobébé     1  260.00   260.00</w:t>
              <w:br/>
              <w:t>Thon Afia          1  280.00   280.00</w:t>
              <w:br/>
              <w:t>Novalac poudre la  3  345.00  1035.00</w:t>
              <w:br/>
              <w:t>Chocolat Bifa      1   50.00    50.00</w:t>
              <w:br/>
              <w:t>Lalla Khedidja     1   50.00    50.00</w:t>
              <w:br/>
              <w:t>France lait Poudr  1  320.00   320.00</w:t>
              <w:br/>
              <w:t>NAN Lait poudre    1  395.00   395.00</w:t>
              <w:br/>
              <w:t>Daily sauce Ketch  4  275.00  1100.00</w:t>
              <w:br/>
              <w:t>Jus 1L Ruiba Cock  2  125.00   250.00</w:t>
              <w:br/>
              <w:t>Café Capsule caps  2   50.00   100.00</w:t>
              <w:br/>
              <w:t>Mayonnaise Fleuri  1  165.00   165.00</w:t>
              <w:br/>
              <w:t>Elio Huile         1  230.00   230.00</w:t>
              <w:br/>
              <w:t>Moutard Molle      2  220.00   440.00</w:t>
              <w:br/>
              <w:t>Kazami Nouilles    2  195.00   390.00</w:t>
              <w:br/>
              <w:t>Café Caps L'or     3   40.00   120.00</w:t>
              <w:br/>
              <w:t>Gazeuse Fanta      4  100.00   400.00</w:t>
              <w:br/>
              <w:t>Sim Pate spaguett  1   90.00    90.00</w:t>
              <w:br/>
              <w:t>Lait Hodna         1   30.00    30.00</w:t>
              <w:br/>
              <w:t>El barakka Maccar  1  180.00   180.00</w:t>
              <w:br/>
              <w:t>--------------------------------------</w:t>
              <w:br/>
              <w:t>TOTAL (45 art.) :         7815.00 DA</w:t>
              <w:br/>
              <w:t>PAIEMENT : ESPECES</w:t>
              <w:br/>
              <w:t>REÇU: 8000.00 | RENDU: 185.00 DA</w:t>
              <w:br/>
              <w:t>--------------------------------------</w:t>
              <w:br/>
              <w:t>||| |||| || |||| ||| ||||||| ||| |||</w:t>
              <w:br/>
              <w:t>* 2004819372113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00259   Caisse: 02</w:t>
              <w:br/>
              <w:t>Date: 01/10/2026 12:50:05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Café Capsule caps  1   50.00    50.00</w:t>
              <w:br/>
              <w:t>NAN Lait poudre    1  395.00   395.00</w:t>
              <w:br/>
              <w:t>Confiture delicia  1  250.00   250.00</w:t>
              <w:br/>
              <w:t>Elio Huile         2  230.00   460.00</w:t>
              <w:br/>
              <w:t>Novalac poudre la  4  345.00  1380.00</w:t>
              <w:br/>
              <w:t>Lalla Khedidja     2   50.00   100.00</w:t>
              <w:br/>
              <w:t>Gazeuse Fanta      2  100.00   200.00</w:t>
              <w:br/>
              <w:t>Dima margarine 25  3  180.00   540.00</w:t>
              <w:br/>
              <w:t>Chocolat Bifa      2   50.00   100.00</w:t>
              <w:br/>
              <w:t>Riz El wissem      1  170.00   170.00</w:t>
              <w:br/>
              <w:t>Mayonnaise Fleuri  1  165.00   165.00</w:t>
              <w:br/>
              <w:t>Jambo Nouilles     1   10.00    10.00</w:t>
              <w:br/>
              <w:t>Jus 1L Ruiba Cock  1  125.00   125.00</w:t>
              <w:br/>
              <w:t>Kazami Nouilles    3  195.00   585.00</w:t>
              <w:br/>
              <w:t>Poudre lait Bledi  1  270.00   270.00</w:t>
              <w:br/>
              <w:t>Moutard Molle      1  220.00   220.00</w:t>
              <w:br/>
              <w:t>Sim Pate spaguett  1   90.00    90.00</w:t>
              <w:br/>
              <w:t>Café Caps L'or     1   40.00    40.00</w:t>
              <w:br/>
              <w:t>El barakka Maccar  1  180.00   180.00</w:t>
              <w:br/>
              <w:t>Lait Hodna         1   30.00    30.00</w:t>
              <w:br/>
              <w:t>Daily sauce Ketch  1  275.00   275.00</w:t>
              <w:br/>
              <w:t>France lait Poudr  2  320.00   640.00</w:t>
              <w:br/>
              <w:t>Couche Miobébé     1  260.00   260.00</w:t>
              <w:br/>
              <w:t>Thon Afia          1  280.00   280.00</w:t>
              <w:br/>
              <w:t>Camambert préside  1  380.00   380.00</w:t>
              <w:br/>
              <w:t>Riz Thika          1  190.00   190.00</w:t>
              <w:br/>
              <w:t>Extra pates macar  1  130.00   130.00</w:t>
              <w:br/>
              <w:t>--------------------------------------</w:t>
              <w:br/>
              <w:t>TOTAL (40 art.) :         7675.00 DA</w:t>
              <w:br/>
              <w:t>PAIEMENT : ESPECES</w:t>
              <w:br/>
              <w:t>REÇU: 8000.00 | RENDU: 325.00 DA</w:t>
              <w:br/>
              <w:t>--------------------------------------</w:t>
              <w:br/>
              <w:t>||| |||| || |||| ||| ||||||| ||| |||</w:t>
              <w:br/>
              <w:t>* 2003290482477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00260   Caisse: 01</w:t>
              <w:br/>
              <w:t>Date: 28/09/2026 15:31:35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Lalla Khedidja     2   50.00   100.00</w:t>
              <w:br/>
              <w:t>Extra pates macar  1  130.00   130.00</w:t>
              <w:br/>
              <w:t>Sim Pate spaguett  1   90.00    90.00</w:t>
              <w:br/>
              <w:t>Couche Miobébé     1  260.00   260.00</w:t>
              <w:br/>
              <w:t>Jus 1L Ruiba Cock  1  125.00   125.00</w:t>
              <w:br/>
              <w:t>France lait Poudr  1  320.00   320.00</w:t>
              <w:br/>
              <w:t>Daily sauce Ketch  1  275.00   275.00</w:t>
              <w:br/>
              <w:t>Novalac poudre la  1  345.00   345.00</w:t>
              <w:br/>
              <w:t>Camambert préside  1  380.00   380.00</w:t>
              <w:br/>
              <w:t>Confiture delicia  1  250.00   250.00</w:t>
              <w:br/>
              <w:t>Jambo Nouilles     1   10.00    10.00</w:t>
              <w:br/>
              <w:t>NAN Lait poudre    4  395.00  1580.00</w:t>
              <w:br/>
              <w:t>Kazami Nouilles    2  195.00   390.00</w:t>
              <w:br/>
              <w:t>Café Caps L'or     1   40.00    40.00</w:t>
              <w:br/>
              <w:t>Thon Afia          1  280.00   280.00</w:t>
              <w:br/>
              <w:t>Gazeuse Fanta      1  100.00   100.00</w:t>
              <w:br/>
              <w:t>Elio Huile         1  230.00   230.00</w:t>
              <w:br/>
              <w:t>Dima margarine 25  1  180.00   180.00</w:t>
              <w:br/>
              <w:t>Riz Thika          1  190.00   190.00</w:t>
              <w:br/>
              <w:t>Moutard Molle      1  220.00   220.00</w:t>
              <w:br/>
              <w:t>Café Capsule caps  2   50.00   100.00</w:t>
              <w:br/>
              <w:t>Mayonnaise Fleuri  2  165.00   330.00</w:t>
              <w:br/>
              <w:t>Chocolat Bifa      3   50.00   150.00</w:t>
              <w:br/>
              <w:t>Extra moutarde     1  160.00   160.00</w:t>
              <w:br/>
              <w:t>Riz El wissem      2  170.00   340.00</w:t>
              <w:br/>
              <w:t>Poudre lait Bledi  3  270.00   810.00</w:t>
              <w:br/>
              <w:t>Lait Hodna         2   30.00    60.00</w:t>
              <w:br/>
              <w:t>--------------------------------------</w:t>
              <w:br/>
              <w:t>TOTAL (41 art.) :         7625.00 DA</w:t>
              <w:br/>
              <w:t>PAIEMENT : ESPECES</w:t>
              <w:br/>
              <w:t>REÇU: 8000.00 | RENDU: 375.00 DA</w:t>
              <w:br/>
              <w:t>--------------------------------------</w:t>
              <w:br/>
              <w:t>||| |||| || |||| ||| ||||||| ||| |||</w:t>
              <w:br/>
              <w:t>* 2007120625032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00261   Caisse: 02</w:t>
              <w:br/>
              <w:t>Date: 30/09/2026 20:59:02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Kazami Nouilles    3  195.00   585.00</w:t>
              <w:br/>
              <w:t>Jambo Nouilles     2   10.00    20.00</w:t>
              <w:br/>
              <w:t>Poudre lait Bledi  1  270.00   270.00</w:t>
              <w:br/>
              <w:t>Extra pates macar  2  130.00   260.00</w:t>
              <w:br/>
              <w:t>Sim Pate spaguett  1   90.00    90.00</w:t>
              <w:br/>
              <w:t>Thon Afia          2  280.00   560.00</w:t>
              <w:br/>
              <w:t>Moutard Molle      1  220.00   220.00</w:t>
              <w:br/>
              <w:t>Riz El wissem      2  170.00   340.00</w:t>
              <w:br/>
              <w:t>Novalac poudre la  2  345.00   690.00</w:t>
              <w:br/>
              <w:t>Daily sauce Ketch  2  275.00   550.00</w:t>
              <w:br/>
              <w:t>Couche Miobébé     1  260.00   260.00</w:t>
              <w:br/>
              <w:t>France lait Poudr  1  320.00   320.00</w:t>
              <w:br/>
              <w:t>Dima margarine 25  2  180.00   360.00</w:t>
              <w:br/>
              <w:t>Lait Hodna         2   30.00    60.00</w:t>
              <w:br/>
              <w:t>Jus 1L Ruiba Cock  1  125.00   125.00</w:t>
              <w:br/>
              <w:t>Lalla Khedidja     2   50.00   100.00</w:t>
              <w:br/>
              <w:t>Café Caps L'or     2   40.00    80.00</w:t>
              <w:br/>
              <w:t>Chocolat Bifa      1   50.00    50.00</w:t>
              <w:br/>
              <w:t>Riz Thika          1  190.00   190.00</w:t>
              <w:br/>
              <w:t>Confiture delicia  1  250.00   250.00</w:t>
              <w:br/>
              <w:t>Café Capsule caps  1   50.00    50.00</w:t>
              <w:br/>
              <w:t>El barakka Maccar  1  180.00   180.00</w:t>
              <w:br/>
              <w:t>Extra moutarde     2  160.00   320.00</w:t>
              <w:br/>
              <w:t>NAN Lait poudre    1  395.00   395.00</w:t>
              <w:br/>
              <w:t>Camambert préside  1  380.00   380.00</w:t>
              <w:br/>
              <w:t>Gazeuse Fanta      4  100.00   400.00</w:t>
              <w:br/>
              <w:t>Elio Huile         1  230.00   230.00</w:t>
              <w:br/>
              <w:t>--------------------------------------</w:t>
              <w:br/>
              <w:t>TOTAL (44 art.) :         7500.00 DA</w:t>
              <w:br/>
              <w:t>PAIEMENT : ESPECES</w:t>
              <w:br/>
              <w:t>REÇU: 8000.00 | RENDU: 500.00 DA</w:t>
              <w:br/>
              <w:t>--------------------------------------</w:t>
              <w:br/>
              <w:t>||| |||| || |||| ||| ||||||| ||| |||</w:t>
              <w:br/>
              <w:t>* 2001156893419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00262   Caisse: 01</w:t>
              <w:br/>
              <w:t>Date: 03/10/2026 09:45:26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Lait Hodna         1   30.00    30.00</w:t>
              <w:br/>
              <w:t>Riz Thika          2  190.00   380.00</w:t>
              <w:br/>
              <w:t>Café Capsule caps  2   50.00   100.00</w:t>
              <w:br/>
              <w:t>Sim Pate spaguett  1   90.00    90.00</w:t>
              <w:br/>
              <w:t>Dima margarine 25  1  180.00   180.00</w:t>
              <w:br/>
              <w:t>Kazami Nouilles    1  195.00   195.00</w:t>
              <w:br/>
              <w:t>Jambo Nouilles     1   10.00    10.00</w:t>
              <w:br/>
              <w:t>Elio Huile         2  230.00   460.00</w:t>
              <w:br/>
              <w:t>Gazeuse Fanta      2  100.00   200.00</w:t>
              <w:br/>
              <w:t>Poudre lait Bledi  2  270.00   540.00</w:t>
              <w:br/>
              <w:t>Extra pates macar  1  130.00   130.00</w:t>
              <w:br/>
              <w:t>Camambert préside  1  380.00   380.00</w:t>
              <w:br/>
              <w:t>Riz El wissem      1  170.00   170.00</w:t>
              <w:br/>
              <w:t>Extra moutarde     2  160.00   320.00</w:t>
              <w:br/>
              <w:t>Novalac poudre la  1  345.00   345.00</w:t>
              <w:br/>
              <w:t>Couche Miobébé     1  260.00   260.00</w:t>
              <w:br/>
              <w:t>Confiture delicia  1  250.00   250.00</w:t>
              <w:br/>
              <w:t>Thon Afia          1  280.00   280.00</w:t>
              <w:br/>
              <w:t>Daily sauce Ketch  1  275.00   275.00</w:t>
              <w:br/>
              <w:t>Lalla Khedidja     2   50.00   100.00</w:t>
              <w:br/>
              <w:t>France lait Poudr  2  320.00   640.00</w:t>
              <w:br/>
              <w:t>Chocolat Bifa      1   50.00    50.00</w:t>
              <w:br/>
              <w:t>Café Caps L'or     1   40.00    40.00</w:t>
              <w:br/>
              <w:t>Jus 1L Ruiba Cock  3  125.00   375.00</w:t>
              <w:br/>
              <w:t>Mayonnaise Fleuri  1  165.00   165.00</w:t>
              <w:br/>
              <w:t>Moutard Molle      1  220.00   220.00</w:t>
              <w:br/>
              <w:t>El barakka Maccar  1  180.00   180.00</w:t>
              <w:br/>
              <w:t>--------------------------------------</w:t>
              <w:br/>
              <w:t>TOTAL (38 art.) :         6760.00 DA</w:t>
              <w:br/>
              <w:t>PAIEMENT : ESPECES</w:t>
              <w:br/>
              <w:t>REÇU: 7000.00 | RENDU: 240.00 DA</w:t>
              <w:br/>
              <w:t>--------------------------------------</w:t>
              <w:br/>
              <w:t>||| |||| || |||| ||| ||||||| ||| |||</w:t>
              <w:br/>
              <w:t>* 2003580671460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00263   Caisse: 02</w:t>
              <w:br/>
              <w:t>Date: 30/09/2026 16:18:13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Novalac poudre la  1  345.00   345.00</w:t>
              <w:br/>
              <w:t>Mayonnaise Fleuri  1  165.00   165.00</w:t>
              <w:br/>
              <w:t>Daily sauce Ketch  1  275.00   275.00</w:t>
              <w:br/>
              <w:t>Café Capsule caps  3   50.00   150.00</w:t>
              <w:br/>
              <w:t>Lait Hodna         1   30.00    30.00</w:t>
              <w:br/>
              <w:t>Poudre lait Bledi  3  270.00   810.00</w:t>
              <w:br/>
              <w:t>France lait Poudr  1  320.00   320.00</w:t>
              <w:br/>
              <w:t>Moutard Molle      2  220.00   440.00</w:t>
              <w:br/>
              <w:t>Extra pates macar  1  130.00   130.00</w:t>
              <w:br/>
              <w:t>Dima margarine 25  2  180.00   360.00</w:t>
              <w:br/>
              <w:t>Sim Pate spaguett  1   90.00    90.00</w:t>
              <w:br/>
              <w:t>Extra moutarde     1  160.00   160.00</w:t>
              <w:br/>
              <w:t>Riz El wissem      2  170.00   340.00</w:t>
              <w:br/>
              <w:t>NAN Lait poudre    2  395.00   790.00</w:t>
              <w:br/>
              <w:t>Jambo Nouilles     1   10.00    10.00</w:t>
              <w:br/>
              <w:t>Camambert préside  1  380.00   380.00</w:t>
              <w:br/>
              <w:t>Kazami Nouilles    3  195.00   585.00</w:t>
              <w:br/>
              <w:t>Jus 1L Ruiba Cock  1  125.00   125.00</w:t>
              <w:br/>
              <w:t>Café Caps L'or     1   40.00    40.00</w:t>
              <w:br/>
              <w:t>Thon Afia          2  280.00   560.00</w:t>
              <w:br/>
              <w:t>Couche Miobébé     2  260.00   520.00</w:t>
              <w:br/>
              <w:t>El barakka Maccar  1  180.00   180.00</w:t>
              <w:br/>
              <w:t>Riz Thika          1  190.00   190.00</w:t>
              <w:br/>
              <w:t>Confiture delicia  1  250.00   250.00</w:t>
              <w:br/>
              <w:t>Elio Huile         2  230.00   460.00</w:t>
              <w:br/>
              <w:t>Chocolat Bifa      1   50.00    50.00</w:t>
              <w:br/>
              <w:t>Gazeuse Fanta      1  100.00   100.00</w:t>
              <w:br/>
              <w:t>--------------------------------------</w:t>
              <w:br/>
              <w:t>TOTAL (41 art.) :         7905.00 DA</w:t>
              <w:br/>
              <w:t>PAIEMENT : ESPECES</w:t>
              <w:br/>
              <w:t>REÇU: 8000.00 | RENDU: 95.00 DA</w:t>
              <w:br/>
              <w:t>--------------------------------------</w:t>
              <w:br/>
              <w:t>||| |||| || |||| ||| ||||||| ||| |||</w:t>
              <w:br/>
              <w:t>* 2002269150598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00264   Caisse: 01</w:t>
              <w:br/>
              <w:t>Date: 27/09/2026 13:49:44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2  380.00   760.00</w:t>
              <w:br/>
              <w:t>NAN Lait poudre    1  395.00   395.00</w:t>
              <w:br/>
              <w:t>Novalac poudre la  2  345.00   690.00</w:t>
              <w:br/>
              <w:t>Dima margarine 25  1  180.00   180.00</w:t>
              <w:br/>
              <w:t>Kazami Nouilles    1  195.00   195.00</w:t>
              <w:br/>
              <w:t>Jambo Nouilles     1   10.00    10.00</w:t>
              <w:br/>
              <w:t>Poudre lait Bledi  1  270.00   270.00</w:t>
              <w:br/>
              <w:t>Café Capsule caps  2   50.00   100.00</w:t>
              <w:br/>
              <w:t>Mayonnaise Fleuri  1  165.00   165.00</w:t>
              <w:br/>
              <w:t>Moutard Molle      3  220.00   660.00</w:t>
              <w:br/>
              <w:t>Thon Afia          1  280.00   280.00</w:t>
              <w:br/>
              <w:t>Sim Pate spaguett  2   90.00   180.00</w:t>
              <w:br/>
              <w:t>Confiture delicia  1  250.00   250.00</w:t>
              <w:br/>
              <w:t>France lait Poudr  1  320.00   320.00</w:t>
              <w:br/>
              <w:t>Extra pates macar  4  130.00   520.00</w:t>
              <w:br/>
              <w:t>El barakka Maccar  1  180.00   180.00</w:t>
              <w:br/>
              <w:t>Riz Thika          2  190.00   380.00</w:t>
              <w:br/>
              <w:t>Elio Huile         4  230.00   920.00</w:t>
              <w:br/>
              <w:t>Chocolat Bifa      1   50.00    50.00</w:t>
              <w:br/>
              <w:t>Couche Miobébé     1  260.00   260.00</w:t>
              <w:br/>
              <w:t>Daily sauce Ketch  2  275.00   550.00</w:t>
              <w:br/>
              <w:t>Jus 1L Ruiba Cock  1  125.00   125.00</w:t>
              <w:br/>
              <w:t>Café Caps L'or     1   40.00    40.00</w:t>
              <w:br/>
              <w:t>Extra moutarde     1  160.00   160.00</w:t>
              <w:br/>
              <w:t>Lalla Khedidja     3   50.00   150.00</w:t>
              <w:br/>
              <w:t>Gazeuse Fanta      1  100.00   100.00</w:t>
              <w:br/>
              <w:t>Lait Hodna         4   30.00   120.00</w:t>
              <w:br/>
              <w:t>Riz El wissem      1  170.00   170.00</w:t>
              <w:br/>
              <w:t>--------------------------------------</w:t>
              <w:br/>
              <w:t>TOTAL (47 art.) :         8180.00 DA</w:t>
              <w:br/>
              <w:t>PAIEMENT : CIB/EDAHABIA (AUT:319240)</w:t>
              <w:br/>
              <w:t>--------------------------------------</w:t>
              <w:br/>
              <w:t>||| |||| || |||| ||| ||||||| ||| |||</w:t>
              <w:br/>
              <w:t>* 2004696473543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00265   Caisse: 03</w:t>
              <w:br/>
              <w:t>Date: 28/09/2026 17:07:05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3  130.00   390.00</w:t>
              <w:br/>
              <w:t>Elio Huile         2  230.00   460.00</w:t>
              <w:br/>
              <w:t>Riz El wissem      1  170.00   170.00</w:t>
              <w:br/>
              <w:t>Camambert préside  1  380.00   380.00</w:t>
              <w:br/>
              <w:t>France lait Poudr  2  320.00   640.00</w:t>
              <w:br/>
              <w:t>Extra moutarde     4  160.00   640.00</w:t>
              <w:br/>
              <w:t>Confiture delicia  1  250.00   250.00</w:t>
              <w:br/>
              <w:t>Lalla Khedidja     1   50.00    50.00</w:t>
              <w:br/>
              <w:t>Novalac poudre la  1  345.00   345.00</w:t>
              <w:br/>
              <w:t>Kazami Nouilles    2  195.00   390.00</w:t>
              <w:br/>
              <w:t>Daily sauce Ketch  1  275.00   275.00</w:t>
              <w:br/>
              <w:t>Chocolat Bifa      1   50.00    50.00</w:t>
              <w:br/>
              <w:t>NAN Lait poudre    1  395.00   395.00</w:t>
              <w:br/>
              <w:t>Gazeuse Fanta      2  100.00   200.00</w:t>
              <w:br/>
              <w:t>Jambo Nouilles     1   10.00    10.00</w:t>
              <w:br/>
              <w:t>Café Caps L'or     1   40.00    40.00</w:t>
              <w:br/>
              <w:t>Couche Miobébé     1  260.00   260.00</w:t>
              <w:br/>
              <w:t>Poudre lait Bledi  1  270.00   270.00</w:t>
              <w:br/>
              <w:t>Sim Pate spaguett  1   90.00    90.00</w:t>
              <w:br/>
              <w:t>Jus 1L Ruiba Cock  1  125.00   125.00</w:t>
              <w:br/>
              <w:t>Café Capsule caps  2   50.00   100.00</w:t>
              <w:br/>
              <w:t>Dima margarine 25  2  180.00   360.00</w:t>
              <w:br/>
              <w:t>Moutard Molle      1  220.00   220.00</w:t>
              <w:br/>
              <w:t>Lait Hodna         2   30.00    60.00</w:t>
              <w:br/>
              <w:t>Mayonnaise Fleuri  2  165.00   330.00</w:t>
              <w:br/>
              <w:t>Thon Afia          2  280.00   560.00</w:t>
              <w:br/>
              <w:t>El barakka Maccar  1  180.00   180.00</w:t>
              <w:br/>
              <w:t>Riz Thika          2  190.00   380.00</w:t>
              <w:br/>
              <w:t>--------------------------------------</w:t>
              <w:br/>
              <w:t>TOTAL (43 art.) :         7620.00 DA</w:t>
              <w:br/>
              <w:t>PAIEMENT : CIB/EDAHABIA (AUT:266795)</w:t>
              <w:br/>
              <w:t>--------------------------------------</w:t>
              <w:br/>
              <w:t>||| |||| || |||| ||| ||||||| ||| |||</w:t>
              <w:br/>
              <w:t>* 2006329622374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00266   Caisse: 02</w:t>
              <w:br/>
              <w:t>Date: 28/09/2026 13:02:34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France lait Poudr  2  320.00   640.00</w:t>
              <w:br/>
              <w:t>Sim Pate spaguett  1   90.00    90.00</w:t>
              <w:br/>
              <w:t>Jus 1L Ruiba Cock  1  125.00   125.00</w:t>
              <w:br/>
              <w:t>Jambo Nouilles     1   10.00    10.00</w:t>
              <w:br/>
              <w:t>Café Capsule caps  2   50.00   100.00</w:t>
              <w:br/>
              <w:t>Lait Hodna         2   30.00    60.00</w:t>
              <w:br/>
              <w:t>Novalac poudre la  1  345.00   345.00</w:t>
              <w:br/>
              <w:t>Elio Huile         1  230.00   230.00</w:t>
              <w:br/>
              <w:t>Extra moutarde     1  160.00   160.00</w:t>
              <w:br/>
              <w:t>El barakka Maccar  1  180.00   180.00</w:t>
              <w:br/>
              <w:t>Mayonnaise Fleuri  3  165.00   495.00</w:t>
              <w:br/>
              <w:t>Moutard Molle      2  220.00   440.00</w:t>
              <w:br/>
              <w:t>Kazami Nouilles    1  195.00   195.00</w:t>
              <w:br/>
              <w:t>Extra pates macar  2  130.00   260.00</w:t>
              <w:br/>
              <w:t>Dima margarine 25  3  180.00   540.00</w:t>
              <w:br/>
              <w:t>Lalla Khedidja     1   50.00    50.00</w:t>
              <w:br/>
              <w:t>Riz El wissem      2  170.00   340.00</w:t>
              <w:br/>
              <w:t>Riz Thika          3  190.00   570.00</w:t>
              <w:br/>
              <w:t>Confiture delicia  1  250.00   250.00</w:t>
              <w:br/>
              <w:t>Poudre lait Bledi  1  270.00   270.00</w:t>
              <w:br/>
              <w:t>Daily sauce Ketch  3  275.00   825.00</w:t>
              <w:br/>
              <w:t>Thon Afia          1  280.00   280.00</w:t>
              <w:br/>
              <w:t>Camambert préside  2  380.00   760.00</w:t>
              <w:br/>
              <w:t>Chocolat Bifa      1   50.00    50.00</w:t>
              <w:br/>
              <w:t>Gazeuse Fanta      1  100.00   100.00</w:t>
              <w:br/>
              <w:t>NAN Lait poudre    1  395.00   395.00</w:t>
              <w:br/>
              <w:t>Couche Miobébé     1  260.00   260.00</w:t>
              <w:br/>
              <w:t>--------------------------------------</w:t>
              <w:br/>
              <w:t>TOTAL (43 art.) :         8060.00 DA</w:t>
              <w:br/>
              <w:t>PAIEMENT : ESPECES</w:t>
              <w:br/>
              <w:t>REÇU: 9000.00 | RENDU: 940.00 DA</w:t>
              <w:br/>
              <w:t>--------------------------------------</w:t>
              <w:br/>
              <w:t>||| |||| || |||| ||| ||||||| ||| |||</w:t>
              <w:br/>
              <w:t>* 2003899835735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00267   Caisse: 01</w:t>
              <w:br/>
              <w:t>Date: 03/10/2026 17:34:56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NAN Lait poudre    1  395.00   395.00</w:t>
              <w:br/>
              <w:t>Moutard Molle      1  220.00   220.00</w:t>
              <w:br/>
              <w:t>Café Capsule caps  2   50.00   100.00</w:t>
              <w:br/>
              <w:t>France lait Poudr  1  320.00   320.00</w:t>
              <w:br/>
              <w:t>Extra pates macar  2  130.00   260.00</w:t>
              <w:br/>
              <w:t>Couche Miobébé     4  260.00  1040.00</w:t>
              <w:br/>
              <w:t>Elio Huile         1  230.00   230.00</w:t>
              <w:br/>
              <w:t>Jambo Nouilles     1   10.00    10.00</w:t>
              <w:br/>
              <w:t>Chocolat Bifa      1   50.00    50.00</w:t>
              <w:br/>
              <w:t>Sim Pate spaguett  1   90.00    90.00</w:t>
              <w:br/>
              <w:t>Daily sauce Ketch  1  275.00   275.00</w:t>
              <w:br/>
              <w:t>Café Caps L'or     1   40.00    40.00</w:t>
              <w:br/>
              <w:t>Mayonnaise Fleuri  2  165.00   330.00</w:t>
              <w:br/>
              <w:t>Gazeuse Fanta      1  100.00   100.00</w:t>
              <w:br/>
              <w:t>Confiture delicia  1  250.00   250.00</w:t>
              <w:br/>
              <w:t>Novalac poudre la  2  345.00   690.00</w:t>
              <w:br/>
              <w:t>Lalla Khedidja     2   50.00   100.00</w:t>
              <w:br/>
              <w:t>El barakka Maccar  1  180.00   180.00</w:t>
              <w:br/>
              <w:t>Poudre lait Bledi  1  270.00   270.00</w:t>
              <w:br/>
              <w:t>Riz El wissem      1  170.00   170.00</w:t>
              <w:br/>
              <w:t>Kazami Nouilles    3  195.00   585.00</w:t>
              <w:br/>
              <w:t>Extra moutarde     1  160.00   160.00</w:t>
              <w:br/>
              <w:t>Thon Afia          2  280.00   560.00</w:t>
              <w:br/>
              <w:t>Riz Thika          1  190.00   190.00</w:t>
              <w:br/>
              <w:t>Lait Hodna         1   30.00    30.00</w:t>
              <w:br/>
              <w:t>Dima margarine 25  2  180.00   360.00</w:t>
              <w:br/>
              <w:t>Camambert préside  2  380.00   760.00</w:t>
              <w:br/>
              <w:t>--------------------------------------</w:t>
              <w:br/>
              <w:t>TOTAL (41 art.) :         7890.00 DA</w:t>
              <w:br/>
              <w:t>PAIEMENT : ESPECES</w:t>
              <w:br/>
              <w:t>REÇU: 8000.00 | RENDU: 110.00 DA</w:t>
              <w:br/>
              <w:t>--------------------------------------</w:t>
              <w:br/>
              <w:t>||| |||| || |||| ||| ||||||| ||| |||</w:t>
              <w:br/>
              <w:t>* 2003089049607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00268   Caisse: 04</w:t>
              <w:br/>
              <w:t>Date: 29/09/2026 14:43:07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Extra pates macar  1  130.00   130.00</w:t>
              <w:br/>
              <w:t>Daily sauce Ketch  1  275.00   275.00</w:t>
              <w:br/>
              <w:t>Jambo Nouilles     1   10.00    10.00</w:t>
              <w:br/>
              <w:t>NAN Lait poudre    1  395.00   395.00</w:t>
              <w:br/>
              <w:t>Chocolat Bifa      1   50.00    50.00</w:t>
              <w:br/>
              <w:t>Sim Pate spaguett  1   90.00    90.00</w:t>
              <w:br/>
              <w:t>Café Caps L'or     1   40.00    40.00</w:t>
              <w:br/>
              <w:t>Lalla Khedidja     1   50.00    50.00</w:t>
              <w:br/>
              <w:t>Extra moutarde     1  160.00   160.00</w:t>
              <w:br/>
              <w:t>Thon Afia          1  280.00   280.00</w:t>
              <w:br/>
              <w:t>Café Capsule caps  1   50.00    50.00</w:t>
              <w:br/>
              <w:t>France lait Poudr  1  320.00   320.00</w:t>
              <w:br/>
              <w:t>Novalac poudre la  1  345.00   345.00</w:t>
              <w:br/>
              <w:t>Dima margarine 25  1  180.00   180.00</w:t>
              <w:br/>
              <w:t>Poudre lait Bledi  1  270.00   270.00</w:t>
              <w:br/>
              <w:t>Jus 1L Ruiba Cock  1  125.00   125.00</w:t>
              <w:br/>
              <w:t>Mayonnaise Fleuri  1  165.00   165.00</w:t>
              <w:br/>
              <w:t>Confiture delicia  1  250.00   250.00</w:t>
              <w:br/>
              <w:t>Lait Hodna         2   30.00    60.00</w:t>
              <w:br/>
              <w:t>Camambert préside  2  380.00   760.00</w:t>
              <w:br/>
              <w:t>Couche Miobébé     1  260.00   260.00</w:t>
              <w:br/>
              <w:t>El barakka Maccar  1  180.00   180.00</w:t>
              <w:br/>
              <w:t>Riz El wissem      2  170.00   340.00</w:t>
              <w:br/>
              <w:t>Elio Huile         1  230.00   230.00</w:t>
              <w:br/>
              <w:t>Moutard Molle      1  220.00   220.00</w:t>
              <w:br/>
              <w:t>Kazami Nouilles    1  195.00   195.00</w:t>
              <w:br/>
              <w:t>Riz Thika          1  190.00   190.00</w:t>
              <w:br/>
              <w:t>--------------------------------------</w:t>
              <w:br/>
              <w:t>TOTAL (31 art.) :         5720.00 DA</w:t>
              <w:br/>
              <w:t>PAIEMENT : CIB/EDAHABIA (AUT:685380)</w:t>
              <w:br/>
              <w:t>--------------------------------------</w:t>
              <w:br/>
              <w:t>||| |||| || |||| ||| ||||||| ||| |||</w:t>
              <w:br/>
              <w:t>* 2004289560050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00269   Caisse: 01</w:t>
              <w:br/>
              <w:t>Date: 01/10/2026 20:40:54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Jus 1L Ruiba Cock  1  125.00   125.00</w:t>
              <w:br/>
              <w:t>Daily sauce Ketch  1  275.00   275.00</w:t>
              <w:br/>
              <w:t>Sim Pate spaguett  1   90.00    90.00</w:t>
              <w:br/>
              <w:t>Mayonnaise Fleuri  1  165.00   165.00</w:t>
              <w:br/>
              <w:t>NAN Lait poudre    1  395.00   395.00</w:t>
              <w:br/>
              <w:t>Lait Hodna         2   30.00    60.00</w:t>
              <w:br/>
              <w:t>Dima margarine 25  1  180.00   180.00</w:t>
              <w:br/>
              <w:t>Lalla Khedidja     1   50.00    50.00</w:t>
              <w:br/>
              <w:t>Riz El wissem      1  170.00   170.00</w:t>
              <w:br/>
              <w:t>Gazeuse Fanta      1  100.00   100.00</w:t>
              <w:br/>
              <w:t>Jambo Nouilles     1   10.00    10.00</w:t>
              <w:br/>
              <w:t>Extra pates macar  1  130.00   130.00</w:t>
              <w:br/>
              <w:t>Extra moutarde     2  160.00   320.00</w:t>
              <w:br/>
              <w:t>Riz Thika          2  190.00   380.00</w:t>
              <w:br/>
              <w:t>Café Caps L'or     1   40.00    40.00</w:t>
              <w:br/>
              <w:t>Moutard Molle      2  220.00   440.00</w:t>
              <w:br/>
              <w:t>Thon Afia          2  280.00   560.00</w:t>
              <w:br/>
              <w:t>Novalac poudre la  1  345.00   345.00</w:t>
              <w:br/>
              <w:t>France lait Poudr  1  320.00   320.00</w:t>
              <w:br/>
              <w:t>Chocolat Bifa      4   50.00   200.00</w:t>
              <w:br/>
              <w:t>Poudre lait Bledi  1  270.00   270.00</w:t>
              <w:br/>
              <w:t>El barakka Maccar  1  180.00   180.00</w:t>
              <w:br/>
              <w:t>Café Capsule caps  1   50.00    50.00</w:t>
              <w:br/>
              <w:t>Camambert préside  1  380.00   380.00</w:t>
              <w:br/>
              <w:t>Confiture delicia  3  250.00   750.00</w:t>
              <w:br/>
              <w:t>Couche Miobébé     1  260.00   260.00</w:t>
              <w:br/>
              <w:t>Kazami Nouilles    1  195.00   195.00</w:t>
              <w:br/>
              <w:t>--------------------------------------</w:t>
              <w:br/>
              <w:t>TOTAL (38 art.) :         6670.00 DA</w:t>
              <w:br/>
              <w:t>PAIEMENT : CIB/EDAHABIA (AUT:491816)</w:t>
              <w:br/>
              <w:t>--------------------------------------</w:t>
              <w:br/>
              <w:t>||| |||| || |||| ||| ||||||| ||| |||</w:t>
              <w:br/>
              <w:t>* 2007549083668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00270   Caisse: 03</w:t>
              <w:br/>
              <w:t>Date: 03/10/2026 08:11:25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Chocolat Bifa      4   50.00   200.00</w:t>
              <w:br/>
              <w:t>Novalac poudre la  1  345.00   345.00</w:t>
              <w:br/>
              <w:t>Kazami Nouilles    2  195.00   390.00</w:t>
              <w:br/>
              <w:t>Sim Pate spaguett  1   90.00    90.00</w:t>
              <w:br/>
              <w:t>Café Capsule caps  2   50.00   100.00</w:t>
              <w:br/>
              <w:t>France lait Poudr  1  320.00   320.00</w:t>
              <w:br/>
              <w:t>Riz El wissem      2  170.00   340.00</w:t>
              <w:br/>
              <w:t>Mayonnaise Fleuri  1  165.00   165.00</w:t>
              <w:br/>
              <w:t>El barakka Maccar  2  180.00   360.00</w:t>
              <w:br/>
              <w:t>Thon Afia          1  280.00   280.00</w:t>
              <w:br/>
              <w:t>Gazeuse Fanta      3  100.00   300.00</w:t>
              <w:br/>
              <w:t>Jambo Nouilles     1   10.00    10.00</w:t>
              <w:br/>
              <w:t>Confiture delicia  2  250.00   500.00</w:t>
              <w:br/>
              <w:t>Lalla Khedidja     1   50.00    50.00</w:t>
              <w:br/>
              <w:t>Jus 1L Ruiba Cock  2  125.00   250.00</w:t>
              <w:br/>
              <w:t>Camambert préside  1  380.00   380.00</w:t>
              <w:br/>
              <w:t>Café Caps L'or     1   40.00    40.00</w:t>
              <w:br/>
              <w:t>Daily sauce Ketch  2  275.00   550.00</w:t>
              <w:br/>
              <w:t>Elio Huile         1  230.00   230.00</w:t>
              <w:br/>
              <w:t>Couche Miobébé     1  260.00   260.00</w:t>
              <w:br/>
              <w:t>Lait Hodna         1   30.00    30.00</w:t>
              <w:br/>
              <w:t>Extra moutarde     1  160.00   160.00</w:t>
              <w:br/>
              <w:t>Extra pates macar  1  130.00   130.00</w:t>
              <w:br/>
              <w:t>NAN Lait poudre    1  395.00   395.00</w:t>
              <w:br/>
              <w:t>Poudre lait Bledi  1  270.00   270.00</w:t>
              <w:br/>
              <w:t>Dima margarine 25  2  180.00   360.00</w:t>
              <w:br/>
              <w:t>Riz Thika          2  190.00   380.00</w:t>
              <w:br/>
              <w:t>--------------------------------------</w:t>
              <w:br/>
              <w:t>TOTAL (42 art.) :         7105.00 DA</w:t>
              <w:br/>
              <w:t>PAIEMENT : ESPECES</w:t>
              <w:br/>
              <w:t>REÇU: 8000.00 | RENDU: 895.00 DA</w:t>
              <w:br/>
              <w:t>--------------------------------------</w:t>
              <w:br/>
              <w:t>||| |||| || |||| ||| ||||||| ||| |||</w:t>
              <w:br/>
              <w:t>* 2000853061625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00271   Caisse: 03</w:t>
              <w:br/>
              <w:t>Date: 27/09/2026 18:43:12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2  190.00   380.00</w:t>
              <w:br/>
              <w:t>Kazami Nouilles    1  195.00   195.00</w:t>
              <w:br/>
              <w:t>Chocolat Bifa      1   50.00    50.00</w:t>
              <w:br/>
              <w:t>Elio Huile         1  230.00   230.00</w:t>
              <w:br/>
              <w:t>Mayonnaise Fleuri  3  165.00   495.00</w:t>
              <w:br/>
              <w:t>Extra pates macar  1  130.00   130.00</w:t>
              <w:br/>
              <w:t>Novalac poudre la  1  345.00   345.00</w:t>
              <w:br/>
              <w:t>Café Caps L'or     1   40.00    40.00</w:t>
              <w:br/>
              <w:t>Jambo Nouilles     2   10.00    20.00</w:t>
              <w:br/>
              <w:t>El barakka Maccar  1  180.00   180.00</w:t>
              <w:br/>
              <w:t>NAN Lait poudre    1  395.00   395.00</w:t>
              <w:br/>
              <w:t>Lalla Khedidja     4   50.00   200.00</w:t>
              <w:br/>
              <w:t>Sim Pate spaguett  1   90.00    90.00</w:t>
              <w:br/>
              <w:t>Couche Miobébé     2  260.00   520.00</w:t>
              <w:br/>
              <w:t>Riz El wissem      1  170.00   170.00</w:t>
              <w:br/>
              <w:t>Thon Afia          1  280.00   280.00</w:t>
              <w:br/>
              <w:t>Lait Hodna         1   30.00    30.00</w:t>
              <w:br/>
              <w:t>Camambert préside  1  380.00   380.00</w:t>
              <w:br/>
              <w:t>Poudre lait Bledi  1  270.00   270.00</w:t>
              <w:br/>
              <w:t>Gazeuse Fanta      2  100.00   200.00</w:t>
              <w:br/>
              <w:t>Café Capsule caps  1   50.00    50.00</w:t>
              <w:br/>
              <w:t>Dima margarine 25  1  180.00   180.00</w:t>
              <w:br/>
              <w:t>Extra moutarde     1  160.00   160.00</w:t>
              <w:br/>
              <w:t>Moutard Molle      1  220.00   220.00</w:t>
              <w:br/>
              <w:t>France lait Poudr  1  320.00   320.00</w:t>
              <w:br/>
              <w:t>Confiture delicia  1  250.00   250.00</w:t>
              <w:br/>
              <w:t>Daily sauce Ketch  2  275.00   550.00</w:t>
              <w:br/>
              <w:t>Jus 1L Ruiba Cock  1  125.00   125.00</w:t>
              <w:br/>
              <w:t>--------------------------------------</w:t>
              <w:br/>
              <w:t>TOTAL (38 art.) :         6455.00 DA</w:t>
              <w:br/>
              <w:t>PAIEMENT : ESPECES</w:t>
              <w:br/>
              <w:t>REÇU: 7000.00 | RENDU: 545.00 DA</w:t>
              <w:br/>
              <w:t>--------------------------------------</w:t>
              <w:br/>
              <w:t>||| |||| || |||| ||| ||||||| ||| |||</w:t>
              <w:br/>
              <w:t>* 2000969992961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00272   Caisse: 01</w:t>
              <w:br/>
              <w:t>Date: 01/10/2026 15:21:53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2  160.00   320.00</w:t>
              <w:br/>
              <w:t>Chocolat Bifa      1   50.00    50.00</w:t>
              <w:br/>
              <w:t>Jambo Nouilles     2   10.00    20.00</w:t>
              <w:br/>
              <w:t>El barakka Maccar  1  180.00   180.00</w:t>
              <w:br/>
              <w:t>Sim Pate spaguett  1   90.00    90.00</w:t>
              <w:br/>
              <w:t>Extra pates macar  1  130.00   130.00</w:t>
              <w:br/>
              <w:t>Thon Afia          1  280.00   280.00</w:t>
              <w:br/>
              <w:t>Poudre lait Bledi  2  270.00   540.00</w:t>
              <w:br/>
              <w:t>Elio Huile         1  230.00   230.00</w:t>
              <w:br/>
              <w:t>Café Capsule caps  2   50.00   100.00</w:t>
              <w:br/>
              <w:t>Mayonnaise Fleuri  1  165.00   165.00</w:t>
              <w:br/>
              <w:t>France lait Poudr  1  320.00   320.00</w:t>
              <w:br/>
              <w:t>Moutard Molle      2  220.00   440.00</w:t>
              <w:br/>
              <w:t>Lait Hodna         1   30.00    30.00</w:t>
              <w:br/>
              <w:t>Jus 1L Ruiba Cock  1  125.00   125.00</w:t>
              <w:br/>
              <w:t>Dima margarine 25  1  180.00   180.00</w:t>
              <w:br/>
              <w:t>Camambert préside  4  380.00  1520.00</w:t>
              <w:br/>
              <w:t>Riz Thika          1  190.00   190.00</w:t>
              <w:br/>
              <w:t>Kazami Nouilles    1  195.00   195.00</w:t>
              <w:br/>
              <w:t>Novalac poudre la  1  345.00   345.00</w:t>
              <w:br/>
              <w:t>NAN Lait poudre    3  395.00  1185.00</w:t>
              <w:br/>
              <w:t>Couche Miobébé     1  260.00   260.00</w:t>
              <w:br/>
              <w:t>Daily sauce Ketch  2  275.00   550.00</w:t>
              <w:br/>
              <w:t>Gazeuse Fanta      1  100.00   100.00</w:t>
              <w:br/>
              <w:t>Riz El wissem      1  170.00   170.00</w:t>
              <w:br/>
              <w:t>Confiture delicia  1  250.00   250.00</w:t>
              <w:br/>
              <w:t>Lalla Khedidja     1   50.00    50.00</w:t>
              <w:br/>
              <w:t>Café Caps L'or     2   40.00    80.00</w:t>
              <w:br/>
              <w:t>--------------------------------------</w:t>
              <w:br/>
              <w:t>TOTAL (40 art.) :         8095.00 DA</w:t>
              <w:br/>
              <w:t>PAIEMENT : ESPECES</w:t>
              <w:br/>
              <w:t>REÇU: 9000.00 | RENDU: 905.00 DA</w:t>
              <w:br/>
              <w:t>--------------------------------------</w:t>
              <w:br/>
              <w:t>||| |||| || |||| ||| ||||||| ||| |||</w:t>
              <w:br/>
              <w:t>* 2005233864644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00273   Caisse: 03</w:t>
              <w:br/>
              <w:t>Date: 29/09/2026 13:03:52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Elio Huile         2  230.00   460.00</w:t>
              <w:br/>
              <w:t>Riz El wissem      3  170.00   510.00</w:t>
              <w:br/>
              <w:t>Jambo Nouilles     2   10.00    20.00</w:t>
              <w:br/>
              <w:t>Mayonnaise Fleuri  1  165.00   165.00</w:t>
              <w:br/>
              <w:t>Extra moutarde     1  160.00   160.00</w:t>
              <w:br/>
              <w:t>Dima margarine 25  1  180.00   180.00</w:t>
              <w:br/>
              <w:t>Extra pates macar  1  130.00   130.00</w:t>
              <w:br/>
              <w:t>NAN Lait poudre    1  395.00   395.00</w:t>
              <w:br/>
              <w:t>Café Capsule caps  1   50.00    50.00</w:t>
              <w:br/>
              <w:t>Café Caps L'or     1   40.00    40.00</w:t>
              <w:br/>
              <w:t>France lait Poudr  1  320.00   320.00</w:t>
              <w:br/>
              <w:t>Sim Pate spaguett  2   90.00   180.00</w:t>
              <w:br/>
              <w:t>Novalac poudre la  1  345.00   345.00</w:t>
              <w:br/>
              <w:t>El barakka Maccar  2  180.00   360.00</w:t>
              <w:br/>
              <w:t>Daily sauce Ketch  1  275.00   275.00</w:t>
              <w:br/>
              <w:t>Confiture delicia  4  250.00  1000.00</w:t>
              <w:br/>
              <w:t>Riz Thika          1  190.00   190.00</w:t>
              <w:br/>
              <w:t>Poudre lait Bledi  1  270.00   270.00</w:t>
              <w:br/>
              <w:t>Moutard Molle      1  220.00   220.00</w:t>
              <w:br/>
              <w:t>Jus 1L Ruiba Cock  1  125.00   125.00</w:t>
              <w:br/>
              <w:t>Chocolat Bifa      3   50.00   150.00</w:t>
              <w:br/>
              <w:t>Lalla Khedidja     2   50.00   100.00</w:t>
              <w:br/>
              <w:t>Thon Afia          1  280.00   280.00</w:t>
              <w:br/>
              <w:t>Couche Miobébé     1  260.00   260.00</w:t>
              <w:br/>
              <w:t>Lait Hodna         2   30.00    60.00</w:t>
              <w:br/>
              <w:t>Kazami Nouilles    1  195.00   195.00</w:t>
              <w:br/>
              <w:t>Gazeuse Fanta      1  100.00   100.00</w:t>
              <w:br/>
              <w:t>--------------------------------------</w:t>
              <w:br/>
              <w:t>TOTAL (41 art.) :         6920.00 DA</w:t>
              <w:br/>
              <w:t>PAIEMENT : ESPECES</w:t>
              <w:br/>
              <w:t>REÇU: 7000.00 | RENDU: 80.00 DA</w:t>
              <w:br/>
              <w:t>--------------------------------------</w:t>
              <w:br/>
              <w:t>||| |||| || |||| ||| ||||||| ||| |||</w:t>
              <w:br/>
              <w:t>* 2007765601772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00274   Caisse: 02</w:t>
              <w:br/>
              <w:t>Date: 03/10/2026 18:18:53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3  180.00   540.00</w:t>
              <w:br/>
              <w:t>El barakka Maccar  1  180.00   180.00</w:t>
              <w:br/>
              <w:t>France lait Poudr  2  320.00   640.00</w:t>
              <w:br/>
              <w:t>Gazeuse Fanta      2  100.00   200.00</w:t>
              <w:br/>
              <w:t>Lalla Khedidja     1   50.00    50.00</w:t>
              <w:br/>
              <w:t>Café Caps L'or     2   40.00    80.00</w:t>
              <w:br/>
              <w:t>Jus 1L Ruiba Cock  2  125.00   250.00</w:t>
              <w:br/>
              <w:t>Café Capsule caps  1   50.00    50.00</w:t>
              <w:br/>
              <w:t>Couche Miobébé     1  260.00   260.00</w:t>
              <w:br/>
              <w:t>Poudre lait Bledi  4  270.00  1080.00</w:t>
              <w:br/>
              <w:t>Chocolat Bifa      1   50.00    50.00</w:t>
              <w:br/>
              <w:t>Sim Pate spaguett  1   90.00    90.00</w:t>
              <w:br/>
              <w:t>Extra moutarde     1  160.00   160.00</w:t>
              <w:br/>
              <w:t>Daily sauce Ketch  1  275.00   275.00</w:t>
              <w:br/>
              <w:t>Thon Afia          1  280.00   280.00</w:t>
              <w:br/>
              <w:t>Extra pates macar  1  130.00   130.00</w:t>
              <w:br/>
              <w:t>Confiture delicia  1  250.00   250.00</w:t>
              <w:br/>
              <w:t>Elio Huile         1  230.00   230.00</w:t>
              <w:br/>
              <w:t>Kazami Nouilles    3  195.00   585.00</w:t>
              <w:br/>
              <w:t>Camambert préside  1  380.00   380.00</w:t>
              <w:br/>
              <w:t>Jambo Nouilles     1   10.00    10.00</w:t>
              <w:br/>
              <w:t>Novalac poudre la  1  345.00   345.00</w:t>
              <w:br/>
              <w:t>NAN Lait poudre    1  395.00   395.00</w:t>
              <w:br/>
              <w:t>Riz Thika          4  190.00   760.00</w:t>
              <w:br/>
              <w:t>Riz El wissem      1  170.00   170.00</w:t>
              <w:br/>
              <w:t>Mayonnaise Fleuri  1  165.00   165.00</w:t>
              <w:br/>
              <w:t>Moutard Molle      1  220.00   220.00</w:t>
              <w:br/>
              <w:t>Lait Hodna         1   30.00    30.00</w:t>
              <w:br/>
              <w:t>--------------------------------------</w:t>
              <w:br/>
              <w:t>TOTAL (42 art.) :         7855.00 DA</w:t>
              <w:br/>
              <w:t>PAIEMENT : CIB/EDAHABIA (AUT:781773)</w:t>
              <w:br/>
              <w:t>--------------------------------------</w:t>
              <w:br/>
              <w:t>||| |||| || |||| ||| ||||||| ||| |||</w:t>
              <w:br/>
              <w:t>* 2009184886615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00275   Caisse: 01</w:t>
              <w:br/>
              <w:t>Date: 01/10/2026 20:01:53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3   30.00    90.00</w:t>
              <w:br/>
              <w:t>Mayonnaise Fleuri  1  165.00   165.00</w:t>
              <w:br/>
              <w:t>Café Capsule caps  1   50.00    50.00</w:t>
              <w:br/>
              <w:t>Riz El wissem      2  170.00   340.00</w:t>
              <w:br/>
              <w:t>Novalac poudre la  1  345.00   345.00</w:t>
              <w:br/>
              <w:t>Dima margarine 25  2  180.00   360.00</w:t>
              <w:br/>
              <w:t>Kazami Nouilles    3  195.00   585.00</w:t>
              <w:br/>
              <w:t>Jus 1L Ruiba Cock  2  125.00   250.00</w:t>
              <w:br/>
              <w:t>Jambo Nouilles     2   10.00    20.00</w:t>
              <w:br/>
              <w:t>Camambert préside  1  380.00   380.00</w:t>
              <w:br/>
              <w:t>El barakka Maccar  1  180.00   180.00</w:t>
              <w:br/>
              <w:t>Couche Miobébé     3  260.00   780.00</w:t>
              <w:br/>
              <w:t>France lait Poudr  1  320.00   320.00</w:t>
              <w:br/>
              <w:t>Thon Afia          2  280.00   560.00</w:t>
              <w:br/>
              <w:t>Daily sauce Ketch  2  275.00   550.00</w:t>
              <w:br/>
              <w:t>Moutard Molle      1  220.00   220.00</w:t>
              <w:br/>
              <w:t>Riz Thika          1  190.00   190.00</w:t>
              <w:br/>
              <w:t>Extra moutarde     1  160.00   160.00</w:t>
              <w:br/>
              <w:t>Poudre lait Bledi  2  270.00   540.00</w:t>
              <w:br/>
              <w:t>Lalla Khedidja     2   50.00   100.00</w:t>
              <w:br/>
              <w:t>Confiture delicia  1  250.00   250.00</w:t>
              <w:br/>
              <w:t>Chocolat Bifa      3   50.00   150.00</w:t>
              <w:br/>
              <w:t>NAN Lait poudre    2  395.00   790.00</w:t>
              <w:br/>
              <w:t>Gazeuse Fanta      2  100.00   200.00</w:t>
              <w:br/>
              <w:t>Extra pates macar  1  130.00   130.00</w:t>
              <w:br/>
              <w:t>Café Caps L'or     2   40.00    80.00</w:t>
              <w:br/>
              <w:t>Elio Huile         1  230.00   230.00</w:t>
              <w:br/>
              <w:t>Sim Pate spaguett  1   90.00    90.00</w:t>
              <w:br/>
              <w:t>--------------------------------------</w:t>
              <w:br/>
              <w:t>TOTAL (47 art.) :         8105.00 DA</w:t>
              <w:br/>
              <w:t>PAIEMENT : ESPECES</w:t>
              <w:br/>
              <w:t>REÇU: 9000.00 | RENDU: 895.00 DA</w:t>
              <w:br/>
              <w:t>--------------------------------------</w:t>
              <w:br/>
              <w:t>||| |||| || |||| ||| ||||||| ||| |||</w:t>
              <w:br/>
              <w:t>* 2006873633190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00276   Caisse: 04</w:t>
              <w:br/>
              <w:t>Date: 30/09/2026 09:03:07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2   50.00   100.00</w:t>
              <w:br/>
              <w:t>Gazeuse Fanta      2  100.00   200.00</w:t>
              <w:br/>
              <w:t>Jambo Nouilles     1   10.00    10.00</w:t>
              <w:br/>
              <w:t>Jus 1L Ruiba Cock  2  125.00   250.00</w:t>
              <w:br/>
              <w:t>Riz Thika          3  190.00   570.00</w:t>
              <w:br/>
              <w:t>Dima margarine 25  1  180.00   180.00</w:t>
              <w:br/>
              <w:t>Couche Miobébé     1  260.00   260.00</w:t>
              <w:br/>
              <w:t>Extra pates macar  1  130.00   130.00</w:t>
              <w:br/>
              <w:t>Thon Afia          1  280.00   280.00</w:t>
              <w:br/>
              <w:t>Confiture delicia  1  250.00   250.00</w:t>
              <w:br/>
              <w:t>Lalla Khedidja     1   50.00    50.00</w:t>
              <w:br/>
              <w:t>Elio Huile         3  230.00   690.00</w:t>
              <w:br/>
              <w:t>Lait Hodna         1   30.00    30.00</w:t>
              <w:br/>
              <w:t>El barakka Maccar  1  180.00   180.00</w:t>
              <w:br/>
              <w:t>Moutard Molle      1  220.00   220.00</w:t>
              <w:br/>
              <w:t>NAN Lait poudre    1  395.00   395.00</w:t>
              <w:br/>
              <w:t>Café Capsule caps  3   50.00   150.00</w:t>
              <w:br/>
              <w:t>Café Caps L'or     3   40.00   120.00</w:t>
              <w:br/>
              <w:t>Extra moutarde     2  160.00   320.00</w:t>
              <w:br/>
              <w:t>Mayonnaise Fleuri  2  165.00   330.00</w:t>
              <w:br/>
              <w:t>Poudre lait Bledi  1  270.00   270.00</w:t>
              <w:br/>
              <w:t>Novalac poudre la  1  345.00   345.00</w:t>
              <w:br/>
              <w:t>Camambert préside  1  380.00   380.00</w:t>
              <w:br/>
              <w:t>Daily sauce Ketch  1  275.00   275.00</w:t>
              <w:br/>
              <w:t>Kazami Nouilles    2  195.00   390.00</w:t>
              <w:br/>
              <w:t>France lait Poudr  2  320.00   640.00</w:t>
              <w:br/>
              <w:t>Riz El wissem      1  170.00   170.00</w:t>
              <w:br/>
              <w:t>Sim Pate spaguett  1   90.00    90.00</w:t>
              <w:br/>
              <w:t>--------------------------------------</w:t>
              <w:br/>
              <w:t>TOTAL (43 art.) :         7275.00 DA</w:t>
              <w:br/>
              <w:t>PAIEMENT : ESPECES</w:t>
              <w:br/>
              <w:t>REÇU: 8000.00 | RENDU: 725.00 DA</w:t>
              <w:br/>
              <w:t>--------------------------------------</w:t>
              <w:br/>
              <w:t>||| |||| || |||| ||| ||||||| ||| |||</w:t>
              <w:br/>
              <w:t>* 2009281303251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00277   Caisse: 02</w:t>
              <w:br/>
              <w:t>Date: 01/10/2026 09:49:49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2  160.00   320.00</w:t>
              <w:br/>
              <w:t>Poudre lait Bledi  3  270.00   810.00</w:t>
              <w:br/>
              <w:t>Riz El wissem      1  170.00   170.00</w:t>
              <w:br/>
              <w:t>Jus 1L Ruiba Cock  1  125.00   125.00</w:t>
              <w:br/>
              <w:t>Confiture delicia  1  250.00   250.00</w:t>
              <w:br/>
              <w:t>Elio Huile         1  230.00   230.00</w:t>
              <w:br/>
              <w:t>Sim Pate spaguett  1   90.00    90.00</w:t>
              <w:br/>
              <w:t>Novalac poudre la  2  345.00   690.00</w:t>
              <w:br/>
              <w:t>Extra pates macar  1  130.00   130.00</w:t>
              <w:br/>
              <w:t>Chocolat Bifa      1   50.00    50.00</w:t>
              <w:br/>
              <w:t>Gazeuse Fanta      1  100.00   100.00</w:t>
              <w:br/>
              <w:t>Riz Thika          1  190.00   190.00</w:t>
              <w:br/>
              <w:t>Couche Miobébé     1  260.00   260.00</w:t>
              <w:br/>
              <w:t>Moutard Molle      1  220.00   220.00</w:t>
              <w:br/>
              <w:t>Café Capsule caps  1   50.00    50.00</w:t>
              <w:br/>
              <w:t>Dima margarine 25  1  180.00   180.00</w:t>
              <w:br/>
              <w:t>Jambo Nouilles     1   10.00    10.00</w:t>
              <w:br/>
              <w:t>Lalla Khedidja     1   50.00    50.00</w:t>
              <w:br/>
              <w:t>Mayonnaise Fleuri  1  165.00   165.00</w:t>
              <w:br/>
              <w:t>Daily sauce Ketch  1  275.00   275.00</w:t>
              <w:br/>
              <w:t>Camambert préside  1  380.00   380.00</w:t>
              <w:br/>
              <w:t>Thon Afia          1  280.00   280.00</w:t>
              <w:br/>
              <w:t>Lait Hodna         4   30.00   120.00</w:t>
              <w:br/>
              <w:t>NAN Lait poudre    2  395.00   790.00</w:t>
              <w:br/>
              <w:t>Kazami Nouilles    1  195.00   195.00</w:t>
              <w:br/>
              <w:t>France lait Poudr  1  320.00   320.00</w:t>
              <w:br/>
              <w:t>Café Caps L'or     1   40.00    40.00</w:t>
              <w:br/>
              <w:t>El barakka Maccar  1  180.00   180.00</w:t>
              <w:br/>
              <w:t>--------------------------------------</w:t>
              <w:br/>
              <w:t>TOTAL (36 art.) :         6670.00 DA</w:t>
              <w:br/>
              <w:t>PAIEMENT : CIB/EDAHABIA (AUT:199107)</w:t>
              <w:br/>
              <w:t>--------------------------------------</w:t>
              <w:br/>
              <w:t>||| |||| || |||| ||| ||||||| ||| |||</w:t>
              <w:br/>
              <w:t>* 2006146784303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00278   Caisse: 02</w:t>
              <w:br/>
              <w:t>Date: 27/09/2026 11:28:13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Moutard Molle      1  220.00   220.00</w:t>
              <w:br/>
              <w:t>Thon Afia          2  280.00   560.00</w:t>
              <w:br/>
              <w:t>Elio Huile         2  230.00   460.00</w:t>
              <w:br/>
              <w:t>Extra pates macar  2  130.00   260.00</w:t>
              <w:br/>
              <w:t>Lalla Khedidja     1   50.00    50.00</w:t>
              <w:br/>
              <w:t>Gazeuse Fanta      2  100.00   200.00</w:t>
              <w:br/>
              <w:t>Riz El wissem      2  170.00   340.00</w:t>
              <w:br/>
              <w:t>Sim Pate spaguett  1   90.00    90.00</w:t>
              <w:br/>
              <w:t>Dima margarine 25  2  180.00   360.00</w:t>
              <w:br/>
              <w:t>Mayonnaise Fleuri  1  165.00   165.00</w:t>
              <w:br/>
              <w:t>Extra moutarde     1  160.00   160.00</w:t>
              <w:br/>
              <w:t>Camambert préside  1  380.00   380.00</w:t>
              <w:br/>
              <w:t>Café Caps L'or     1   40.00    40.00</w:t>
              <w:br/>
              <w:t>Café Capsule caps  4   50.00   200.00</w:t>
              <w:br/>
              <w:t>Novalac poudre la  1  345.00   345.00</w:t>
              <w:br/>
              <w:t>Couche Miobébé     1  260.00   260.00</w:t>
              <w:br/>
              <w:t>Kazami Nouilles    1  195.00   195.00</w:t>
              <w:br/>
              <w:t>Poudre lait Bledi  1  270.00   270.00</w:t>
              <w:br/>
              <w:t>Jambo Nouilles     2   10.00    20.00</w:t>
              <w:br/>
              <w:t>Confiture delicia  1  250.00   250.00</w:t>
              <w:br/>
              <w:t>Riz Thika          2  190.00   380.00</w:t>
              <w:br/>
              <w:t>Lait Hodna         1   30.00    30.00</w:t>
              <w:br/>
              <w:t>Jus 1L Ruiba Cock  1  125.00   125.00</w:t>
              <w:br/>
              <w:t>France lait Poudr  1  320.00   320.00</w:t>
              <w:br/>
              <w:t>Chocolat Bifa      3   50.00   150.00</w:t>
              <w:br/>
              <w:t>El barakka Maccar  1  180.00   180.00</w:t>
              <w:br/>
              <w:t>NAN Lait poudre    1  395.00   395.00</w:t>
              <w:br/>
              <w:t>--------------------------------------</w:t>
              <w:br/>
              <w:t>TOTAL (41 art.) :         6680.00 DA</w:t>
              <w:br/>
              <w:t>PAIEMENT : ESPECES</w:t>
              <w:br/>
              <w:t>REÇU: 7000.00 | RENDU: 320.00 DA</w:t>
              <w:br/>
              <w:t>--------------------------------------</w:t>
              <w:br/>
              <w:t>||| |||| || |||| ||| ||||||| ||| |||</w:t>
              <w:br/>
              <w:t>* 2002132298376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00279   Caisse: 01</w:t>
              <w:br/>
              <w:t>Date: 30/09/2026 16:49:51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Gazeuse Fanta      2  100.00   200.00</w:t>
              <w:br/>
              <w:t>Jus 1L Ruiba Cock  1  125.00   125.00</w:t>
              <w:br/>
              <w:t>Novalac poudre la  4  345.00  1380.00</w:t>
              <w:br/>
              <w:t>El barakka Maccar  1  180.00   180.00</w:t>
              <w:br/>
              <w:t>Chocolat Bifa      1   50.00    50.00</w:t>
              <w:br/>
              <w:t>Moutard Molle      4  220.00   880.00</w:t>
              <w:br/>
              <w:t>Elio Huile         2  230.00   460.00</w:t>
              <w:br/>
              <w:t>Poudre lait Bledi  3  270.00   810.00</w:t>
              <w:br/>
              <w:t>Jambo Nouilles     1   10.00    10.00</w:t>
              <w:br/>
              <w:t>Daily sauce Ketch  1  275.00   275.00</w:t>
              <w:br/>
              <w:t>Café Capsule caps  2   50.00   100.00</w:t>
              <w:br/>
              <w:t>Mayonnaise Fleuri  1  165.00   165.00</w:t>
              <w:br/>
              <w:t>Extra moutarde     1  160.00   160.00</w:t>
              <w:br/>
              <w:t>NAN Lait poudre    1  395.00   395.00</w:t>
              <w:br/>
              <w:t>Riz El wissem      2  170.00   340.00</w:t>
              <w:br/>
              <w:t>Dima margarine 25  2  180.00   360.00</w:t>
              <w:br/>
              <w:t>Lalla Khedidja     3   50.00   150.00</w:t>
              <w:br/>
              <w:t>Couche Miobébé     1  260.00   260.00</w:t>
              <w:br/>
              <w:t>Camambert préside  3  380.00  1140.00</w:t>
              <w:br/>
              <w:t>Thon Afia          2  280.00   560.00</w:t>
              <w:br/>
              <w:t>Lait Hodna         2   30.00    60.00</w:t>
              <w:br/>
              <w:t>France lait Poudr  3  320.00   960.00</w:t>
              <w:br/>
              <w:t>Sim Pate spaguett  2   90.00   180.00</w:t>
              <w:br/>
              <w:t>Extra pates macar  1  130.00   130.00</w:t>
              <w:br/>
              <w:t>Café Caps L'or     2   40.00    80.00</w:t>
              <w:br/>
              <w:t>Riz Thika          1  190.00   190.00</w:t>
              <w:br/>
              <w:t>Confiture delicia  2  250.00   500.00</w:t>
              <w:br/>
              <w:t>--------------------------------------</w:t>
              <w:br/>
              <w:t>TOTAL (52 art.) :        10295.00 DA</w:t>
              <w:br/>
              <w:t>PAIEMENT : ESPECES</w:t>
              <w:br/>
              <w:t>REÇU: 11000.00 | RENDU: 705.00 DA</w:t>
              <w:br/>
              <w:t>--------------------------------------</w:t>
              <w:br/>
              <w:t>||| |||| || |||| ||| ||||||| ||| |||</w:t>
              <w:br/>
              <w:t>* 2009666989120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00280   Caisse: 04</w:t>
              <w:br/>
              <w:t>Date: 02/10/2026 10:19:56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Riz El wissem      2  170.00   340.00</w:t>
              <w:br/>
              <w:t>Lalla Khedidja     1   50.00    50.00</w:t>
              <w:br/>
              <w:t>Chocolat Bifa      1   50.00    50.00</w:t>
              <w:br/>
              <w:t>Confiture delicia  1  250.00   250.00</w:t>
              <w:br/>
              <w:t>Daily sauce Ketch  1  275.00   275.00</w:t>
              <w:br/>
              <w:t>El barakka Maccar  2  180.00   360.00</w:t>
              <w:br/>
              <w:t>Couche Miobébé     4  260.00  1040.00</w:t>
              <w:br/>
              <w:t>Café Capsule caps  1   50.00    50.00</w:t>
              <w:br/>
              <w:t>Dima margarine 25  1  180.00   180.00</w:t>
              <w:br/>
              <w:t>Sim Pate spaguett  4   90.00   360.00</w:t>
              <w:br/>
              <w:t>Novalac poudre la  1  345.00   345.00</w:t>
              <w:br/>
              <w:t>Café Caps L'or     1   40.00    40.00</w:t>
              <w:br/>
              <w:t>Jus 1L Ruiba Cock  1  125.00   125.00</w:t>
              <w:br/>
              <w:t>France lait Poudr  1  320.00   320.00</w:t>
              <w:br/>
              <w:t>Riz Thika          1  190.00   190.00</w:t>
              <w:br/>
              <w:t>Jambo Nouilles     3   10.00    30.00</w:t>
              <w:br/>
              <w:t>Extra pates macar  1  130.00   130.00</w:t>
              <w:br/>
              <w:t>Elio Huile         2  230.00   460.00</w:t>
              <w:br/>
              <w:t>NAN Lait poudre    1  395.00   395.00</w:t>
              <w:br/>
              <w:t>Camambert préside  2  380.00   760.00</w:t>
              <w:br/>
              <w:t>Moutard Molle      1  220.00   220.00</w:t>
              <w:br/>
              <w:t>Lait Hodna         1   30.00    30.00</w:t>
              <w:br/>
              <w:t>Kazami Nouilles    1  195.00   195.00</w:t>
              <w:br/>
              <w:t>Thon Afia          2  280.00   560.00</w:t>
              <w:br/>
              <w:t>Poudre lait Bledi  2  270.00   540.00</w:t>
              <w:br/>
              <w:t>Extra moutarde     1  160.00   160.00</w:t>
              <w:br/>
              <w:t>Mayonnaise Fleuri  2  165.00   330.00</w:t>
              <w:br/>
              <w:t>--------------------------------------</w:t>
              <w:br/>
              <w:t>TOTAL (43 art.) :         7885.00 DA</w:t>
              <w:br/>
              <w:t>PAIEMENT : ESPECES</w:t>
              <w:br/>
              <w:t>REÇU: 8000.00 | RENDU: 115.00 DA</w:t>
              <w:br/>
              <w:t>--------------------------------------</w:t>
              <w:br/>
              <w:t>||| |||| || |||| ||| ||||||| ||| |||</w:t>
              <w:br/>
              <w:t>* 2002764023878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00281   Caisse: 02</w:t>
              <w:br/>
              <w:t>Date: 02/10/2026 20:15:23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Dima margarine 25  2  180.00   360.00</w:t>
              <w:br/>
              <w:t>Sim Pate spaguett  1   90.00    90.00</w:t>
              <w:br/>
              <w:t>Chocolat Bifa      1   50.00    50.00</w:t>
              <w:br/>
              <w:t>Gazeuse Fanta      1  100.00   100.00</w:t>
              <w:br/>
              <w:t>Daily sauce Ketch  3  275.00   825.00</w:t>
              <w:br/>
              <w:t>Elio Huile         2  230.00   460.00</w:t>
              <w:br/>
              <w:t>Lait Hodna         2   30.00    60.00</w:t>
              <w:br/>
              <w:t>Couche Miobébé     2  260.00   520.00</w:t>
              <w:br/>
              <w:t>Moutard Molle      2  220.00   440.00</w:t>
              <w:br/>
              <w:t>Riz Thika          2  190.00   380.00</w:t>
              <w:br/>
              <w:t>Confiture delicia  1  250.00   250.00</w:t>
              <w:br/>
              <w:t>Camambert préside  3  380.00  1140.00</w:t>
              <w:br/>
              <w:t>Kazami Nouilles    1  195.00   195.00</w:t>
              <w:br/>
              <w:t>Lalla Khedidja     3   50.00   150.00</w:t>
              <w:br/>
              <w:t>Riz El wissem      1  170.00   170.00</w:t>
              <w:br/>
              <w:t>Thon Afia          1  280.00   280.00</w:t>
              <w:br/>
              <w:t>Jambo Nouilles     1   10.00    10.00</w:t>
              <w:br/>
              <w:t>Extra moutarde     1  160.00   160.00</w:t>
              <w:br/>
              <w:t>Mayonnaise Fleuri  2  165.00   330.00</w:t>
              <w:br/>
              <w:t>Poudre lait Bledi  3  270.00   810.00</w:t>
              <w:br/>
              <w:t>France lait Poudr  1  320.00   320.00</w:t>
              <w:br/>
              <w:t>Extra pates macar  2  130.00   260.00</w:t>
              <w:br/>
              <w:t>NAN Lait poudre    2  395.00   790.00</w:t>
              <w:br/>
              <w:t>Café Caps L'or     3   40.00   120.00</w:t>
              <w:br/>
              <w:t>El barakka Maccar  1  180.00   180.00</w:t>
              <w:br/>
              <w:t>Novalac poudre la  3  345.00  1035.00</w:t>
              <w:br/>
              <w:t>Café Capsule caps  1   50.00    50.00</w:t>
              <w:br/>
              <w:t>--------------------------------------</w:t>
              <w:br/>
              <w:t>TOTAL (49 art.) :         9660.00 DA</w:t>
              <w:br/>
              <w:t>PAIEMENT : CIB/EDAHABIA (AUT:280205)</w:t>
              <w:br/>
              <w:t>--------------------------------------</w:t>
              <w:br/>
              <w:t>||| |||| || |||| ||| ||||||| ||| |||</w:t>
              <w:br/>
              <w:t>* 2002530269341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00282   Caisse: 01</w:t>
              <w:br/>
              <w:t>Date: 02/10/2026 11:21:33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Gazeuse Fanta      1  100.00   100.00</w:t>
              <w:br/>
              <w:t>Café Capsule caps  1   50.00    50.00</w:t>
              <w:br/>
              <w:t>Elio Huile         1  230.00   230.00</w:t>
              <w:br/>
              <w:t>Moutard Molle      1  220.00   220.00</w:t>
              <w:br/>
              <w:t>Camambert préside  1  380.00   380.00</w:t>
              <w:br/>
              <w:t>Sim Pate spaguett  3   90.00   270.00</w:t>
              <w:br/>
              <w:t>Jus 1L Ruiba Cock  1  125.00   125.00</w:t>
              <w:br/>
              <w:t>Couche Miobébé     1  260.00   260.00</w:t>
              <w:br/>
              <w:t>Lalla Khedidja     1   50.00    50.00</w:t>
              <w:br/>
              <w:t>Daily sauce Ketch  1  275.00   275.00</w:t>
              <w:br/>
              <w:t>Confiture delicia  1  250.00   250.00</w:t>
              <w:br/>
              <w:t>El barakka Maccar  2  180.00   360.00</w:t>
              <w:br/>
              <w:t>Novalac poudre la  1  345.00   345.00</w:t>
              <w:br/>
              <w:t>Extra moutarde     1  160.00   160.00</w:t>
              <w:br/>
              <w:t>Café Caps L'or     1   40.00    40.00</w:t>
              <w:br/>
              <w:t>Thon Afia          2  280.00   560.00</w:t>
              <w:br/>
              <w:t>Riz El wissem      1  170.00   170.00</w:t>
              <w:br/>
              <w:t>France lait Poudr  1  320.00   320.00</w:t>
              <w:br/>
              <w:t>Lait Hodna         1   30.00    30.00</w:t>
              <w:br/>
              <w:t>Poudre lait Bledi  1  270.00   270.00</w:t>
              <w:br/>
              <w:t>Kazami Nouilles    1  195.00   195.00</w:t>
              <w:br/>
              <w:t>Dima margarine 25  1  180.00   180.00</w:t>
              <w:br/>
              <w:t>Chocolat Bifa      1   50.00    50.00</w:t>
              <w:br/>
              <w:t>Extra pates macar  2  130.00   260.00</w:t>
              <w:br/>
              <w:t>NAN Lait poudre    1  395.00   395.00</w:t>
              <w:br/>
              <w:t>Riz Thika          3  190.00   570.00</w:t>
              <w:br/>
              <w:t>Mayonnaise Fleuri  2  165.00   330.00</w:t>
              <w:br/>
              <w:t>--------------------------------------</w:t>
              <w:br/>
              <w:t>TOTAL (36 art.) :         6455.00 DA</w:t>
              <w:br/>
              <w:t>PAIEMENT : ESPECES</w:t>
              <w:br/>
              <w:t>REÇU: 7000.00 | RENDU: 545.00 DA</w:t>
              <w:br/>
              <w:t>--------------------------------------</w:t>
              <w:br/>
              <w:t>||| |||| || |||| ||| ||||||| ||| |||</w:t>
              <w:br/>
              <w:t>* 2002252816770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00283   Caisse: 03</w:t>
              <w:br/>
              <w:t>Date: 03/10/2026 14:28:54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Jus 1L Ruiba Cock  1  125.00   125.00</w:t>
              <w:br/>
              <w:t>NAN Lait poudre    1  395.00   395.00</w:t>
              <w:br/>
              <w:t>Thon Afia          1  280.00   280.00</w:t>
              <w:br/>
              <w:t>Gazeuse Fanta      2  100.00   200.00</w:t>
              <w:br/>
              <w:t>Riz Thika          1  190.00   190.00</w:t>
              <w:br/>
              <w:t>Novalac poudre la  3  345.00  1035.00</w:t>
              <w:br/>
              <w:t>Jambo Nouilles     3   10.00    30.00</w:t>
              <w:br/>
              <w:t>Kazami Nouilles    1  195.00   195.00</w:t>
              <w:br/>
              <w:t>France lait Poudr  3  320.00   960.00</w:t>
              <w:br/>
              <w:t>Lait Hodna         2   30.00    60.00</w:t>
              <w:br/>
              <w:t>Poudre lait Bledi  1  270.00   270.00</w:t>
              <w:br/>
              <w:t>Riz El wissem      3  170.00   510.00</w:t>
              <w:br/>
              <w:t>Daily sauce Ketch  2  275.00   550.00</w:t>
              <w:br/>
              <w:t>Dima margarine 25  1  180.00   180.00</w:t>
              <w:br/>
              <w:t>Couche Miobébé     1  260.00   260.00</w:t>
              <w:br/>
              <w:t>Extra pates macar  2  130.00   260.00</w:t>
              <w:br/>
              <w:t>Sim Pate spaguett  1   90.00    90.00</w:t>
              <w:br/>
              <w:t>Camambert préside  1  380.00   380.00</w:t>
              <w:br/>
              <w:t>Elio Huile         2  230.00   460.00</w:t>
              <w:br/>
              <w:t>Chocolat Bifa      1   50.00    50.00</w:t>
              <w:br/>
              <w:t>Moutard Molle      2  220.00   440.00</w:t>
              <w:br/>
              <w:t>Confiture delicia  1  250.00   250.00</w:t>
              <w:br/>
              <w:t>El barakka Maccar  4  180.00   720.00</w:t>
              <w:br/>
              <w:t>Mayonnaise Fleuri  3  165.00   495.00</w:t>
              <w:br/>
              <w:t>Café Caps L'or     1   40.00    40.00</w:t>
              <w:br/>
              <w:t>Café Capsule caps  1   50.00    50.00</w:t>
              <w:br/>
              <w:t>Extra moutarde     2  160.00   320.00</w:t>
              <w:br/>
              <w:t>--------------------------------------</w:t>
              <w:br/>
              <w:t>TOTAL (48 art.) :         8845.00 DA</w:t>
              <w:br/>
              <w:t>PAIEMENT : ESPECES</w:t>
              <w:br/>
              <w:t>REÇU: 9000.00 | RENDU: 155.00 DA</w:t>
              <w:br/>
              <w:t>--------------------------------------</w:t>
              <w:br/>
              <w:t>||| |||| || |||| ||| ||||||| ||| |||</w:t>
              <w:br/>
              <w:t>* 2008017817824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00284   Caisse: 02</w:t>
              <w:br/>
              <w:t>Date: 02/10/2026 21:39:18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Extra pates macar  1  130.00   130.00</w:t>
              <w:br/>
              <w:t>Poudre lait Bledi  1  270.00   270.00</w:t>
              <w:br/>
              <w:t>Moutard Molle      1  220.00   220.00</w:t>
              <w:br/>
              <w:t>Jambo Nouilles     1   10.00    10.00</w:t>
              <w:br/>
              <w:t>Daily sauce Ketch  1  275.00   275.00</w:t>
              <w:br/>
              <w:t>Dima margarine 25  1  180.00   180.00</w:t>
              <w:br/>
              <w:t>Jus 1L Ruiba Cock  1  125.00   125.00</w:t>
              <w:br/>
              <w:t>Riz El wissem      1  170.00   170.00</w:t>
              <w:br/>
              <w:t>Novalac poudre la  2  345.00   690.00</w:t>
              <w:br/>
              <w:t>Thon Afia          1  280.00   280.00</w:t>
              <w:br/>
              <w:t>Lait Hodna         1   30.00    30.00</w:t>
              <w:br/>
              <w:t>France lait Poudr  1  320.00   320.00</w:t>
              <w:br/>
              <w:t>NAN Lait poudre    4  395.00  1580.00</w:t>
              <w:br/>
              <w:t>Sim Pate spaguett  1   90.00    90.00</w:t>
              <w:br/>
              <w:t>Café Capsule caps  1   50.00    50.00</w:t>
              <w:br/>
              <w:t>Lalla Khedidja     2   50.00   100.00</w:t>
              <w:br/>
              <w:t>Riz Thika          4  190.00   760.00</w:t>
              <w:br/>
              <w:t>Café Caps L'or     1   40.00    40.00</w:t>
              <w:br/>
              <w:t>Extra moutarde     1  160.00   160.00</w:t>
              <w:br/>
              <w:t>Gazeuse Fanta      1  100.00   100.00</w:t>
              <w:br/>
              <w:t>Camambert préside  1  380.00   380.00</w:t>
              <w:br/>
              <w:t>Chocolat Bifa      3   50.00   150.00</w:t>
              <w:br/>
              <w:t>Mayonnaise Fleuri  1  165.00   165.00</w:t>
              <w:br/>
              <w:t>Elio Huile         1  230.00   230.00</w:t>
              <w:br/>
              <w:t>Confiture delicia  1  250.00   250.00</w:t>
              <w:br/>
              <w:t>Kazami Nouilles    1  195.00   195.00</w:t>
              <w:br/>
              <w:t>Couche Miobébé     1  260.00   260.00</w:t>
              <w:br/>
              <w:t>--------------------------------------</w:t>
              <w:br/>
              <w:t>TOTAL (38 art.) :         7390.00 DA</w:t>
              <w:br/>
              <w:t>PAIEMENT : ESPECES</w:t>
              <w:br/>
              <w:t>REÇU: 8000.00 | RENDU: 610.00 DA</w:t>
              <w:br/>
              <w:t>--------------------------------------</w:t>
              <w:br/>
              <w:t>||| |||| || |||| ||| ||||||| ||| |||</w:t>
              <w:br/>
              <w:t>* 2005879098746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00285   Caisse: 03</w:t>
              <w:br/>
              <w:t>Date: 27/09/2026 16:13:51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Riz El wissem      1  170.00   170.00</w:t>
              <w:br/>
              <w:t>Extra moutarde     1  160.00   160.00</w:t>
              <w:br/>
              <w:t>Jambo Nouilles     1   10.00    10.00</w:t>
              <w:br/>
              <w:t>Extra pates macar  1  130.00   130.00</w:t>
              <w:br/>
              <w:t>Moutard Molle      1  220.00   220.00</w:t>
              <w:br/>
              <w:t>Dima margarine 25  2  180.00   360.00</w:t>
              <w:br/>
              <w:t>Poudre lait Bledi  3  270.00   810.00</w:t>
              <w:br/>
              <w:t>El barakka Maccar  1  180.00   180.00</w:t>
              <w:br/>
              <w:t>Gazeuse Fanta      1  100.00   100.00</w:t>
              <w:br/>
              <w:t>France lait Poudr  2  320.00   640.00</w:t>
              <w:br/>
              <w:t>Lalla Khedidja     1   50.00    50.00</w:t>
              <w:br/>
              <w:t>Kazami Nouilles    1  195.00   195.00</w:t>
              <w:br/>
              <w:t>Café Capsule caps  1   50.00    50.00</w:t>
              <w:br/>
              <w:t>Jus 1L Ruiba Cock  1  125.00   125.00</w:t>
              <w:br/>
              <w:t>Elio Huile         2  230.00   460.00</w:t>
              <w:br/>
              <w:t>Café Caps L'or     3   40.00   120.00</w:t>
              <w:br/>
              <w:t>Mayonnaise Fleuri  1  165.00   165.00</w:t>
              <w:br/>
              <w:t>NAN Lait poudre    1  395.00   395.00</w:t>
              <w:br/>
              <w:t>Riz Thika          1  190.00   190.00</w:t>
              <w:br/>
              <w:t>Camambert préside  2  380.00   760.00</w:t>
              <w:br/>
              <w:t>Daily sauce Ketch  1  275.00   275.00</w:t>
              <w:br/>
              <w:t>Confiture delicia  1  250.00   250.00</w:t>
              <w:br/>
              <w:t>Chocolat Bifa      3   50.00   150.00</w:t>
              <w:br/>
              <w:t>Lait Hodna         1   30.00    30.00</w:t>
              <w:br/>
              <w:t>Novalac poudre la  2  345.00   690.00</w:t>
              <w:br/>
              <w:t>Couche Miobébé     1  260.00   260.00</w:t>
              <w:br/>
              <w:t>Sim Pate spaguett  1   90.00    90.00</w:t>
              <w:br/>
              <w:t>--------------------------------------</w:t>
              <w:br/>
              <w:t>TOTAL (39 art.) :         7315.00 DA</w:t>
              <w:br/>
              <w:t>PAIEMENT : ESPECES</w:t>
              <w:br/>
              <w:t>REÇU: 8000.00 | RENDU: 685.00 DA</w:t>
              <w:br/>
              <w:t>--------------------------------------</w:t>
              <w:br/>
              <w:t>||| |||| || |||| ||| ||||||| ||| |||</w:t>
              <w:br/>
              <w:t>* 2009109323990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00286   Caisse: 03</w:t>
              <w:br/>
              <w:t>Date: 28/09/2026 09:29:43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El barakka Maccar  1  180.00   180.00</w:t>
              <w:br/>
              <w:t>Confiture delicia  1  250.00   250.00</w:t>
              <w:br/>
              <w:t>Dima margarine 25  1  180.00   180.00</w:t>
              <w:br/>
              <w:t>Kazami Nouilles    1  195.00   195.00</w:t>
              <w:br/>
              <w:t>Jus 1L Ruiba Cock  2  125.00   250.00</w:t>
              <w:br/>
              <w:t>Lait Hodna         1   30.00    30.00</w:t>
              <w:br/>
              <w:t>Gazeuse Fanta      1  100.00   100.00</w:t>
              <w:br/>
              <w:t>Riz El wissem      3  170.00   510.00</w:t>
              <w:br/>
              <w:t>Chocolat Bifa      1   50.00    50.00</w:t>
              <w:br/>
              <w:t>Extra pates macar  1  130.00   130.00</w:t>
              <w:br/>
              <w:t>France lait Poudr  1  320.00   320.00</w:t>
              <w:br/>
              <w:t>Elio Huile         1  230.00   230.00</w:t>
              <w:br/>
              <w:t>Riz Thika          1  190.00   190.00</w:t>
              <w:br/>
              <w:t>Camambert préside  1  380.00   380.00</w:t>
              <w:br/>
              <w:t>Mayonnaise Fleuri  2  165.00   330.00</w:t>
              <w:br/>
              <w:t>Extra moutarde     3  160.00   480.00</w:t>
              <w:br/>
              <w:t>Café Caps L'or     1   40.00    40.00</w:t>
              <w:br/>
              <w:t>Couche Miobébé     2  260.00   520.00</w:t>
              <w:br/>
              <w:t>NAN Lait poudre    1  395.00   395.00</w:t>
              <w:br/>
              <w:t>Moutard Molle      3  220.00   660.00</w:t>
              <w:br/>
              <w:t>Lalla Khedidja     1   50.00    50.00</w:t>
              <w:br/>
              <w:t>Sim Pate spaguett  1   90.00    90.00</w:t>
              <w:br/>
              <w:t>Poudre lait Bledi  1  270.00   270.00</w:t>
              <w:br/>
              <w:t>Novalac poudre la  2  345.00   690.00</w:t>
              <w:br/>
              <w:t>Jambo Nouilles     2   10.00    20.00</w:t>
              <w:br/>
              <w:t>Thon Afia          1  280.00   280.00</w:t>
              <w:br/>
              <w:t>Daily sauce Ketch  2  275.00   550.00</w:t>
              <w:br/>
              <w:t>--------------------------------------</w:t>
              <w:br/>
              <w:t>TOTAL (40 art.) :         7420.00 DA</w:t>
              <w:br/>
              <w:t>PAIEMENT : ESPECES</w:t>
              <w:br/>
              <w:t>REÇU: 8000.00 | RENDU: 580.00 DA</w:t>
              <w:br/>
              <w:t>--------------------------------------</w:t>
              <w:br/>
              <w:t>||| |||| || |||| ||| ||||||| ||| |||</w:t>
              <w:br/>
              <w:t>* 2001884614495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00287   Caisse: 01</w:t>
              <w:br/>
              <w:t>Date: 01/10/2026 10:28:04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Extra pates macar  1  130.00   130.00</w:t>
              <w:br/>
              <w:t>Moutard Molle      3  220.00   660.00</w:t>
              <w:br/>
              <w:t>Sim Pate spaguett  1   90.00    90.00</w:t>
              <w:br/>
              <w:t>Riz El wissem      1  170.00   170.00</w:t>
              <w:br/>
              <w:t>Thon Afia          1  280.00   280.00</w:t>
              <w:br/>
              <w:t>Lait Hodna         3   30.00    90.00</w:t>
              <w:br/>
              <w:t>Café Caps L'or     3   40.00   120.00</w:t>
              <w:br/>
              <w:t>Gazeuse Fanta      1  100.00   100.00</w:t>
              <w:br/>
              <w:t>Poudre lait Bledi  1  270.00   270.00</w:t>
              <w:br/>
              <w:t>Lalla Khedidja     1   50.00    50.00</w:t>
              <w:br/>
              <w:t>France lait Poudr  1  320.00   320.00</w:t>
              <w:br/>
              <w:t>El barakka Maccar  1  180.00   180.00</w:t>
              <w:br/>
              <w:t>Elio Huile         2  230.00   460.00</w:t>
              <w:br/>
              <w:t>Camambert préside  2  380.00   760.00</w:t>
              <w:br/>
              <w:t>Riz Thika          1  190.00   190.00</w:t>
              <w:br/>
              <w:t>Novalac poudre la  1  345.00   345.00</w:t>
              <w:br/>
              <w:t>Daily sauce Ketch  1  275.00   275.00</w:t>
              <w:br/>
              <w:t>Chocolat Bifa      1   50.00    50.00</w:t>
              <w:br/>
              <w:t>Jus 1L Ruiba Cock  1  125.00   125.00</w:t>
              <w:br/>
              <w:t>Kazami Nouilles    1  195.00   195.00</w:t>
              <w:br/>
              <w:t>Jambo Nouilles     2   10.00    20.00</w:t>
              <w:br/>
              <w:t>Mayonnaise Fleuri  2  165.00   330.00</w:t>
              <w:br/>
              <w:t>NAN Lait poudre    4  395.00  1580.00</w:t>
              <w:br/>
              <w:t>Dima margarine 25  2  180.00   360.00</w:t>
              <w:br/>
              <w:t>Extra moutarde     1  160.00   160.00</w:t>
              <w:br/>
              <w:t>Café Capsule caps  1   50.00    50.00</w:t>
              <w:br/>
              <w:t>Couche Miobébé     1  260.00   260.00</w:t>
              <w:br/>
              <w:t>--------------------------------------</w:t>
              <w:br/>
              <w:t>TOTAL (42 art.) :         7870.00 DA</w:t>
              <w:br/>
              <w:t>PAIEMENT : CIB/EDAHABIA (AUT:776758)</w:t>
              <w:br/>
              <w:t>--------------------------------------</w:t>
              <w:br/>
              <w:t>||| |||| || |||| ||| ||||||| ||| |||</w:t>
              <w:br/>
              <w:t>* 2001377542628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00288   Caisse: 02</w:t>
              <w:br/>
              <w:t>Date: 27/09/2026 13:53:55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2  125.00   250.00</w:t>
              <w:br/>
              <w:t>Sim Pate spaguett  1   90.00    90.00</w:t>
              <w:br/>
              <w:t>Mayonnaise Fleuri  1  165.00   165.00</w:t>
              <w:br/>
              <w:t>Elio Huile         1  230.00   230.00</w:t>
              <w:br/>
              <w:t>France lait Poudr  1  320.00   320.00</w:t>
              <w:br/>
              <w:t>Café Capsule caps  1   50.00    50.00</w:t>
              <w:br/>
              <w:t>Lait Hodna         2   30.00    60.00</w:t>
              <w:br/>
              <w:t>Kazami Nouilles    1  195.00   195.00</w:t>
              <w:br/>
              <w:t>Gazeuse Fanta      1  100.00   100.00</w:t>
              <w:br/>
              <w:t>El barakka Maccar  2  180.00   360.00</w:t>
              <w:br/>
              <w:t>Extra moutarde     3  160.00   480.00</w:t>
              <w:br/>
              <w:t>Jambo Nouilles     4   10.00    40.00</w:t>
              <w:br/>
              <w:t>Dima margarine 25  1  180.00   180.00</w:t>
              <w:br/>
              <w:t>Chocolat Bifa      2   50.00   100.00</w:t>
              <w:br/>
              <w:t>NAN Lait poudre    1  395.00   395.00</w:t>
              <w:br/>
              <w:t>Riz Thika          1  190.00   190.00</w:t>
              <w:br/>
              <w:t>Novalac poudre la  2  345.00   690.00</w:t>
              <w:br/>
              <w:t>Extra pates macar  1  130.00   130.00</w:t>
              <w:br/>
              <w:t>Thon Afia          1  280.00   280.00</w:t>
              <w:br/>
              <w:t>Riz El wissem      1  170.00   170.00</w:t>
              <w:br/>
              <w:t>Moutard Molle      1  220.00   220.00</w:t>
              <w:br/>
              <w:t>Confiture delicia  3  250.00   750.00</w:t>
              <w:br/>
              <w:t>Café Caps L'or     1   40.00    40.00</w:t>
              <w:br/>
              <w:t>Camambert préside  1  380.00   380.00</w:t>
              <w:br/>
              <w:t>Lalla Khedidja     1   50.00    50.00</w:t>
              <w:br/>
              <w:t>Poudre lait Bledi  1  270.00   270.00</w:t>
              <w:br/>
              <w:t>Daily sauce Ketch  1  275.00   275.00</w:t>
              <w:br/>
              <w:t>Couche Miobébé     2  260.00   520.00</w:t>
              <w:br/>
              <w:t>--------------------------------------</w:t>
              <w:br/>
              <w:t>TOTAL (41 art.) :         6980.00 DA</w:t>
              <w:br/>
              <w:t>PAIEMENT : ESPECES</w:t>
              <w:br/>
              <w:t>REÇU: 7000.00 | RENDU: 20.00 DA</w:t>
              <w:br/>
              <w:t>--------------------------------------</w:t>
              <w:br/>
              <w:t>||| |||| || |||| ||| ||||||| ||| |||</w:t>
              <w:br/>
              <w:t>* 2001068046073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00289   Caisse: 03</w:t>
              <w:br/>
              <w:t>Date: 01/10/2026 19:46:13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2  180.00   360.00</w:t>
              <w:br/>
              <w:t>Mayonnaise Fleuri  1  165.00   165.00</w:t>
              <w:br/>
              <w:t>Moutard Molle      1  220.00   220.00</w:t>
              <w:br/>
              <w:t>Chocolat Bifa      1   50.00    50.00</w:t>
              <w:br/>
              <w:t>NAN Lait poudre    1  395.00   395.00</w:t>
              <w:br/>
              <w:t>Riz Thika          1  190.00   190.00</w:t>
              <w:br/>
              <w:t>Jus 1L Ruiba Cock  1  125.00   125.00</w:t>
              <w:br/>
              <w:t>Poudre lait Bledi  2  270.00   540.00</w:t>
              <w:br/>
              <w:t>Kazami Nouilles    1  195.00   195.00</w:t>
              <w:br/>
              <w:t>Extra pates macar  2  130.00   260.00</w:t>
              <w:br/>
              <w:t>Confiture delicia  4  250.00  1000.00</w:t>
              <w:br/>
              <w:t>Camambert préside  1  380.00   380.00</w:t>
              <w:br/>
              <w:t>Thon Afia          1  280.00   280.00</w:t>
              <w:br/>
              <w:t>El barakka Maccar  2  180.00   360.00</w:t>
              <w:br/>
              <w:t>Novalac poudre la  2  345.00   690.00</w:t>
              <w:br/>
              <w:t>Sim Pate spaguett  2   90.00   180.00</w:t>
              <w:br/>
              <w:t>Jambo Nouilles     1   10.00    10.00</w:t>
              <w:br/>
              <w:t>Couche Miobébé     3  260.00   780.00</w:t>
              <w:br/>
              <w:t>Café Caps L'or     2   40.00    80.00</w:t>
              <w:br/>
              <w:t>Lait Hodna         1   30.00    30.00</w:t>
              <w:br/>
              <w:t>Riz El wissem      1  170.00   170.00</w:t>
              <w:br/>
              <w:t>Extra moutarde     2  160.00   320.00</w:t>
              <w:br/>
              <w:t>France lait Poudr  1  320.00   320.00</w:t>
              <w:br/>
              <w:t>Gazeuse Fanta      2  100.00   200.00</w:t>
              <w:br/>
              <w:t>Daily sauce Ketch  2  275.00   550.00</w:t>
              <w:br/>
              <w:t>Lalla Khedidja     1   50.00    50.00</w:t>
              <w:br/>
              <w:t>Elio Huile         1  230.00   230.00</w:t>
              <w:br/>
              <w:t>Café Capsule caps  1   50.00    50.00</w:t>
              <w:br/>
              <w:t>--------------------------------------</w:t>
              <w:br/>
              <w:t>TOTAL (43 art.) :         8180.00 DA</w:t>
              <w:br/>
              <w:t>PAIEMENT : ESPECES</w:t>
              <w:br/>
              <w:t>REÇU: 9000.00 | RENDU: 820.00 DA</w:t>
              <w:br/>
              <w:t>--------------------------------------</w:t>
              <w:br/>
              <w:t>||| |||| || |||| ||| ||||||| ||| |||</w:t>
              <w:br/>
              <w:t>* 2008311486930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00290   Caisse: 04</w:t>
              <w:br/>
              <w:t>Date: 29/09/2026 16:23:24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France lait Poudr  1  320.00   320.00</w:t>
              <w:br/>
              <w:t>Lalla Khedidja     1   50.00    50.00</w:t>
              <w:br/>
              <w:t>Lait Hodna         1   30.00    30.00</w:t>
              <w:br/>
              <w:t>Jambo Nouilles     2   10.00    20.00</w:t>
              <w:br/>
              <w:t>Mayonnaise Fleuri  1  165.00   165.00</w:t>
              <w:br/>
              <w:t>Extra pates macar  3  130.00   390.00</w:t>
              <w:br/>
              <w:t>Extra moutarde     1  160.00   160.00</w:t>
              <w:br/>
              <w:t>Novalac poudre la  1  345.00   345.00</w:t>
              <w:br/>
              <w:t>Chocolat Bifa      3   50.00   150.00</w:t>
              <w:br/>
              <w:t>Dima margarine 25  1  180.00   180.00</w:t>
              <w:br/>
              <w:t>NAN Lait poudre    2  395.00   790.00</w:t>
              <w:br/>
              <w:t>Thon Afia          1  280.00   280.00</w:t>
              <w:br/>
              <w:t>Couche Miobébé     1  260.00   260.00</w:t>
              <w:br/>
              <w:t>Kazami Nouilles    2  195.00   390.00</w:t>
              <w:br/>
              <w:t>Gazeuse Fanta      2  100.00   200.00</w:t>
              <w:br/>
              <w:t>Café Capsule caps  1   50.00    50.00</w:t>
              <w:br/>
              <w:t>Jus 1L Ruiba Cock  1  125.00   125.00</w:t>
              <w:br/>
              <w:t>Moutard Molle      1  220.00   220.00</w:t>
              <w:br/>
              <w:t>Poudre lait Bledi  1  270.00   270.00</w:t>
              <w:br/>
              <w:t>Riz Thika          3  190.00   570.00</w:t>
              <w:br/>
              <w:t>Camambert préside  3  380.00  1140.00</w:t>
              <w:br/>
              <w:t>El barakka Maccar  1  180.00   180.00</w:t>
              <w:br/>
              <w:t>Café Caps L'or     2   40.00    80.00</w:t>
              <w:br/>
              <w:t>Daily sauce Ketch  1  275.00   275.00</w:t>
              <w:br/>
              <w:t>Confiture delicia  1  250.00   250.00</w:t>
              <w:br/>
              <w:t>Riz El wissem      2  170.00   340.00</w:t>
              <w:br/>
              <w:t>Elio Huile         1  230.00   230.00</w:t>
              <w:br/>
              <w:t>--------------------------------------</w:t>
              <w:br/>
              <w:t>TOTAL (42 art.) :         7550.00 DA</w:t>
              <w:br/>
              <w:t>PAIEMENT : ESPECES</w:t>
              <w:br/>
              <w:t>REÇU: 8000.00 | RENDU: 450.00 DA</w:t>
              <w:br/>
              <w:t>--------------------------------------</w:t>
              <w:br/>
              <w:t>||| |||| || |||| ||| ||||||| ||| |||</w:t>
              <w:br/>
              <w:t>* 2005789753893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00291   Caisse: 01</w:t>
              <w:br/>
              <w:t>Date: 30/09/2026 21:11:15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Camambert préside  1  380.00   380.00</w:t>
              <w:br/>
              <w:t>Couche Miobébé     1  260.00   260.00</w:t>
              <w:br/>
              <w:t>Elio Huile         1  230.00   230.00</w:t>
              <w:br/>
              <w:t>NAN Lait poudre    1  395.00   395.00</w:t>
              <w:br/>
              <w:t>Extra pates macar  2  130.00   260.00</w:t>
              <w:br/>
              <w:t>Riz El wissem      1  170.00   170.00</w:t>
              <w:br/>
              <w:t>Daily sauce Ketch  1  275.00   275.00</w:t>
              <w:br/>
              <w:t>Extra moutarde     1  160.00   160.00</w:t>
              <w:br/>
              <w:t>Sim Pate spaguett  2   90.00   180.00</w:t>
              <w:br/>
              <w:t>Moutard Molle      1  220.00   220.00</w:t>
              <w:br/>
              <w:t>Kazami Nouilles    1  195.00   195.00</w:t>
              <w:br/>
              <w:t>Poudre lait Bledi  1  270.00   270.00</w:t>
              <w:br/>
              <w:t>Novalac poudre la  1  345.00   345.00</w:t>
              <w:br/>
              <w:t>France lait Poudr  1  320.00   320.00</w:t>
              <w:br/>
              <w:t>Mayonnaise Fleuri  1  165.00   165.00</w:t>
              <w:br/>
              <w:t>Lalla Khedidja     1   50.00    50.00</w:t>
              <w:br/>
              <w:t>Lait Hodna         1   30.00    30.00</w:t>
              <w:br/>
              <w:t>Café Capsule caps  2   50.00   100.00</w:t>
              <w:br/>
              <w:t>Riz Thika          1  190.00   190.00</w:t>
              <w:br/>
              <w:t>Café Caps L'or     4   40.00   160.00</w:t>
              <w:br/>
              <w:t>Gazeuse Fanta      2  100.00   200.00</w:t>
              <w:br/>
              <w:t>Jambo Nouilles     1   10.00    10.00</w:t>
              <w:br/>
              <w:t>Thon Afia          4  280.00  1120.00</w:t>
              <w:br/>
              <w:t>Confiture delicia  3  250.00   750.00</w:t>
              <w:br/>
              <w:t>Chocolat Bifa      1   50.00    50.00</w:t>
              <w:br/>
              <w:t>Jus 1L Ruiba Cock  1  125.00   125.00</w:t>
              <w:br/>
              <w:t>El barakka Maccar  1  180.00   180.00</w:t>
              <w:br/>
              <w:t>--------------------------------------</w:t>
              <w:br/>
              <w:t>TOTAL (40 art.) :         6970.00 DA</w:t>
              <w:br/>
              <w:t>PAIEMENT : ESPECES</w:t>
              <w:br/>
              <w:t>REÇU: 7000.00 | RENDU: 30.00 DA</w:t>
              <w:br/>
              <w:t>--------------------------------------</w:t>
              <w:br/>
              <w:t>||| |||| || |||| ||| ||||||| ||| |||</w:t>
              <w:br/>
              <w:t>* 2000844191262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00292   Caisse: 02</w:t>
              <w:br/>
              <w:t>Date: 01/10/2026 14:11:22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Confiture delicia  1  250.00   250.00</w:t>
              <w:br/>
              <w:t>Café Capsule caps  1   50.00    50.00</w:t>
              <w:br/>
              <w:t>France lait Poudr  2  320.00   640.00</w:t>
              <w:br/>
              <w:t>Dima margarine 25  2  180.00   360.00</w:t>
              <w:br/>
              <w:t>Elio Huile         1  230.00   230.00</w:t>
              <w:br/>
              <w:t>Poudre lait Bledi  1  270.00   270.00</w:t>
              <w:br/>
              <w:t>Camambert préside  4  380.00  1520.00</w:t>
              <w:br/>
              <w:t>Sim Pate spaguett  1   90.00    90.00</w:t>
              <w:br/>
              <w:t>Riz El wissem      1  170.00   170.00</w:t>
              <w:br/>
              <w:t>Extra moutarde     1  160.00   160.00</w:t>
              <w:br/>
              <w:t>Lalla Khedidja     1   50.00    50.00</w:t>
              <w:br/>
              <w:t>Couche Miobébé     1  260.00   260.00</w:t>
              <w:br/>
              <w:t>Thon Afia          2  280.00   560.00</w:t>
              <w:br/>
              <w:t>Moutard Molle      2  220.00   440.00</w:t>
              <w:br/>
              <w:t>Chocolat Bifa      1   50.00    50.00</w:t>
              <w:br/>
              <w:t>Daily sauce Ketch  1  275.00   275.00</w:t>
              <w:br/>
              <w:t>Café Caps L'or     1   40.00    40.00</w:t>
              <w:br/>
              <w:t>Jus 1L Ruiba Cock  1  125.00   125.00</w:t>
              <w:br/>
              <w:t>El barakka Maccar  1  180.00   180.00</w:t>
              <w:br/>
              <w:t>Mayonnaise Fleuri  1  165.00   165.00</w:t>
              <w:br/>
              <w:t>Novalac poudre la  1  345.00   345.00</w:t>
              <w:br/>
              <w:t>Gazeuse Fanta      1  100.00   100.00</w:t>
              <w:br/>
              <w:t>Jambo Nouilles     1   10.00    10.00</w:t>
              <w:br/>
              <w:t>Extra pates macar  3  130.00   390.00</w:t>
              <w:br/>
              <w:t>NAN Lait poudre    1  395.00   395.00</w:t>
              <w:br/>
              <w:t>Kazami Nouilles    2  195.00   390.00</w:t>
              <w:br/>
              <w:t>Lait Hodna         2   30.00    60.00</w:t>
              <w:br/>
              <w:t>--------------------------------------</w:t>
              <w:br/>
              <w:t>TOTAL (39 art.) :         7765.00 DA</w:t>
              <w:br/>
              <w:t>PAIEMENT : CIB/EDAHABIA (AUT:761729)</w:t>
              <w:br/>
              <w:t>--------------------------------------</w:t>
              <w:br/>
              <w:t>||| |||| || |||| ||| ||||||| ||| |||</w:t>
              <w:br/>
              <w:t>* 2007286145992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00293   Caisse: 03</w:t>
              <w:br/>
              <w:t>Date: 27/09/2026 13:15:42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Sim Pate spaguett  3   90.00   270.00</w:t>
              <w:br/>
              <w:t>Jambo Nouilles     3   10.00    30.00</w:t>
              <w:br/>
              <w:t>Café Caps L'or     1   40.00    40.00</w:t>
              <w:br/>
              <w:t>Daily sauce Ketch  1  275.00   275.00</w:t>
              <w:br/>
              <w:t>Confiture delicia  3  250.00   750.00</w:t>
              <w:br/>
              <w:t>Extra pates macar  1  130.00   130.00</w:t>
              <w:br/>
              <w:t>Gazeuse Fanta      1  100.00   100.00</w:t>
              <w:br/>
              <w:t>Lalla Khedidja     1   50.00    50.00</w:t>
              <w:br/>
              <w:t>Chocolat Bifa      2   50.00   100.00</w:t>
              <w:br/>
              <w:t>Riz Thika          2  190.00   380.00</w:t>
              <w:br/>
              <w:t>Dima margarine 25  1  180.00   180.00</w:t>
              <w:br/>
              <w:t>Thon Afia          1  280.00   280.00</w:t>
              <w:br/>
              <w:t>Lait Hodna         2   30.00    60.00</w:t>
              <w:br/>
              <w:t>Moutard Molle      1  220.00   220.00</w:t>
              <w:br/>
              <w:t>France lait Poudr  1  320.00   320.00</w:t>
              <w:br/>
              <w:t>Jus 1L Ruiba Cock  1  125.00   125.00</w:t>
              <w:br/>
              <w:t>Elio Huile         1  230.00   230.00</w:t>
              <w:br/>
              <w:t>Poudre lait Bledi  1  270.00   270.00</w:t>
              <w:br/>
              <w:t>Kazami Nouilles    1  195.00   195.00</w:t>
              <w:br/>
              <w:t>NAN Lait poudre    2  395.00   790.00</w:t>
              <w:br/>
              <w:t>Mayonnaise Fleuri  1  165.00   165.00</w:t>
              <w:br/>
              <w:t>El barakka Maccar  2  180.00   360.00</w:t>
              <w:br/>
              <w:t>Café Capsule caps  1   50.00    50.00</w:t>
              <w:br/>
              <w:t>Couche Miobébé     3  260.00   780.00</w:t>
              <w:br/>
              <w:t>Extra moutarde     2  160.00   320.00</w:t>
              <w:br/>
              <w:t>Camambert préside  3  380.00  1140.00</w:t>
              <w:br/>
              <w:t>Novalac poudre la  1  345.00   345.00</w:t>
              <w:br/>
              <w:t>--------------------------------------</w:t>
              <w:br/>
              <w:t>TOTAL (44 art.) :         8125.00 DA</w:t>
              <w:br/>
              <w:t>PAIEMENT : ESPECES</w:t>
              <w:br/>
              <w:t>REÇU: 9000.00 | RENDU: 875.00 DA</w:t>
              <w:br/>
              <w:t>--------------------------------------</w:t>
              <w:br/>
              <w:t>||| |||| || |||| ||| ||||||| ||| |||</w:t>
              <w:br/>
              <w:t>* 2008808895443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00294   Caisse: 01</w:t>
              <w:br/>
              <w:t>Date: 03/10/2026 16:54:10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2  195.00   390.00</w:t>
              <w:br/>
              <w:t>Daily sauce Ketch  2  275.00   550.00</w:t>
              <w:br/>
              <w:t>Confiture delicia  4  250.00  1000.00</w:t>
              <w:br/>
              <w:t>Lalla Khedidja     3   50.00   150.00</w:t>
              <w:br/>
              <w:t>Jambo Nouilles     3   10.00    30.00</w:t>
              <w:br/>
              <w:t>Moutard Molle      1  220.00   220.00</w:t>
              <w:br/>
              <w:t>Riz El wissem      1  170.00   170.00</w:t>
              <w:br/>
              <w:t>Jus 1L Ruiba Cock  2  125.00   250.00</w:t>
              <w:br/>
              <w:t>Riz Thika          1  190.00   190.00</w:t>
              <w:br/>
              <w:t>Mayonnaise Fleuri  3  165.00   495.00</w:t>
              <w:br/>
              <w:t>France lait Poudr  1  320.00   320.00</w:t>
              <w:br/>
              <w:t>Elio Huile         1  230.00   230.00</w:t>
              <w:br/>
              <w:t>Extra pates macar  3  130.00   390.00</w:t>
              <w:br/>
              <w:t>Extra moutarde     1  160.00   160.00</w:t>
              <w:br/>
              <w:t>Poudre lait Bledi  1  270.00   270.00</w:t>
              <w:br/>
              <w:t>Dima margarine 25  1  180.00   180.00</w:t>
              <w:br/>
              <w:t>Sim Pate spaguett  1   90.00    90.00</w:t>
              <w:br/>
              <w:t>Lait Hodna         1   30.00    30.00</w:t>
              <w:br/>
              <w:t>Thon Afia          1  280.00   280.00</w:t>
              <w:br/>
              <w:t>El barakka Maccar  2  180.00   360.00</w:t>
              <w:br/>
              <w:t>Café Caps L'or     1   40.00    40.00</w:t>
              <w:br/>
              <w:t>Novalac poudre la  1  345.00   345.00</w:t>
              <w:br/>
              <w:t>NAN Lait poudre    1  395.00   395.00</w:t>
              <w:br/>
              <w:t>Couche Miobébé     1  260.00   260.00</w:t>
              <w:br/>
              <w:t>Café Capsule caps  1   50.00    50.00</w:t>
              <w:br/>
              <w:t>Gazeuse Fanta      2  100.00   200.00</w:t>
              <w:br/>
              <w:t>Camambert préside  2  380.00   760.00</w:t>
              <w:br/>
              <w:t>Chocolat Bifa      1   50.00    50.00</w:t>
              <w:br/>
              <w:t>--------------------------------------</w:t>
              <w:br/>
              <w:t>TOTAL (45 art.) :         7855.00 DA</w:t>
              <w:br/>
              <w:t>PAIEMENT : ESPECES</w:t>
              <w:br/>
              <w:t>REÇU: 8000.00 | RENDU: 145.00 DA</w:t>
              <w:br/>
              <w:t>--------------------------------------</w:t>
              <w:br/>
              <w:t>||| |||| || |||| ||| ||||||| ||| |||</w:t>
              <w:br/>
              <w:t>* 2006853395083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00295   Caisse: 03</w:t>
              <w:br/>
              <w:t>Date: 03/10/2026 18:42:05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3   50.00   150.00</w:t>
              <w:br/>
              <w:t>Moutard Molle      1  220.00   220.00</w:t>
              <w:br/>
              <w:t>Riz El wissem      1  170.00   170.00</w:t>
              <w:br/>
              <w:t>Café Capsule caps  1   50.00    50.00</w:t>
              <w:br/>
              <w:t>Camambert préside  1  380.00   380.00</w:t>
              <w:br/>
              <w:t>Riz Thika          1  190.00   190.00</w:t>
              <w:br/>
              <w:t>Novalac poudre la  1  345.00   345.00</w:t>
              <w:br/>
              <w:t>Poudre lait Bledi  1  270.00   270.00</w:t>
              <w:br/>
              <w:t>Café Caps L'or     1   40.00    40.00</w:t>
              <w:br/>
              <w:t>Dima margarine 25  1  180.00   180.00</w:t>
              <w:br/>
              <w:t>Extra moutarde     2  160.00   320.00</w:t>
              <w:br/>
              <w:t>Elio Huile         1  230.00   230.00</w:t>
              <w:br/>
              <w:t>Daily sauce Ketch  1  275.00   275.00</w:t>
              <w:br/>
              <w:t>France lait Poudr  2  320.00   640.00</w:t>
              <w:br/>
              <w:t>Extra pates macar  1  130.00   130.00</w:t>
              <w:br/>
              <w:t>Jambo Nouilles     2   10.00    20.00</w:t>
              <w:br/>
              <w:t>Confiture delicia  1  250.00   250.00</w:t>
              <w:br/>
              <w:t>Sim Pate spaguett  2   90.00   180.00</w:t>
              <w:br/>
              <w:t>Lait Hodna         2   30.00    60.00</w:t>
              <w:br/>
              <w:t>Gazeuse Fanta      1  100.00   100.00</w:t>
              <w:br/>
              <w:t>Mayonnaise Fleuri  1  165.00   165.00</w:t>
              <w:br/>
              <w:t>Thon Afia          1  280.00   280.00</w:t>
              <w:br/>
              <w:t>El barakka Maccar  1  180.00   180.00</w:t>
              <w:br/>
              <w:t>Lalla Khedidja     1   50.00    50.00</w:t>
              <w:br/>
              <w:t>NAN Lait poudre    1  395.00   395.00</w:t>
              <w:br/>
              <w:t>Jus 1L Ruiba Cock  1  125.00   125.00</w:t>
              <w:br/>
              <w:t>Kazami Nouilles    2  195.00   390.00</w:t>
              <w:br/>
              <w:t>Couche Miobébé     1  260.00   260.00</w:t>
              <w:br/>
              <w:t>--------------------------------------</w:t>
              <w:br/>
              <w:t>TOTAL (36 art.) :         6045.00 DA</w:t>
              <w:br/>
              <w:t>PAIEMENT : ESPECES</w:t>
              <w:br/>
              <w:t>REÇU: 7000.00 | RENDU: 955.00 DA</w:t>
              <w:br/>
              <w:t>--------------------------------------</w:t>
              <w:br/>
              <w:t>||| |||| || |||| ||| ||||||| ||| |||</w:t>
              <w:br/>
              <w:t>* 2007388868163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00296   Caisse: 02</w:t>
              <w:br/>
              <w:t>Date: 01/10/2026 14:01:17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Dima margarine 25  3  180.00   540.00</w:t>
              <w:br/>
              <w:t>Extra pates macar  1  130.00   130.00</w:t>
              <w:br/>
              <w:t>Café Capsule caps  1   50.00    50.00</w:t>
              <w:br/>
              <w:t>Gazeuse Fanta      1  100.00   100.00</w:t>
              <w:br/>
              <w:t>El barakka Maccar  4  180.00   720.00</w:t>
              <w:br/>
              <w:t>NAN Lait poudre    2  395.00   790.00</w:t>
              <w:br/>
              <w:t>Novalac poudre la  1  345.00   345.00</w:t>
              <w:br/>
              <w:t>Jus 1L Ruiba Cock  1  125.00   125.00</w:t>
              <w:br/>
              <w:t>Daily sauce Ketch  1  275.00   275.00</w:t>
              <w:br/>
              <w:t>Lalla Khedidja     1   50.00    50.00</w:t>
              <w:br/>
              <w:t>Mayonnaise Fleuri  1  165.00   165.00</w:t>
              <w:br/>
              <w:t>Riz Thika          1  190.00   190.00</w:t>
              <w:br/>
              <w:t>Couche Miobébé     1  260.00   260.00</w:t>
              <w:br/>
              <w:t>Poudre lait Bledi  2  270.00   540.00</w:t>
              <w:br/>
              <w:t>Moutard Molle      1  220.00   220.00</w:t>
              <w:br/>
              <w:t>France lait Poudr  2  320.00   640.00</w:t>
              <w:br/>
              <w:t>Chocolat Bifa      2   50.00   100.00</w:t>
              <w:br/>
              <w:t>Extra moutarde     1  160.00   160.00</w:t>
              <w:br/>
              <w:t>Lait Hodna         2   30.00    60.00</w:t>
              <w:br/>
              <w:t>Riz El wissem      1  170.00   170.00</w:t>
              <w:br/>
              <w:t>Café Caps L'or     2   40.00    80.00</w:t>
              <w:br/>
              <w:t>Thon Afia          4  280.00  1120.00</w:t>
              <w:br/>
              <w:t>Camambert préside  2  380.00   760.00</w:t>
              <w:br/>
              <w:t>Confiture delicia  2  250.00   500.00</w:t>
              <w:br/>
              <w:t>Elio Huile         1  230.00   230.00</w:t>
              <w:br/>
              <w:t>Kazami Nouilles    1  195.00   195.00</w:t>
              <w:br/>
              <w:t>Jambo Nouilles     2   10.00    20.00</w:t>
              <w:br/>
              <w:t>--------------------------------------</w:t>
              <w:br/>
              <w:t>TOTAL (45 art.) :         8625.00 DA</w:t>
              <w:br/>
              <w:t>PAIEMENT : CIB/EDAHABIA (AUT:458328)</w:t>
              <w:br/>
              <w:t>--------------------------------------</w:t>
              <w:br/>
              <w:t>||| |||| || |||| ||| ||||||| ||| |||</w:t>
              <w:br/>
              <w:t>* 2001067837855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00297   Caisse: 04</w:t>
              <w:br/>
              <w:t>Date: 29/09/2026 13:35:32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Riz Thika          1  190.00   190.00</w:t>
              <w:br/>
              <w:t>Sim Pate spaguett  3   90.00   270.00</w:t>
              <w:br/>
              <w:t>Lait Hodna         2   30.00    60.00</w:t>
              <w:br/>
              <w:t>Dima margarine 25  2  180.00   360.00</w:t>
              <w:br/>
              <w:t>Gazeuse Fanta      1  100.00   100.00</w:t>
              <w:br/>
              <w:t>Camambert préside  1  380.00   380.00</w:t>
              <w:br/>
              <w:t>Kazami Nouilles    1  195.00   195.00</w:t>
              <w:br/>
              <w:t>Thon Afia          2  280.00   560.00</w:t>
              <w:br/>
              <w:t>Poudre lait Bledi  1  270.00   270.00</w:t>
              <w:br/>
              <w:t>NAN Lait poudre    1  395.00   395.00</w:t>
              <w:br/>
              <w:t>Daily sauce Ketch  3  275.00   825.00</w:t>
              <w:br/>
              <w:t>Jambo Nouilles     2   10.00    20.00</w:t>
              <w:br/>
              <w:t>Lalla Khedidja     2   50.00   100.00</w:t>
              <w:br/>
              <w:t>Café Capsule caps  1   50.00    50.00</w:t>
              <w:br/>
              <w:t>Mayonnaise Fleuri  1  165.00   165.00</w:t>
              <w:br/>
              <w:t>Confiture delicia  1  250.00   250.00</w:t>
              <w:br/>
              <w:t>Jus 1L Ruiba Cock  1  125.00   125.00</w:t>
              <w:br/>
              <w:t>Elio Huile         1  230.00   230.00</w:t>
              <w:br/>
              <w:t>El barakka Maccar  1  180.00   180.00</w:t>
              <w:br/>
              <w:t>Extra pates macar  4  130.00   520.00</w:t>
              <w:br/>
              <w:t>Couche Miobébé     2  260.00   520.00</w:t>
              <w:br/>
              <w:t>Café Caps L'or     2   40.00    80.00</w:t>
              <w:br/>
              <w:t>Novalac poudre la  1  345.00   345.00</w:t>
              <w:br/>
              <w:t>Riz El wissem      3  170.00   510.00</w:t>
              <w:br/>
              <w:t>Extra moutarde     1  160.00   160.00</w:t>
              <w:br/>
              <w:t>France lait Poudr  3  320.00   960.00</w:t>
              <w:br/>
              <w:t>Chocolat Bifa      1   50.00    50.00</w:t>
              <w:br/>
              <w:t>--------------------------------------</w:t>
              <w:br/>
              <w:t>TOTAL (47 art.) :         8310.00 DA</w:t>
              <w:br/>
              <w:t>PAIEMENT : ESPECES</w:t>
              <w:br/>
              <w:t>REÇU: 9000.00 | RENDU: 690.00 DA</w:t>
              <w:br/>
              <w:t>--------------------------------------</w:t>
              <w:br/>
              <w:t>||| |||| || |||| ||| ||||||| ||| |||</w:t>
              <w:br/>
              <w:t>* 2009659277411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00298   Caisse: 01</w:t>
              <w:br/>
              <w:t>Date: 30/09/2026 19:39:35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Confiture delicia  1  250.00   250.00</w:t>
              <w:br/>
              <w:t>Couche Miobébé     2  260.00   520.00</w:t>
              <w:br/>
              <w:t>Lait Hodna         1   30.00    30.00</w:t>
              <w:br/>
              <w:t>Chocolat Bifa      1   50.00    50.00</w:t>
              <w:br/>
              <w:t>Gazeuse Fanta      2  100.00   200.00</w:t>
              <w:br/>
              <w:t>Riz Thika          1  190.00   190.00</w:t>
              <w:br/>
              <w:t>Dima margarine 25  1  180.00   180.00</w:t>
              <w:br/>
              <w:t>Café Caps L'or     1   40.00    40.00</w:t>
              <w:br/>
              <w:t>Extra pates macar  1  130.00   130.00</w:t>
              <w:br/>
              <w:t>Riz El wissem      4  170.00   680.00</w:t>
              <w:br/>
              <w:t>NAN Lait poudre    1  395.00   395.00</w:t>
              <w:br/>
              <w:t>Novalac poudre la  1  345.00   345.00</w:t>
              <w:br/>
              <w:t>Thon Afia          1  280.00   280.00</w:t>
              <w:br/>
              <w:t>Jus 1L Ruiba Cock  1  125.00   125.00</w:t>
              <w:br/>
              <w:t>Café Capsule caps  1   50.00    50.00</w:t>
              <w:br/>
              <w:t>Mayonnaise Fleuri  1  165.00   165.00</w:t>
              <w:br/>
              <w:t>El barakka Maccar  1  180.00   180.00</w:t>
              <w:br/>
              <w:t>Poudre lait Bledi  1  270.00   270.00</w:t>
              <w:br/>
              <w:t>Moutard Molle      1  220.00   220.00</w:t>
              <w:br/>
              <w:t>Extra moutarde     1  160.00   160.00</w:t>
              <w:br/>
              <w:t>Camambert préside  2  380.00   760.00</w:t>
              <w:br/>
              <w:t>Sim Pate spaguett  1   90.00    90.00</w:t>
              <w:br/>
              <w:t>Lalla Khedidja     4   50.00   200.00</w:t>
              <w:br/>
              <w:t>France lait Poudr  1  320.00   320.00</w:t>
              <w:br/>
              <w:t>Kazami Nouilles    1  195.00   195.00</w:t>
              <w:br/>
              <w:t>Elio Huile         3  230.00   690.00</w:t>
              <w:br/>
              <w:t>Jambo Nouilles     4   10.00    40.00</w:t>
              <w:br/>
              <w:t>--------------------------------------</w:t>
              <w:br/>
              <w:t>TOTAL (42 art.) :         7030.00 DA</w:t>
              <w:br/>
              <w:t>PAIEMENT : ESPECES</w:t>
              <w:br/>
              <w:t>REÇU: 8000.00 | RENDU: 970.00 DA</w:t>
              <w:br/>
              <w:t>--------------------------------------</w:t>
              <w:br/>
              <w:t>||| |||| || |||| ||| ||||||| ||| |||</w:t>
              <w:br/>
              <w:t>* 2006929459291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00299   Caisse: 04</w:t>
              <w:br/>
              <w:t>Date: 30/09/2026 14:03:20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Daily sauce Ketch  2  275.00   550.00</w:t>
              <w:br/>
              <w:t>Mayonnaise Fleuri  1  165.00   165.00</w:t>
              <w:br/>
              <w:t>Camambert préside  1  380.00   380.00</w:t>
              <w:br/>
              <w:t>Kazami Nouilles    2  195.00   390.00</w:t>
              <w:br/>
              <w:t>Café Capsule caps  1   50.00    50.00</w:t>
              <w:br/>
              <w:t>Thon Afia          1  280.00   280.00</w:t>
              <w:br/>
              <w:t>Lalla Khedidja     1   50.00    50.00</w:t>
              <w:br/>
              <w:t>Lait Hodna         1   30.00    30.00</w:t>
              <w:br/>
              <w:t>Chocolat Bifa      1   50.00    50.00</w:t>
              <w:br/>
              <w:t>Riz El wissem      1  170.00   170.00</w:t>
              <w:br/>
              <w:t>Confiture delicia  2  250.00   500.00</w:t>
              <w:br/>
              <w:t>France lait Poudr  1  320.00   320.00</w:t>
              <w:br/>
              <w:t>Dima margarine 25  1  180.00   180.00</w:t>
              <w:br/>
              <w:t>Novalac poudre la  1  345.00   345.00</w:t>
              <w:br/>
              <w:t>Poudre lait Bledi  1  270.00   270.00</w:t>
              <w:br/>
              <w:t>NAN Lait poudre    1  395.00   395.00</w:t>
              <w:br/>
              <w:t>Jambo Nouilles     4   10.00    40.00</w:t>
              <w:br/>
              <w:t>Jus 1L Ruiba Cock  2  125.00   250.00</w:t>
              <w:br/>
              <w:t>Extra pates macar  1  130.00   130.00</w:t>
              <w:br/>
              <w:t>Sim Pate spaguett  3   90.00   270.00</w:t>
              <w:br/>
              <w:t>Extra moutarde     2  160.00   320.00</w:t>
              <w:br/>
              <w:t>Elio Huile         1  230.00   230.00</w:t>
              <w:br/>
              <w:t>Café Caps L'or     1   40.00    40.00</w:t>
              <w:br/>
              <w:t>Couche Miobébé     2  260.00   520.00</w:t>
              <w:br/>
              <w:t>El barakka Maccar  1  180.00   180.00</w:t>
              <w:br/>
              <w:t>Gazeuse Fanta      1  100.00   100.00</w:t>
              <w:br/>
              <w:t>Riz Thika          1  190.00   190.00</w:t>
              <w:br/>
              <w:t>--------------------------------------</w:t>
              <w:br/>
              <w:t>TOTAL (40 art.) :         6835.00 DA</w:t>
              <w:br/>
              <w:t>PAIEMENT : ESPECES</w:t>
              <w:br/>
              <w:t>REÇU: 7000.00 | RENDU: 165.00 DA</w:t>
              <w:br/>
              <w:t>--------------------------------------</w:t>
              <w:br/>
              <w:t>||| |||| || |||| ||| ||||||| ||| |||</w:t>
              <w:br/>
              <w:t>* 2000429130387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00300   Caisse: 04</w:t>
              <w:br/>
              <w:t>Date: 03/10/2026 16:52:16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Gazeuse Fanta      2  100.00   200.00</w:t>
              <w:br/>
              <w:t>Mayonnaise Fleuri  2  165.00   330.00</w:t>
              <w:br/>
              <w:t>Elio Huile         2  230.00   460.00</w:t>
              <w:br/>
              <w:t>Riz El wissem      1  170.00   170.00</w:t>
              <w:br/>
              <w:t>Daily sauce Ketch  1  275.00   275.00</w:t>
              <w:br/>
              <w:t>Confiture delicia  1  250.00   250.00</w:t>
              <w:br/>
              <w:t>Extra moutarde     1  160.00   160.00</w:t>
              <w:br/>
              <w:t>Novalac poudre la  1  345.00   345.00</w:t>
              <w:br/>
              <w:t>Lalla Khedidja     1   50.00    50.00</w:t>
              <w:br/>
              <w:t>Camambert préside  1  380.00   380.00</w:t>
              <w:br/>
              <w:t>El barakka Maccar  2  180.00   360.00</w:t>
              <w:br/>
              <w:t>Jambo Nouilles     3   10.00    30.00</w:t>
              <w:br/>
              <w:t>Extra pates macar  1  130.00   130.00</w:t>
              <w:br/>
              <w:t>Dima margarine 25  1  180.00   180.00</w:t>
              <w:br/>
              <w:t>Poudre lait Bledi  2  270.00   540.00</w:t>
              <w:br/>
              <w:t>Sim Pate spaguett  2   90.00   180.00</w:t>
              <w:br/>
              <w:t>Jus 1L Ruiba Cock  2  125.00   250.00</w:t>
              <w:br/>
              <w:t>Chocolat Bifa      1   50.00    50.00</w:t>
              <w:br/>
              <w:t>NAN Lait poudre    1  395.00   395.00</w:t>
              <w:br/>
              <w:t>Thon Afia          1  280.00   280.00</w:t>
              <w:br/>
              <w:t>Café Caps L'or     2   40.00    80.00</w:t>
              <w:br/>
              <w:t>Café Capsule caps  1   50.00    50.00</w:t>
              <w:br/>
              <w:t>France lait Poudr  4  320.00  1280.00</w:t>
              <w:br/>
              <w:t>Moutard Molle      3  220.00   660.00</w:t>
              <w:br/>
              <w:t>Kazami Nouilles    1  195.00   195.00</w:t>
              <w:br/>
              <w:t>Riz Thika          1  190.00   190.00</w:t>
              <w:br/>
              <w:t>Lait Hodna         1   30.00    30.00</w:t>
              <w:br/>
              <w:t>--------------------------------------</w:t>
              <w:br/>
              <w:t>TOTAL (43 art.) :         7760.00 DA</w:t>
              <w:br/>
              <w:t>PAIEMENT : ESPECES</w:t>
              <w:br/>
              <w:t>REÇU: 8000.00 | RENDU: 240.00 DA</w:t>
              <w:br/>
              <w:t>--------------------------------------</w:t>
              <w:br/>
              <w:t>||| |||| || |||| ||| ||||||| ||| |||</w:t>
              <w:br/>
              <w:t>* 2009588775304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00301   Caisse: 04</w:t>
              <w:br/>
              <w:t>Date: 29/09/2026 13:51:48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Café Caps L'or     2   40.00    80.00</w:t>
              <w:br/>
              <w:t>Daily sauce Ketch  2  275.00   550.00</w:t>
              <w:br/>
              <w:t>Lalla Khedidja     1   50.00    50.00</w:t>
              <w:br/>
              <w:t>Couche Miobébé     1  260.00   260.00</w:t>
              <w:br/>
              <w:t>Jus 1L Ruiba Cock  1  125.00   125.00</w:t>
              <w:br/>
              <w:t>Novalac poudre la  2  345.00   690.00</w:t>
              <w:br/>
              <w:t>Dima margarine 25  1  180.00   180.00</w:t>
              <w:br/>
              <w:t>Kazami Nouilles    1  195.00   195.00</w:t>
              <w:br/>
              <w:t>Lait Hodna         2   30.00    60.00</w:t>
              <w:br/>
              <w:t>Camambert préside  1  380.00   380.00</w:t>
              <w:br/>
              <w:t>France lait Poudr  1  320.00   320.00</w:t>
              <w:br/>
              <w:t>Riz Thika          1  190.00   190.00</w:t>
              <w:br/>
              <w:t>Chocolat Bifa      1   50.00    50.00</w:t>
              <w:br/>
              <w:t>Poudre lait Bledi  1  270.00   270.00</w:t>
              <w:br/>
              <w:t>Confiture delicia  2  250.00   500.00</w:t>
              <w:br/>
              <w:t>Extra moutarde     1  160.00   160.00</w:t>
              <w:br/>
              <w:t>Jambo Nouilles     1   10.00    10.00</w:t>
              <w:br/>
              <w:t>Riz El wissem      2  170.00   340.00</w:t>
              <w:br/>
              <w:t>Extra pates macar  1  130.00   130.00</w:t>
              <w:br/>
              <w:t>Moutard Molle      1  220.00   220.00</w:t>
              <w:br/>
              <w:t>Elio Huile         1  230.00   230.00</w:t>
              <w:br/>
              <w:t>Thon Afia          1  280.00   280.00</w:t>
              <w:br/>
              <w:t>Gazeuse Fanta      1  100.00   100.00</w:t>
              <w:br/>
              <w:t>NAN Lait poudre    1  395.00   395.00</w:t>
              <w:br/>
              <w:t>Sim Pate spaguett  1   90.00    90.00</w:t>
              <w:br/>
              <w:t>Café Capsule caps  1   50.00    50.00</w:t>
              <w:br/>
              <w:t>El barakka Maccar  2  180.00   360.00</w:t>
              <w:br/>
              <w:t>--------------------------------------</w:t>
              <w:br/>
              <w:t>TOTAL (35 art.) :         6430.00 DA</w:t>
              <w:br/>
              <w:t>PAIEMENT : ESPECES</w:t>
              <w:br/>
              <w:t>REÇU: 7000.00 | RENDU: 570.00 DA</w:t>
              <w:br/>
              <w:t>--------------------------------------</w:t>
              <w:br/>
              <w:t>||| |||| || |||| ||| ||||||| ||| |||</w:t>
              <w:br/>
              <w:t>* 2004916991713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00302   Caisse: 02</w:t>
              <w:br/>
              <w:t>Date: 28/09/2026 13:54:14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Sim Pate spaguett  2   90.00   180.00</w:t>
              <w:br/>
              <w:t>Gazeuse Fanta      2  100.00   200.00</w:t>
              <w:br/>
              <w:t>Dima margarine 25  1  180.00   180.00</w:t>
              <w:br/>
              <w:t>Mayonnaise Fleuri  1  165.00   165.00</w:t>
              <w:br/>
              <w:t>Extra moutarde     1  160.00   160.00</w:t>
              <w:br/>
              <w:t>Extra pates macar  2  130.00   260.00</w:t>
              <w:br/>
              <w:t>Lalla Khedidja     1   50.00    50.00</w:t>
              <w:br/>
              <w:t>Lait Hodna         1   30.00    30.00</w:t>
              <w:br/>
              <w:t>Confiture delicia  1  250.00   250.00</w:t>
              <w:br/>
              <w:t>Poudre lait Bledi  3  270.00   810.00</w:t>
              <w:br/>
              <w:t>Couche Miobébé     2  260.00   520.00</w:t>
              <w:br/>
              <w:t>Daily sauce Ketch  1  275.00   275.00</w:t>
              <w:br/>
              <w:t>Riz Thika          1  190.00   190.00</w:t>
              <w:br/>
              <w:t>El barakka Maccar  1  180.00   180.00</w:t>
              <w:br/>
              <w:t>Thon Afia          1  280.00   280.00</w:t>
              <w:br/>
              <w:t>NAN Lait poudre    4  395.00  1580.00</w:t>
              <w:br/>
              <w:t>Jus 1L Ruiba Cock  1  125.00   125.00</w:t>
              <w:br/>
              <w:t>Jambo Nouilles     1   10.00    10.00</w:t>
              <w:br/>
              <w:t>France lait Poudr  1  320.00   320.00</w:t>
              <w:br/>
              <w:t>Camambert préside  1  380.00   380.00</w:t>
              <w:br/>
              <w:t>Kazami Nouilles    1  195.00   195.00</w:t>
              <w:br/>
              <w:t>Chocolat Bifa      1   50.00    50.00</w:t>
              <w:br/>
              <w:t>Moutard Molle      4  220.00   880.00</w:t>
              <w:br/>
              <w:t>Novalac poudre la  1  345.00   345.00</w:t>
              <w:br/>
              <w:t>Café Capsule caps  2   50.00   100.00</w:t>
              <w:br/>
              <w:t>Café Caps L'or     3   40.00   120.00</w:t>
              <w:br/>
              <w:t>Elio Huile         2  230.00   460.00</w:t>
              <w:br/>
              <w:t>--------------------------------------</w:t>
              <w:br/>
              <w:t>TOTAL (45 art.) :         8635.00 DA</w:t>
              <w:br/>
              <w:t>PAIEMENT : ESPECES</w:t>
              <w:br/>
              <w:t>REÇU: 9000.00 | RENDU: 365.00 DA</w:t>
              <w:br/>
              <w:t>--------------------------------------</w:t>
              <w:br/>
              <w:t>||| |||| || |||| ||| ||||||| ||| |||</w:t>
              <w:br/>
              <w:t>* 2008526729037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00303   Caisse: 04</w:t>
              <w:br/>
              <w:t>Date: 01/10/2026 19:08:53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Extra moutarde     3  160.00   480.00</w:t>
              <w:br/>
              <w:t>Elio Huile         1  230.00   230.00</w:t>
              <w:br/>
              <w:t>Café Caps L'or     3   40.00   120.00</w:t>
              <w:br/>
              <w:t>Couche Miobébé     1  260.00   260.00</w:t>
              <w:br/>
              <w:t>Lalla Khedidja     1   50.00    50.00</w:t>
              <w:br/>
              <w:t>Gazeuse Fanta      2  100.00   200.00</w:t>
              <w:br/>
              <w:t>Kazami Nouilles    3  195.00   585.00</w:t>
              <w:br/>
              <w:t>Mayonnaise Fleuri  2  165.00   330.00</w:t>
              <w:br/>
              <w:t>Extra pates macar  1  130.00   130.00</w:t>
              <w:br/>
              <w:t>Thon Afia          1  280.00   280.00</w:t>
              <w:br/>
              <w:t>Sim Pate spaguett  1   90.00    90.00</w:t>
              <w:br/>
              <w:t>Riz El wissem      1  170.00   170.00</w:t>
              <w:br/>
              <w:t>Novalac poudre la  1  345.00   345.00</w:t>
              <w:br/>
              <w:t>Lait Hodna         1   30.00    30.00</w:t>
              <w:br/>
              <w:t>Poudre lait Bledi  1  270.00   270.00</w:t>
              <w:br/>
              <w:t>Moutard Molle      1  220.00   220.00</w:t>
              <w:br/>
              <w:t>Camambert préside  1  380.00   380.00</w:t>
              <w:br/>
              <w:t>Café Capsule caps  1   50.00    50.00</w:t>
              <w:br/>
              <w:t>Dima margarine 25  1  180.00   180.00</w:t>
              <w:br/>
              <w:t>France lait Poudr  1  320.00   320.00</w:t>
              <w:br/>
              <w:t>Riz Thika          1  190.00   190.00</w:t>
              <w:br/>
              <w:t>Confiture delicia  1  250.00   250.00</w:t>
              <w:br/>
              <w:t>NAN Lait poudre    2  395.00   790.00</w:t>
              <w:br/>
              <w:t>Jambo Nouilles     1   10.00    10.00</w:t>
              <w:br/>
              <w:t>El barakka Maccar  2  180.00   360.00</w:t>
              <w:br/>
              <w:t>Chocolat Bifa      3   50.00   150.00</w:t>
              <w:br/>
              <w:t>Jus 1L Ruiba Cock  1  125.00   125.00</w:t>
              <w:br/>
              <w:t>--------------------------------------</w:t>
              <w:br/>
              <w:t>TOTAL (40 art.) :         6870.00 DA</w:t>
              <w:br/>
              <w:t>PAIEMENT : ESPECES</w:t>
              <w:br/>
              <w:t>REÇU: 7000.00 | RENDU: 130.00 DA</w:t>
              <w:br/>
              <w:t>--------------------------------------</w:t>
              <w:br/>
              <w:t>||| |||| || |||| ||| ||||||| ||| |||</w:t>
              <w:br/>
              <w:t>* 2000522709173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00304   Caisse: 01</w:t>
              <w:br/>
              <w:t>Date: 27/09/2026 21:18:12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Café Caps L'or     2   40.00    80.00</w:t>
              <w:br/>
              <w:t>Gazeuse Fanta      4  100.00   400.00</w:t>
              <w:br/>
              <w:t>Thon Afia          1  280.00   280.00</w:t>
              <w:br/>
              <w:t>Jambo Nouilles     2   10.00    20.00</w:t>
              <w:br/>
              <w:t>Lalla Khedidja     3   50.00   150.00</w:t>
              <w:br/>
              <w:t>Mayonnaise Fleuri  1  165.00   165.00</w:t>
              <w:br/>
              <w:t>Couche Miobébé     2  260.00   520.00</w:t>
              <w:br/>
              <w:t>Chocolat Bifa      1   50.00    50.00</w:t>
              <w:br/>
              <w:t>Kazami Nouilles    1  195.00   195.00</w:t>
              <w:br/>
              <w:t>El barakka Maccar  2  180.00   360.00</w:t>
              <w:br/>
              <w:t>Daily sauce Ketch  1  275.00   275.00</w:t>
              <w:br/>
              <w:t>Confiture delicia  2  250.00   500.00</w:t>
              <w:br/>
              <w:t>Moutard Molle      1  220.00   220.00</w:t>
              <w:br/>
              <w:t>Sim Pate spaguett  3   90.00   270.00</w:t>
              <w:br/>
              <w:t>Novalac poudre la  1  345.00   345.00</w:t>
              <w:br/>
              <w:t>Riz El wissem      1  170.00   170.00</w:t>
              <w:br/>
              <w:t>NAN Lait poudre    3  395.00  1185.00</w:t>
              <w:br/>
              <w:t>Extra moutarde     1  160.00   160.00</w:t>
              <w:br/>
              <w:t>Poudre lait Bledi  1  270.00   270.00</w:t>
              <w:br/>
              <w:t>Lait Hodna         1   30.00    30.00</w:t>
              <w:br/>
              <w:t>Dima margarine 25  3  180.00   540.00</w:t>
              <w:br/>
              <w:t>Café Capsule caps  1   50.00    50.00</w:t>
              <w:br/>
              <w:t>Elio Huile         1  230.00   230.00</w:t>
              <w:br/>
              <w:t>Camambert préside  2  380.00   760.00</w:t>
              <w:br/>
              <w:t>Riz Thika          2  190.00   380.00</w:t>
              <w:br/>
              <w:t>France lait Poudr  2  320.00   640.00</w:t>
              <w:br/>
              <w:t>Extra pates macar  3  130.00   390.00</w:t>
              <w:br/>
              <w:t>--------------------------------------</w:t>
              <w:br/>
              <w:t>TOTAL (49 art.) :         8760.00 DA</w:t>
              <w:br/>
              <w:t>PAIEMENT : CIB/EDAHABIA (AUT:395900)</w:t>
              <w:br/>
              <w:t>--------------------------------------</w:t>
              <w:br/>
              <w:t>||| |||| || |||| ||| ||||||| ||| |||</w:t>
              <w:br/>
              <w:t>* 2001391273095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00305   Caisse: 04</w:t>
              <w:br/>
              <w:t>Date: 01/10/2026 21:59:58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Elio Huile         1  230.00   230.00</w:t>
              <w:br/>
              <w:t>Moutard Molle      1  220.00   220.00</w:t>
              <w:br/>
              <w:t>Couche Miobébé     1  260.00   260.00</w:t>
              <w:br/>
              <w:t>Thon Afia          1  280.00   280.00</w:t>
              <w:br/>
              <w:t>France lait Poudr  2  320.00   640.00</w:t>
              <w:br/>
              <w:t>Novalac poudre la  1  345.00   345.00</w:t>
              <w:br/>
              <w:t>Extra moutarde     2  160.00   320.00</w:t>
              <w:br/>
              <w:t>Jambo Nouilles     1   10.00    10.00</w:t>
              <w:br/>
              <w:t>Camambert préside  1  380.00   380.00</w:t>
              <w:br/>
              <w:t>Poudre lait Bledi  2  270.00   540.00</w:t>
              <w:br/>
              <w:t>Confiture delicia  1  250.00   250.00</w:t>
              <w:br/>
              <w:t>Chocolat Bifa      1   50.00    50.00</w:t>
              <w:br/>
              <w:t>Sim Pate spaguett  2   90.00   180.00</w:t>
              <w:br/>
              <w:t>NAN Lait poudre    1  395.00   395.00</w:t>
              <w:br/>
              <w:t>Gazeuse Fanta      3  100.00   300.00</w:t>
              <w:br/>
              <w:t>Daily sauce Ketch  1  275.00   275.00</w:t>
              <w:br/>
              <w:t>Lait Hodna         1   30.00    30.00</w:t>
              <w:br/>
              <w:t>Extra pates macar  1  130.00   130.00</w:t>
              <w:br/>
              <w:t>Café Caps L'or     3   40.00   120.00</w:t>
              <w:br/>
              <w:t>Riz Thika          1  190.00   190.00</w:t>
              <w:br/>
              <w:t>Kazami Nouilles    3  195.00   585.00</w:t>
              <w:br/>
              <w:t>Café Capsule caps  2   50.00   100.00</w:t>
              <w:br/>
              <w:t>Jus 1L Ruiba Cock  1  125.00   125.00</w:t>
              <w:br/>
              <w:t>Mayonnaise Fleuri  2  165.00   330.00</w:t>
              <w:br/>
              <w:t>Riz El wissem      1  170.00   170.00</w:t>
              <w:br/>
              <w:t>El barakka Maccar  1  180.00   180.00</w:t>
              <w:br/>
              <w:t>Lalla Khedidja     2   50.00   100.00</w:t>
              <w:br/>
              <w:t>--------------------------------------</w:t>
              <w:br/>
              <w:t>TOTAL (41 art.) :         6915.00 DA</w:t>
              <w:br/>
              <w:t>PAIEMENT : ESPECES</w:t>
              <w:br/>
              <w:t>REÇU: 7000.00 | RENDU: 85.00 DA</w:t>
              <w:br/>
              <w:t>--------------------------------------</w:t>
              <w:br/>
              <w:t>||| |||| || |||| ||| ||||||| ||| |||</w:t>
              <w:br/>
              <w:t>* 2004358071269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00306   Caisse: 03</w:t>
              <w:br/>
              <w:t>Date: 01/10/2026 21:00:48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Thon Afia          2  280.00   560.00</w:t>
              <w:br/>
              <w:t>Gazeuse Fanta      1  100.00   100.00</w:t>
              <w:br/>
              <w:t>Elio Huile         1  230.00   230.00</w:t>
              <w:br/>
              <w:t>Café Caps L'or     1   40.00    40.00</w:t>
              <w:br/>
              <w:t>France lait Poudr  1  320.00   320.00</w:t>
              <w:br/>
              <w:t>El barakka Maccar  1  180.00   180.00</w:t>
              <w:br/>
              <w:t>Daily sauce Ketch  1  275.00   275.00</w:t>
              <w:br/>
              <w:t>Moutard Molle      1  220.00   220.00</w:t>
              <w:br/>
              <w:t>Dima margarine 25  1  180.00   180.00</w:t>
              <w:br/>
              <w:t>Riz El wissem      1  170.00   170.00</w:t>
              <w:br/>
              <w:t>Mayonnaise Fleuri  2  165.00   330.00</w:t>
              <w:br/>
              <w:t>Café Capsule caps  4   50.00   200.00</w:t>
              <w:br/>
              <w:t>Novalac poudre la  3  345.00  1035.00</w:t>
              <w:br/>
              <w:t>Riz Thika          2  190.00   380.00</w:t>
              <w:br/>
              <w:t>Lait Hodna         1   30.00    30.00</w:t>
              <w:br/>
              <w:t>Jus 1L Ruiba Cock  3  125.00   375.00</w:t>
              <w:br/>
              <w:t>Poudre lait Bledi  1  270.00   270.00</w:t>
              <w:br/>
              <w:t>Chocolat Bifa      1   50.00    50.00</w:t>
              <w:br/>
              <w:t>NAN Lait poudre    2  395.00   790.00</w:t>
              <w:br/>
              <w:t>Kazami Nouilles    1  195.00   195.00</w:t>
              <w:br/>
              <w:t>Extra moutarde     2  160.00   320.00</w:t>
              <w:br/>
              <w:t>Sim Pate spaguett  1   90.00    90.00</w:t>
              <w:br/>
              <w:t>Jambo Nouilles     1   10.00    10.00</w:t>
              <w:br/>
              <w:t>Camambert préside  1  380.00   380.00</w:t>
              <w:br/>
              <w:t>Confiture delicia  1  250.00   250.00</w:t>
              <w:br/>
              <w:t>Extra pates macar  1  130.00   130.00</w:t>
              <w:br/>
              <w:t>Lalla Khedidja     1   50.00    50.00</w:t>
              <w:br/>
              <w:t>--------------------------------------</w:t>
              <w:br/>
              <w:t>TOTAL (40 art.) :         7420.00 DA</w:t>
              <w:br/>
              <w:t>PAIEMENT : CIB/EDAHABIA (AUT:621084)</w:t>
              <w:br/>
              <w:t>--------------------------------------</w:t>
              <w:br/>
              <w:t>||| |||| || |||| ||| ||||||| ||| |||</w:t>
              <w:br/>
              <w:t>* 2003566989850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00307   Caisse: 02</w:t>
              <w:br/>
              <w:t>Date: 01/10/2026 08:46:03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Mayonnaise Fleuri  1  165.00   165.00</w:t>
              <w:br/>
              <w:t>Chocolat Bifa      1   50.00    50.00</w:t>
              <w:br/>
              <w:t>Lalla Khedidja     1   50.00    50.00</w:t>
              <w:br/>
              <w:t>Café Caps L'or     4   40.00   160.00</w:t>
              <w:br/>
              <w:t>Elio Huile         1  230.00   230.00</w:t>
              <w:br/>
              <w:t>Riz Thika          3  190.00   570.00</w:t>
              <w:br/>
              <w:t>Lait Hodna         1   30.00    30.00</w:t>
              <w:br/>
              <w:t>Poudre lait Bledi  3  270.00   810.00</w:t>
              <w:br/>
              <w:t>Extra pates macar  2  130.00   260.00</w:t>
              <w:br/>
              <w:t>Sim Pate spaguett  1   90.00    90.00</w:t>
              <w:br/>
              <w:t>Thon Afia          1  280.00   280.00</w:t>
              <w:br/>
              <w:t>Riz El wissem      2  170.00   340.00</w:t>
              <w:br/>
              <w:t>NAN Lait poudre    3  395.00  1185.00</w:t>
              <w:br/>
              <w:t>Jus 1L Ruiba Cock  1  125.00   125.00</w:t>
              <w:br/>
              <w:t>Confiture delicia  2  250.00   500.00</w:t>
              <w:br/>
              <w:t>Daily sauce Ketch  1  275.00   275.00</w:t>
              <w:br/>
              <w:t>Couche Miobébé     1  260.00   260.00</w:t>
              <w:br/>
              <w:t>Jambo Nouilles     1   10.00    10.00</w:t>
              <w:br/>
              <w:t>Café Capsule caps  1   50.00    50.00</w:t>
              <w:br/>
              <w:t>El barakka Maccar  1  180.00   180.00</w:t>
              <w:br/>
              <w:t>Gazeuse Fanta      1  100.00   100.00</w:t>
              <w:br/>
              <w:t>Extra moutarde     2  160.00   320.00</w:t>
              <w:br/>
              <w:t>Novalac poudre la  4  345.00  1380.00</w:t>
              <w:br/>
              <w:t>Dima margarine 25  1  180.00   180.00</w:t>
              <w:br/>
              <w:t>France lait Poudr  1  320.00   320.00</w:t>
              <w:br/>
              <w:t>Moutard Molle      1  220.00   220.00</w:t>
              <w:br/>
              <w:t>Camambert préside  2  380.00   760.00</w:t>
              <w:br/>
              <w:t>--------------------------------------</w:t>
              <w:br/>
              <w:t>TOTAL (45 art.) :         9095.00 DA</w:t>
              <w:br/>
              <w:t>PAIEMENT : ESPECES</w:t>
              <w:br/>
              <w:t>REÇU: 10000.00 | RENDU: 905.00 DA</w:t>
              <w:br/>
              <w:t>--------------------------------------</w:t>
              <w:br/>
              <w:t>||| |||| || |||| ||| ||||||| ||| |||</w:t>
              <w:br/>
              <w:t>* 2001557901963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00308   Caisse: 04</w:t>
              <w:br/>
              <w:t>Date: 03/10/2026 20:28:03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Chocolat Bifa      1   50.00    50.00</w:t>
              <w:br/>
              <w:t>Riz El wissem      2  170.00   340.00</w:t>
              <w:br/>
              <w:t>Elio Huile         1  230.00   230.00</w:t>
              <w:br/>
              <w:t>France lait Poudr  1  320.00   320.00</w:t>
              <w:br/>
              <w:t>Moutard Molle      1  220.00   220.00</w:t>
              <w:br/>
              <w:t>NAN Lait poudre    3  395.00  1185.00</w:t>
              <w:br/>
              <w:t>Couche Miobébé     2  260.00   520.00</w:t>
              <w:br/>
              <w:t>Mayonnaise Fleuri  1  165.00   165.00</w:t>
              <w:br/>
              <w:t>El barakka Maccar  2  180.00   360.00</w:t>
              <w:br/>
              <w:t>Novalac poudre la  3  345.00  1035.00</w:t>
              <w:br/>
              <w:t>Lait Hodna         2   30.00    60.00</w:t>
              <w:br/>
              <w:t>Extra pates macar  1  130.00   130.00</w:t>
              <w:br/>
              <w:t>Riz Thika          1  190.00   190.00</w:t>
              <w:br/>
              <w:t>Dima margarine 25  1  180.00   180.00</w:t>
              <w:br/>
              <w:t>Kazami Nouilles    2  195.00   390.00</w:t>
              <w:br/>
              <w:t>Café Caps L'or     2   40.00    80.00</w:t>
              <w:br/>
              <w:t>Extra moutarde     1  160.00   160.00</w:t>
              <w:br/>
              <w:t>Thon Afia          3  280.00   840.00</w:t>
              <w:br/>
              <w:t>Gazeuse Fanta      2  100.00   200.00</w:t>
              <w:br/>
              <w:t>Camambert préside  1  380.00   380.00</w:t>
              <w:br/>
              <w:t>Jambo Nouilles     1   10.00    10.00</w:t>
              <w:br/>
              <w:t>Poudre lait Bledi  1  270.00   270.00</w:t>
              <w:br/>
              <w:t>Café Capsule caps  1   50.00    50.00</w:t>
              <w:br/>
              <w:t>Daily sauce Ketch  1  275.00   275.00</w:t>
              <w:br/>
              <w:t>Confiture delicia  1  250.00   250.00</w:t>
              <w:br/>
              <w:t>Lalla Khedidja     1   50.00    50.00</w:t>
              <w:br/>
              <w:t>Sim Pate spaguett  1   90.00    90.00</w:t>
              <w:br/>
              <w:t>--------------------------------------</w:t>
              <w:br/>
              <w:t>TOTAL (41 art.) :         8155.00 DA</w:t>
              <w:br/>
              <w:t>PAIEMENT : ESPECES</w:t>
              <w:br/>
              <w:t>REÇU: 9000.00 | RENDU: 845.00 DA</w:t>
              <w:br/>
              <w:t>--------------------------------------</w:t>
              <w:br/>
              <w:t>||| |||| || |||| ||| ||||||| ||| |||</w:t>
              <w:br/>
              <w:t>* 2001274617096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00309   Caisse: 02</w:t>
              <w:br/>
              <w:t>Date: 03/10/2026 20:46:23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Jus 1L Ruiba Cock  1  125.00   125.00</w:t>
              <w:br/>
              <w:t>NAN Lait poudre    3  395.00  1185.00</w:t>
              <w:br/>
              <w:t>Lalla Khedidja     2   50.00   100.00</w:t>
              <w:br/>
              <w:t>Lait Hodna         1   30.00    30.00</w:t>
              <w:br/>
              <w:t>Camambert préside  2  380.00   760.00</w:t>
              <w:br/>
              <w:t>Couche Miobébé     1  260.00   260.00</w:t>
              <w:br/>
              <w:t>Novalac poudre la  1  345.00   345.00</w:t>
              <w:br/>
              <w:t>Mayonnaise Fleuri  1  165.00   165.00</w:t>
              <w:br/>
              <w:t>Elio Huile         1  230.00   230.00</w:t>
              <w:br/>
              <w:t>Chocolat Bifa      1   50.00    50.00</w:t>
              <w:br/>
              <w:t>Poudre lait Bledi  1  270.00   270.00</w:t>
              <w:br/>
              <w:t>Daily sauce Ketch  1  275.00   275.00</w:t>
              <w:br/>
              <w:t>Extra pates macar  1  130.00   130.00</w:t>
              <w:br/>
              <w:t>Café Caps L'or     1   40.00    40.00</w:t>
              <w:br/>
              <w:t>Moutard Molle      1  220.00   220.00</w:t>
              <w:br/>
              <w:t>Sim Pate spaguett  1   90.00    90.00</w:t>
              <w:br/>
              <w:t>France lait Poudr  1  320.00   320.00</w:t>
              <w:br/>
              <w:t>Café Capsule caps  1   50.00    50.00</w:t>
              <w:br/>
              <w:t>Riz Thika          1  190.00   190.00</w:t>
              <w:br/>
              <w:t>Gazeuse Fanta      1  100.00   100.00</w:t>
              <w:br/>
              <w:t>Confiture delicia  2  250.00   500.00</w:t>
              <w:br/>
              <w:t>Extra moutarde     1  160.00   160.00</w:t>
              <w:br/>
              <w:t>Dima margarine 25  1  180.00   180.00</w:t>
              <w:br/>
              <w:t>Riz El wissem      1  170.00   170.00</w:t>
              <w:br/>
              <w:t>Kazami Nouilles    2  195.00   390.00</w:t>
              <w:br/>
              <w:t>El barakka Maccar  1  180.00   180.00</w:t>
              <w:br/>
              <w:t>Jambo Nouilles     1   10.00    10.00</w:t>
              <w:br/>
              <w:t>--------------------------------------</w:t>
              <w:br/>
              <w:t>TOTAL (34 art.) :         6805.00 DA</w:t>
              <w:br/>
              <w:t>PAIEMENT : ESPECES</w:t>
              <w:br/>
              <w:t>REÇU: 7000.00 | RENDU: 195.00 DA</w:t>
              <w:br/>
              <w:t>--------------------------------------</w:t>
              <w:br/>
              <w:t>||| |||| || |||| ||| ||||||| ||| |||</w:t>
              <w:br/>
              <w:t>* 2003137988451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00310   Caisse: 01</w:t>
              <w:br/>
              <w:t>Date: 01/10/2026 09:56:14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Dima margarine 25  4  180.00   720.00</w:t>
              <w:br/>
              <w:t>NAN Lait poudre    3  395.00  1185.00</w:t>
              <w:br/>
              <w:t>Café Capsule caps  1   50.00    50.00</w:t>
              <w:br/>
              <w:t>Poudre lait Bledi  1  270.00   270.00</w:t>
              <w:br/>
              <w:t>Lalla Khedidja     3   50.00   150.00</w:t>
              <w:br/>
              <w:t>Couche Miobébé     2  260.00   520.00</w:t>
              <w:br/>
              <w:t>Gazeuse Fanta      3  100.00   300.00</w:t>
              <w:br/>
              <w:t>Novalac poudre la  1  345.00   345.00</w:t>
              <w:br/>
              <w:t>Extra pates macar  4  130.00   520.00</w:t>
              <w:br/>
              <w:t>Sim Pate spaguett  1   90.00    90.00</w:t>
              <w:br/>
              <w:t>Jus 1L Ruiba Cock  2  125.00   250.00</w:t>
              <w:br/>
              <w:t>Moutard Molle      2  220.00   440.00</w:t>
              <w:br/>
              <w:t>Daily sauce Ketch  2  275.00   550.00</w:t>
              <w:br/>
              <w:t>Lait Hodna         1   30.00    30.00</w:t>
              <w:br/>
              <w:t>Riz El wissem      1  170.00   170.00</w:t>
              <w:br/>
              <w:t>Elio Huile         1  230.00   230.00</w:t>
              <w:br/>
              <w:t>Extra moutarde     2  160.00   320.00</w:t>
              <w:br/>
              <w:t>Confiture delicia  3  250.00   750.00</w:t>
              <w:br/>
              <w:t>Café Caps L'or     3   40.00   120.00</w:t>
              <w:br/>
              <w:t>Mayonnaise Fleuri  1  165.00   165.00</w:t>
              <w:br/>
              <w:t>Riz Thika          2  190.00   380.00</w:t>
              <w:br/>
              <w:t>France lait Poudr  2  320.00   640.00</w:t>
              <w:br/>
              <w:t>Kazami Nouilles    1  195.00   195.00</w:t>
              <w:br/>
              <w:t>Jambo Nouilles     1   10.00    10.00</w:t>
              <w:br/>
              <w:t>Thon Afia          3  280.00   840.00</w:t>
              <w:br/>
              <w:t>Camambert préside  1  380.00   380.00</w:t>
              <w:br/>
              <w:t>Chocolat Bifa      1   50.00    50.00</w:t>
              <w:br/>
              <w:t>--------------------------------------</w:t>
              <w:br/>
              <w:t>TOTAL (54 art.) :        10030.00 DA</w:t>
              <w:br/>
              <w:t>PAIEMENT : ESPECES</w:t>
              <w:br/>
              <w:t>REÇU: 11000.00 | RENDU: 970.00 DA</w:t>
              <w:br/>
              <w:t>--------------------------------------</w:t>
              <w:br/>
              <w:t>||| |||| || |||| ||| ||||||| ||| |||</w:t>
              <w:br/>
              <w:t>* 2007880206400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00311   Caisse: 03</w:t>
              <w:br/>
              <w:t>Date: 03/10/2026 15:45:12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Gazeuse Fanta      1  100.00   100.00</w:t>
              <w:br/>
              <w:t>Riz El wissem      1  170.00   170.00</w:t>
              <w:br/>
              <w:t>Poudre lait Bledi  1  270.00   270.00</w:t>
              <w:br/>
              <w:t>El barakka Maccar  1  180.00   180.00</w:t>
              <w:br/>
              <w:t>Couche Miobébé     4  260.00  1040.00</w:t>
              <w:br/>
              <w:t>Jus 1L Ruiba Cock  1  125.00   125.00</w:t>
              <w:br/>
              <w:t>Riz Thika          1  190.00   190.00</w:t>
              <w:br/>
              <w:t>France lait Poudr  1  320.00   320.00</w:t>
              <w:br/>
              <w:t>Chocolat Bifa      1   50.00    50.00</w:t>
              <w:br/>
              <w:t>Elio Huile         1  230.00   230.00</w:t>
              <w:br/>
              <w:t>Extra moutarde     1  160.00   160.00</w:t>
              <w:br/>
              <w:t>Sim Pate spaguett  1   90.00    90.00</w:t>
              <w:br/>
              <w:t>Daily sauce Ketch  3  275.00   825.00</w:t>
              <w:br/>
              <w:t>Moutard Molle      1  220.00   220.00</w:t>
              <w:br/>
              <w:t>Novalac poudre la  1  345.00   345.00</w:t>
              <w:br/>
              <w:t>Camambert préside  1  380.00   380.00</w:t>
              <w:br/>
              <w:t>Dima margarine 25  1  180.00   180.00</w:t>
              <w:br/>
              <w:t>Café Caps L'or     2   40.00    80.00</w:t>
              <w:br/>
              <w:t>NAN Lait poudre    3  395.00  1185.00</w:t>
              <w:br/>
              <w:t>Lalla Khedidja     2   50.00   100.00</w:t>
              <w:br/>
              <w:t>Extra pates macar  1  130.00   130.00</w:t>
              <w:br/>
              <w:t>Café Capsule caps  1   50.00    50.00</w:t>
              <w:br/>
              <w:t>Lait Hodna         1   30.00    30.00</w:t>
              <w:br/>
              <w:t>Mayonnaise Fleuri  1  165.00   165.00</w:t>
              <w:br/>
              <w:t>Jambo Nouilles     1   10.00    10.00</w:t>
              <w:br/>
              <w:t>Confiture delicia  1  250.00   250.00</w:t>
              <w:br/>
              <w:t>Thon Afia          3  280.00   840.00</w:t>
              <w:br/>
              <w:t>--------------------------------------</w:t>
              <w:br/>
              <w:t>TOTAL (39 art.) :         7910.00 DA</w:t>
              <w:br/>
              <w:t>PAIEMENT : ESPECES</w:t>
              <w:br/>
              <w:t>REÇU: 8000.00 | RENDU: 90.00 DA</w:t>
              <w:br/>
              <w:t>--------------------------------------</w:t>
              <w:br/>
              <w:t>||| |||| || |||| ||| ||||||| ||| |||</w:t>
              <w:br/>
              <w:t>* 2004377523369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00312   Caisse: 04</w:t>
              <w:br/>
              <w:t>Date: 30/09/2026 21:35:03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Thon Afia          2  280.00   560.00</w:t>
              <w:br/>
              <w:t>Mayonnaise Fleuri  1  165.00   165.00</w:t>
              <w:br/>
              <w:t>Sim Pate spaguett  1   90.00    90.00</w:t>
              <w:br/>
              <w:t>Café Caps L'or     1   40.00    40.00</w:t>
              <w:br/>
              <w:t>Moutard Molle      1  220.00   220.00</w:t>
              <w:br/>
              <w:t>Daily sauce Ketch  2  275.00   550.00</w:t>
              <w:br/>
              <w:t>Couche Miobébé     1  260.00   260.00</w:t>
              <w:br/>
              <w:t>Riz Thika          1  190.00   190.00</w:t>
              <w:br/>
              <w:t>Lalla Khedidja     1   50.00    50.00</w:t>
              <w:br/>
              <w:t>Elio Huile         1  230.00   230.00</w:t>
              <w:br/>
              <w:t>Gazeuse Fanta      3  100.00   300.00</w:t>
              <w:br/>
              <w:t>Extra moutarde     1  160.00   160.00</w:t>
              <w:br/>
              <w:t>Chocolat Bifa      1   50.00    50.00</w:t>
              <w:br/>
              <w:t>Extra pates macar  1  130.00   130.00</w:t>
              <w:br/>
              <w:t>Confiture delicia  1  250.00   250.00</w:t>
              <w:br/>
              <w:t>NAN Lait poudre    1  395.00   395.00</w:t>
              <w:br/>
              <w:t>Kazami Nouilles    1  195.00   195.00</w:t>
              <w:br/>
              <w:t>Riz El wissem      3  170.00   510.00</w:t>
              <w:br/>
              <w:t>Dima margarine 25  2  180.00   360.00</w:t>
              <w:br/>
              <w:t>Café Capsule caps  1   50.00    50.00</w:t>
              <w:br/>
              <w:t>El barakka Maccar  2  180.00   360.00</w:t>
              <w:br/>
              <w:t>Jus 1L Ruiba Cock  1  125.00   125.00</w:t>
              <w:br/>
              <w:t>Jambo Nouilles     2   10.00    20.00</w:t>
              <w:br/>
              <w:t>Novalac poudre la  1  345.00   345.00</w:t>
              <w:br/>
              <w:t>France lait Poudr  2  320.00   640.00</w:t>
              <w:br/>
              <w:t>Lait Hodna         1   30.00    30.00</w:t>
              <w:br/>
              <w:t>Camambert préside  1  380.00   380.00</w:t>
              <w:br/>
              <w:t>--------------------------------------</w:t>
              <w:br/>
              <w:t>TOTAL (38 art.) :         6925.00 DA</w:t>
              <w:br/>
              <w:t>PAIEMENT : CIB/EDAHABIA (AUT:542242)</w:t>
              <w:br/>
              <w:t>--------------------------------------</w:t>
              <w:br/>
              <w:t>||| |||| || |||| ||| ||||||| ||| |||</w:t>
              <w:br/>
              <w:t>* 2004494231664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00313   Caisse: 01</w:t>
              <w:br/>
              <w:t>Date: 27/09/2026 18:48:34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Extra pates macar  2  130.00   260.00</w:t>
              <w:br/>
              <w:t>Café Capsule caps  2   50.00   100.00</w:t>
              <w:br/>
              <w:t>Moutard Molle      1  220.00   220.00</w:t>
              <w:br/>
              <w:t>Riz El wissem      1  170.00   170.00</w:t>
              <w:br/>
              <w:t>Extra moutarde     1  160.00   160.00</w:t>
              <w:br/>
              <w:t>Daily sauce Ketch  2  275.00   550.00</w:t>
              <w:br/>
              <w:t>Riz Thika          1  190.00   190.00</w:t>
              <w:br/>
              <w:t>Jus 1L Ruiba Cock  2  125.00   250.00</w:t>
              <w:br/>
              <w:t>Couche Miobébé     1  260.00   260.00</w:t>
              <w:br/>
              <w:t>NAN Lait poudre    1  395.00   395.00</w:t>
              <w:br/>
              <w:t>Novalac poudre la  2  345.00   690.00</w:t>
              <w:br/>
              <w:t>Elio Huile         1  230.00   230.00</w:t>
              <w:br/>
              <w:t>Mayonnaise Fleuri  1  165.00   165.00</w:t>
              <w:br/>
              <w:t>Thon Afia          1  280.00   280.00</w:t>
              <w:br/>
              <w:t>Poudre lait Bledi  1  270.00   270.00</w:t>
              <w:br/>
              <w:t>Jambo Nouilles     4   10.00    40.00</w:t>
              <w:br/>
              <w:t>Lalla Khedidja     3   50.00   150.00</w:t>
              <w:br/>
              <w:t>France lait Poudr  2  320.00   640.00</w:t>
              <w:br/>
              <w:t>Camambert préside  1  380.00   380.00</w:t>
              <w:br/>
              <w:t>Chocolat Bifa      3   50.00   150.00</w:t>
              <w:br/>
              <w:t>Confiture delicia  1  250.00   250.00</w:t>
              <w:br/>
              <w:t>Café Caps L'or     2   40.00    80.00</w:t>
              <w:br/>
              <w:t>Dima margarine 25  2  180.00   360.00</w:t>
              <w:br/>
              <w:t>El barakka Maccar  1  180.00   180.00</w:t>
              <w:br/>
              <w:t>Kazami Nouilles    2  195.00   390.00</w:t>
              <w:br/>
              <w:t>Gazeuse Fanta      1  100.00   100.00</w:t>
              <w:br/>
              <w:t>Lait Hodna         1   30.00    30.00</w:t>
              <w:br/>
              <w:t>--------------------------------------</w:t>
              <w:br/>
              <w:t>TOTAL (44 art.) :         7030.00 DA</w:t>
              <w:br/>
              <w:t>PAIEMENT : ESPECES</w:t>
              <w:br/>
              <w:t>REÇU: 8000.00 | RENDU: 970.00 DA</w:t>
              <w:br/>
              <w:t>--------------------------------------</w:t>
              <w:br/>
              <w:t>||| |||| || |||| ||| ||||||| ||| |||</w:t>
              <w:br/>
              <w:t>* 2000722621777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00314   Caisse: 04</w:t>
              <w:br/>
              <w:t>Date: 03/10/2026 17:46:42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Novalac poudre la  2  345.00   690.00</w:t>
              <w:br/>
              <w:t>Extra moutarde     1  160.00   160.00</w:t>
              <w:br/>
              <w:t>Sim Pate spaguett  1   90.00    90.00</w:t>
              <w:br/>
              <w:t>Mayonnaise Fleuri  2  165.00   330.00</w:t>
              <w:br/>
              <w:t>NAN Lait poudre    2  395.00   790.00</w:t>
              <w:br/>
              <w:t>Confiture delicia  2  250.00   500.00</w:t>
              <w:br/>
              <w:t>Elio Huile         3  230.00   690.00</w:t>
              <w:br/>
              <w:t>Thon Afia          1  280.00   280.00</w:t>
              <w:br/>
              <w:t>Jambo Nouilles     2   10.00    20.00</w:t>
              <w:br/>
              <w:t>Moutard Molle      2  220.00   440.00</w:t>
              <w:br/>
              <w:t>Daily sauce Ketch  2  275.00   550.00</w:t>
              <w:br/>
              <w:t>El barakka Maccar  1  180.00   180.00</w:t>
              <w:br/>
              <w:t>Café Capsule caps  4   50.00   200.00</w:t>
              <w:br/>
              <w:t>France lait Poudr  1  320.00   320.00</w:t>
              <w:br/>
              <w:t>Lait Hodna         1   30.00    30.00</w:t>
              <w:br/>
              <w:t>Gazeuse Fanta      3  100.00   300.00</w:t>
              <w:br/>
              <w:t>Poudre lait Bledi  1  270.00   270.00</w:t>
              <w:br/>
              <w:t>Riz Thika          1  190.00   190.00</w:t>
              <w:br/>
              <w:t>Café Caps L'or     1   40.00    40.00</w:t>
              <w:br/>
              <w:t>Jus 1L Ruiba Cock  1  125.00   125.00</w:t>
              <w:br/>
              <w:t>Lalla Khedidja     3   50.00   150.00</w:t>
              <w:br/>
              <w:t>Riz El wissem      2  170.00   340.00</w:t>
              <w:br/>
              <w:t>Chocolat Bifa      1   50.00    50.00</w:t>
              <w:br/>
              <w:t>Kazami Nouilles    4  195.00   780.00</w:t>
              <w:br/>
              <w:t>Extra pates macar  1  130.00   130.00</w:t>
              <w:br/>
              <w:t>Camambert préside  2  380.00   760.00</w:t>
              <w:br/>
              <w:t>Couche Miobébé     1  260.00   260.00</w:t>
              <w:br/>
              <w:t>--------------------------------------</w:t>
              <w:br/>
              <w:t>TOTAL (49 art.) :         8845.00 DA</w:t>
              <w:br/>
              <w:t>PAIEMENT : ESPECES</w:t>
              <w:br/>
              <w:t>REÇU: 9000.00 | RENDU: 155.00 DA</w:t>
              <w:br/>
              <w:t>--------------------------------------</w:t>
              <w:br/>
              <w:t>||| |||| || |||| ||| ||||||| ||| |||</w:t>
              <w:br/>
              <w:t>* 2009352859359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00315   Caisse: 02</w:t>
              <w:br/>
              <w:t>Date: 01/10/2026 12:34:08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2  100.00   200.00</w:t>
              <w:br/>
              <w:t>Café Caps L'or     2   40.00    80.00</w:t>
              <w:br/>
              <w:t>Riz Thika          1  190.00   190.00</w:t>
              <w:br/>
              <w:t>Jambo Nouilles     1   10.00    10.00</w:t>
              <w:br/>
              <w:t>Couche Miobébé     4  260.00  1040.00</w:t>
              <w:br/>
              <w:t>Novalac poudre la  1  345.00   345.00</w:t>
              <w:br/>
              <w:t>France lait Poudr  2  320.00   640.00</w:t>
              <w:br/>
              <w:t>Daily sauce Ketch  1  275.00   275.00</w:t>
              <w:br/>
              <w:t>Elio Huile         2  230.00   460.00</w:t>
              <w:br/>
              <w:t>Poudre lait Bledi  1  270.00   270.00</w:t>
              <w:br/>
              <w:t>Kazami Nouilles    1  195.00   195.00</w:t>
              <w:br/>
              <w:t>Mayonnaise Fleuri  1  165.00   165.00</w:t>
              <w:br/>
              <w:t>Extra pates macar  3  130.00   390.00</w:t>
              <w:br/>
              <w:t>Chocolat Bifa      2   50.00   100.00</w:t>
              <w:br/>
              <w:t>Extra moutarde     1  160.00   160.00</w:t>
              <w:br/>
              <w:t>Lait Hodna         1   30.00    30.00</w:t>
              <w:br/>
              <w:t>Jus 1L Ruiba Cock  1  125.00   125.00</w:t>
              <w:br/>
              <w:t>Lalla Khedidja     3   50.00   150.00</w:t>
              <w:br/>
              <w:t>Thon Afia          2  280.00   560.00</w:t>
              <w:br/>
              <w:t>Camambert préside  1  380.00   380.00</w:t>
              <w:br/>
              <w:t>El barakka Maccar  1  180.00   180.00</w:t>
              <w:br/>
              <w:t>Café Capsule caps  3   50.00   150.00</w:t>
              <w:br/>
              <w:t>Riz El wissem      1  170.00   170.00</w:t>
              <w:br/>
              <w:t>NAN Lait poudre    1  395.00   395.00</w:t>
              <w:br/>
              <w:t>Confiture delicia  1  250.00   250.00</w:t>
              <w:br/>
              <w:t>Dima margarine 25  4  180.00   720.00</w:t>
              <w:br/>
              <w:t>Sim Pate spaguett  1   90.00    90.00</w:t>
              <w:br/>
              <w:t>Moutard Molle      2  220.00   440.00</w:t>
              <w:br/>
              <w:t>--------------------------------------</w:t>
              <w:br/>
              <w:t>TOTAL (47 art.) :         8160.00 DA</w:t>
              <w:br/>
              <w:t>PAIEMENT : ESPECES</w:t>
              <w:br/>
              <w:t>REÇU: 9000.00 | RENDU: 840.00 DA</w:t>
              <w:br/>
              <w:t>--------------------------------------</w:t>
              <w:br/>
              <w:t>||| |||| || |||| ||| ||||||| ||| |||</w:t>
              <w:br/>
              <w:t>* 2006184625629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00316   Caisse: 01</w:t>
              <w:br/>
              <w:t>Date: 29/09/2026 14:57:37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Riz El wissem      1  170.00   170.00</w:t>
              <w:br/>
              <w:t>Jambo Nouilles     1   10.00    10.00</w:t>
              <w:br/>
              <w:t>Café Capsule caps  1   50.00    50.00</w:t>
              <w:br/>
              <w:t>Extra moutarde     2  160.00   320.00</w:t>
              <w:br/>
              <w:t>Riz Thika          3  190.00   570.00</w:t>
              <w:br/>
              <w:t>Extra pates macar  1  130.00   130.00</w:t>
              <w:br/>
              <w:t>Thon Afia          1  280.00   280.00</w:t>
              <w:br/>
              <w:t>El barakka Maccar  1  180.00   180.00</w:t>
              <w:br/>
              <w:t>France lait Poudr  1  320.00   320.00</w:t>
              <w:br/>
              <w:t>Kazami Nouilles    3  195.00   585.00</w:t>
              <w:br/>
              <w:t>Moutard Molle      4  220.00   880.00</w:t>
              <w:br/>
              <w:t>Elio Huile         1  230.00   230.00</w:t>
              <w:br/>
              <w:t>Daily sauce Ketch  4  275.00  1100.00</w:t>
              <w:br/>
              <w:t>Poudre lait Bledi  1  270.00   270.00</w:t>
              <w:br/>
              <w:t>Jus 1L Ruiba Cock  3  125.00   375.00</w:t>
              <w:br/>
              <w:t>Lalla Khedidja     2   50.00   100.00</w:t>
              <w:br/>
              <w:t>Gazeuse Fanta      1  100.00   100.00</w:t>
              <w:br/>
              <w:t>Novalac poudre la  1  345.00   345.00</w:t>
              <w:br/>
              <w:t>Couche Miobébé     1  260.00   260.00</w:t>
              <w:br/>
              <w:t>Café Caps L'or     1   40.00    40.00</w:t>
              <w:br/>
              <w:t>NAN Lait poudre    1  395.00   395.00</w:t>
              <w:br/>
              <w:t>Camambert préside  2  380.00   760.00</w:t>
              <w:br/>
              <w:t>Confiture delicia  1  250.00   250.00</w:t>
              <w:br/>
              <w:t>Dima margarine 25  1  180.00   180.00</w:t>
              <w:br/>
              <w:t>Lait Hodna         1   30.00    30.00</w:t>
              <w:br/>
              <w:t>Mayonnaise Fleuri  2  165.00   330.00</w:t>
              <w:br/>
              <w:t>Chocolat Bifa      2   50.00   100.00</w:t>
              <w:br/>
              <w:t>--------------------------------------</w:t>
              <w:br/>
              <w:t>TOTAL (45 art.) :         8450.00 DA</w:t>
              <w:br/>
              <w:t>PAIEMENT : ESPECES</w:t>
              <w:br/>
              <w:t>REÇU: 9000.00 | RENDU: 550.00 DA</w:t>
              <w:br/>
              <w:t>--------------------------------------</w:t>
              <w:br/>
              <w:t>||| |||| || |||| ||| ||||||| ||| |||</w:t>
              <w:br/>
              <w:t>* 2004450349517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00317   Caisse: 03</w:t>
              <w:br/>
              <w:t>Date: 30/09/2026 11:43:19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3  250.00   750.00</w:t>
              <w:br/>
              <w:t>Thon Afia          1  280.00   280.00</w:t>
              <w:br/>
              <w:t>Jus 1L Ruiba Cock  1  125.00   125.00</w:t>
              <w:br/>
              <w:t>Kazami Nouilles    1  195.00   195.00</w:t>
              <w:br/>
              <w:t>Sim Pate spaguett  1   90.00    90.00</w:t>
              <w:br/>
              <w:t>Poudre lait Bledi  1  270.00   270.00</w:t>
              <w:br/>
              <w:t>Extra moutarde     1  160.00   160.00</w:t>
              <w:br/>
              <w:t>El barakka Maccar  3  180.00   540.00</w:t>
              <w:br/>
              <w:t>Café Capsule caps  1   50.00    50.00</w:t>
              <w:br/>
              <w:t>Moutard Molle      2  220.00   440.00</w:t>
              <w:br/>
              <w:t>Lait Hodna         3   30.00    90.00</w:t>
              <w:br/>
              <w:t>Riz Thika          1  190.00   190.00</w:t>
              <w:br/>
              <w:t>NAN Lait poudre    2  395.00   790.00</w:t>
              <w:br/>
              <w:t>Camambert préside  1  380.00   380.00</w:t>
              <w:br/>
              <w:t>Chocolat Bifa      1   50.00    50.00</w:t>
              <w:br/>
              <w:t>Jambo Nouilles     1   10.00    10.00</w:t>
              <w:br/>
              <w:t>Couche Miobébé     1  260.00   260.00</w:t>
              <w:br/>
              <w:t>France lait Poudr  2  320.00   640.00</w:t>
              <w:br/>
              <w:t>Elio Huile         3  230.00   690.00</w:t>
              <w:br/>
              <w:t>Café Caps L'or     2   40.00    80.00</w:t>
              <w:br/>
              <w:t>Extra pates macar  1  130.00   130.00</w:t>
              <w:br/>
              <w:t>Gazeuse Fanta      1  100.00   100.00</w:t>
              <w:br/>
              <w:t>Lalla Khedidja     1   50.00    50.00</w:t>
              <w:br/>
              <w:t>Dima margarine 25  1  180.00   180.00</w:t>
              <w:br/>
              <w:t>Novalac poudre la  1  345.00   345.00</w:t>
              <w:br/>
              <w:t>Daily sauce Ketch  2  275.00   550.00</w:t>
              <w:br/>
              <w:t>Riz El wissem      3  170.00   510.00</w:t>
              <w:br/>
              <w:t>Mayonnaise Fleuri  2  165.00   330.00</w:t>
              <w:br/>
              <w:t>--------------------------------------</w:t>
              <w:br/>
              <w:t>TOTAL (44 art.) :         8275.00 DA</w:t>
              <w:br/>
              <w:t>PAIEMENT : CIB/EDAHABIA (AUT:395418)</w:t>
              <w:br/>
              <w:t>--------------------------------------</w:t>
              <w:br/>
              <w:t>||| |||| || |||| ||| ||||||| ||| |||</w:t>
              <w:br/>
              <w:t>* 2008363309372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00318   Caisse: 04</w:t>
              <w:br/>
              <w:t>Date: 29/09/2026 18:03:23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Poudre lait Bledi  3  270.00   810.00</w:t>
              <w:br/>
              <w:t>NAN Lait poudre    2  395.00   790.00</w:t>
              <w:br/>
              <w:t>Chocolat Bifa      1   50.00    50.00</w:t>
              <w:br/>
              <w:t>Lalla Khedidja     2   50.00   100.00</w:t>
              <w:br/>
              <w:t>Extra moutarde     3  160.00   480.00</w:t>
              <w:br/>
              <w:t>Elio Huile         1  230.00   230.00</w:t>
              <w:br/>
              <w:t>Jambo Nouilles     3   10.00    30.00</w:t>
              <w:br/>
              <w:t>Moutard Molle      1  220.00   220.00</w:t>
              <w:br/>
              <w:t>France lait Poudr  1  320.00   320.00</w:t>
              <w:br/>
              <w:t>Confiture delicia  1  250.00   250.00</w:t>
              <w:br/>
              <w:t>Thon Afia          1  280.00   280.00</w:t>
              <w:br/>
              <w:t>Couche Miobébé     2  260.00   520.00</w:t>
              <w:br/>
              <w:t>Café Caps L'or     1   40.00    40.00</w:t>
              <w:br/>
              <w:t>Novalac poudre la  3  345.00  1035.00</w:t>
              <w:br/>
              <w:t>Jus 1L Ruiba Cock  1  125.00   125.00</w:t>
              <w:br/>
              <w:t>Kazami Nouilles    1  195.00   195.00</w:t>
              <w:br/>
              <w:t>Extra pates macar  4  130.00   520.00</w:t>
              <w:br/>
              <w:t>Mayonnaise Fleuri  1  165.00   165.00</w:t>
              <w:br/>
              <w:t>Camambert préside  1  380.00   380.00</w:t>
              <w:br/>
              <w:t>Riz El wissem      1  170.00   170.00</w:t>
              <w:br/>
              <w:t>Café Capsule caps  1   50.00    50.00</w:t>
              <w:br/>
              <w:t>Daily sauce Ketch  1  275.00   275.00</w:t>
              <w:br/>
              <w:t>El barakka Maccar  1  180.00   180.00</w:t>
              <w:br/>
              <w:t>Riz Thika          1  190.00   190.00</w:t>
              <w:br/>
              <w:t>Sim Pate spaguett  3   90.00   270.00</w:t>
              <w:br/>
              <w:t>Dima margarine 25  1  180.00   180.00</w:t>
              <w:br/>
              <w:t>Lait Hodna         3   30.00    90.00</w:t>
              <w:br/>
              <w:t>--------------------------------------</w:t>
              <w:br/>
              <w:t>TOTAL (46 art.) :         8045.00 DA</w:t>
              <w:br/>
              <w:t>PAIEMENT : CIB/EDAHABIA (AUT:421230)</w:t>
              <w:br/>
              <w:t>--------------------------------------</w:t>
              <w:br/>
              <w:t>||| |||| || |||| ||| ||||||| ||| |||</w:t>
              <w:br/>
              <w:t>* 2002182039106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00319   Caisse: 02</w:t>
              <w:br/>
              <w:t>Date: 29/09/2026 10:48:25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Daily sauce Ketch  3  275.00   825.00</w:t>
              <w:br/>
              <w:t>Thon Afia          3  280.00   840.00</w:t>
              <w:br/>
              <w:t>Riz El wissem      2  170.00   340.00</w:t>
              <w:br/>
              <w:t>Jus 1L Ruiba Cock  1  125.00   125.00</w:t>
              <w:br/>
              <w:t>Riz Thika          1  190.00   190.00</w:t>
              <w:br/>
              <w:t>El barakka Maccar  1  180.00   180.00</w:t>
              <w:br/>
              <w:t>NAN Lait poudre    2  395.00   790.00</w:t>
              <w:br/>
              <w:t>Café Capsule caps  1   50.00    50.00</w:t>
              <w:br/>
              <w:t>Poudre lait Bledi  1  270.00   270.00</w:t>
              <w:br/>
              <w:t>Lait Hodna         1   30.00    30.00</w:t>
              <w:br/>
              <w:t>Camambert préside  2  380.00   760.00</w:t>
              <w:br/>
              <w:t>Sim Pate spaguett  1   90.00    90.00</w:t>
              <w:br/>
              <w:t>Gazeuse Fanta      4  100.00   400.00</w:t>
              <w:br/>
              <w:t>Kazami Nouilles    2  195.00   390.00</w:t>
              <w:br/>
              <w:t>Café Caps L'or     1   40.00    40.00</w:t>
              <w:br/>
              <w:t>Dima margarine 25  1  180.00   180.00</w:t>
              <w:br/>
              <w:t>Chocolat Bifa      2   50.00   100.00</w:t>
              <w:br/>
              <w:t>Couche Miobébé     1  260.00   260.00</w:t>
              <w:br/>
              <w:t>Jambo Nouilles     3   10.00    30.00</w:t>
              <w:br/>
              <w:t>Elio Huile         2  230.00   460.00</w:t>
              <w:br/>
              <w:t>Novalac poudre la  3  345.00  1035.00</w:t>
              <w:br/>
              <w:t>France lait Poudr  1  320.00   320.00</w:t>
              <w:br/>
              <w:t>Lalla Khedidja     1   50.00    50.00</w:t>
              <w:br/>
              <w:t>Extra pates macar  1  130.00   130.00</w:t>
              <w:br/>
              <w:t>Extra moutarde     1  160.00   160.00</w:t>
              <w:br/>
              <w:t>Confiture delicia  1  250.00   250.00</w:t>
              <w:br/>
              <w:t>Mayonnaise Fleuri  3  165.00   495.00</w:t>
              <w:br/>
              <w:t>--------------------------------------</w:t>
              <w:br/>
              <w:t>TOTAL (47 art.) :         9010.00 DA</w:t>
              <w:br/>
              <w:t>PAIEMENT : ESPECES</w:t>
              <w:br/>
              <w:t>REÇU: 10000.00 | RENDU: 990.00 DA</w:t>
              <w:br/>
              <w:t>--------------------------------------</w:t>
              <w:br/>
              <w:t>||| |||| || |||| ||| ||||||| ||| |||</w:t>
              <w:br/>
              <w:t>* 2000671811990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00320   Caisse: 02</w:t>
              <w:br/>
              <w:t>Date: 03/10/2026 18:17:47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Sim Pate spaguett  1   90.00    90.00</w:t>
              <w:br/>
              <w:t>Confiture delicia  1  250.00   250.00</w:t>
              <w:br/>
              <w:t>Lait Hodna         1   30.00    30.00</w:t>
              <w:br/>
              <w:t>Elio Huile         1  230.00   230.00</w:t>
              <w:br/>
              <w:t>Lalla Khedidja     1   50.00    50.00</w:t>
              <w:br/>
              <w:t>Dima margarine 25  3  180.00   540.00</w:t>
              <w:br/>
              <w:t>Thon Afia          1  280.00   280.00</w:t>
              <w:br/>
              <w:t>Riz Thika          1  190.00   190.00</w:t>
              <w:br/>
              <w:t>Novalac poudre la  2  345.00   690.00</w:t>
              <w:br/>
              <w:t>Café Caps L'or     2   40.00    80.00</w:t>
              <w:br/>
              <w:t>France lait Poudr  2  320.00   640.00</w:t>
              <w:br/>
              <w:t>Riz El wissem      2  170.00   340.00</w:t>
              <w:br/>
              <w:t>Camambert préside  3  380.00  1140.00</w:t>
              <w:br/>
              <w:t>Extra moutarde     1  160.00   160.00</w:t>
              <w:br/>
              <w:t>Daily sauce Ketch  3  275.00   825.00</w:t>
              <w:br/>
              <w:t>Mayonnaise Fleuri  1  165.00   165.00</w:t>
              <w:br/>
              <w:t>Chocolat Bifa      1   50.00    50.00</w:t>
              <w:br/>
              <w:t>Café Capsule caps  1   50.00    50.00</w:t>
              <w:br/>
              <w:t>Jus 1L Ruiba Cock  1  125.00   125.00</w:t>
              <w:br/>
              <w:t>Moutard Molle      1  220.00   220.00</w:t>
              <w:br/>
              <w:t>NAN Lait poudre    1  395.00   395.00</w:t>
              <w:br/>
              <w:t>Poudre lait Bledi  2  270.00   540.00</w:t>
              <w:br/>
              <w:t>El barakka Maccar  1  180.00   180.00</w:t>
              <w:br/>
              <w:t>Jambo Nouilles     1   10.00    10.00</w:t>
              <w:br/>
              <w:t>Kazami Nouilles    1  195.00   195.00</w:t>
              <w:br/>
              <w:t>Gazeuse Fanta      1  100.00   100.00</w:t>
              <w:br/>
              <w:t>Couche Miobébé     1  260.00   260.00</w:t>
              <w:br/>
              <w:t>--------------------------------------</w:t>
              <w:br/>
              <w:t>TOTAL (39 art.) :         7955.00 DA</w:t>
              <w:br/>
              <w:t>PAIEMENT : CIB/EDAHABIA (AUT:225740)</w:t>
              <w:br/>
              <w:t>--------------------------------------</w:t>
              <w:br/>
              <w:t>||| |||| || |||| ||| ||||||| ||| |||</w:t>
              <w:br/>
              <w:t>* 2001827176273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00321   Caisse: 02</w:t>
              <w:br/>
              <w:t>Date: 29/09/2026 11:36:44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Jambo Nouilles     2   10.00    20.00</w:t>
              <w:br/>
              <w:t>Poudre lait Bledi  4  270.00  1080.00</w:t>
              <w:br/>
              <w:t>Dima margarine 25  1  180.00   180.00</w:t>
              <w:br/>
              <w:t>Café Caps L'or     3   40.00   120.00</w:t>
              <w:br/>
              <w:t>Extra moutarde     1  160.00   160.00</w:t>
              <w:br/>
              <w:t>Lait Hodna         1   30.00    30.00</w:t>
              <w:br/>
              <w:t>Gazeuse Fanta      1  100.00   100.00</w:t>
              <w:br/>
              <w:t>El barakka Maccar  1  180.00   180.00</w:t>
              <w:br/>
              <w:t>NAN Lait poudre    1  395.00   395.00</w:t>
              <w:br/>
              <w:t>Extra pates macar  2  130.00   260.00</w:t>
              <w:br/>
              <w:t>Lalla Khedidja     1   50.00    50.00</w:t>
              <w:br/>
              <w:t>Elio Huile         2  230.00   460.00</w:t>
              <w:br/>
              <w:t>Novalac poudre la  1  345.00   345.00</w:t>
              <w:br/>
              <w:t>Mayonnaise Fleuri  1  165.00   165.00</w:t>
              <w:br/>
              <w:t>Sim Pate spaguett  1   90.00    90.00</w:t>
              <w:br/>
              <w:t>Thon Afia          1  280.00   280.00</w:t>
              <w:br/>
              <w:t>Café Capsule caps  1   50.00    50.00</w:t>
              <w:br/>
              <w:t>Couche Miobébé     1  260.00   260.00</w:t>
              <w:br/>
              <w:t>Jus 1L Ruiba Cock  2  125.00   250.00</w:t>
              <w:br/>
              <w:t>Camambert préside  3  380.00  1140.00</w:t>
              <w:br/>
              <w:t>Moutard Molle      2  220.00   440.00</w:t>
              <w:br/>
              <w:t>Kazami Nouilles    2  195.00   390.00</w:t>
              <w:br/>
              <w:t>France lait Poudr  1  320.00   320.00</w:t>
              <w:br/>
              <w:t>Daily sauce Ketch  1  275.00   275.00</w:t>
              <w:br/>
              <w:t>Riz El wissem      1  170.00   170.00</w:t>
              <w:br/>
              <w:t>Chocolat Bifa      1   50.00    50.00</w:t>
              <w:br/>
              <w:t>Riz Thika          4  190.00   760.00</w:t>
              <w:br/>
              <w:t>--------------------------------------</w:t>
              <w:br/>
              <w:t>TOTAL (44 art.) :         8270.00 DA</w:t>
              <w:br/>
              <w:t>PAIEMENT : ESPECES</w:t>
              <w:br/>
              <w:t>REÇU: 9000.00 | RENDU: 730.00 DA</w:t>
              <w:br/>
              <w:t>--------------------------------------</w:t>
              <w:br/>
              <w:t>||| |||| || |||| ||| ||||||| ||| |||</w:t>
              <w:br/>
              <w:t>* 2008800194427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00322   Caisse: 03</w:t>
              <w:br/>
              <w:t>Date: 27/09/2026 16:11:24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2  100.00   200.00</w:t>
              <w:br/>
              <w:t>Moutard Molle      1  220.00   220.00</w:t>
              <w:br/>
              <w:t>Dima margarine 25  1  180.00   180.00</w:t>
              <w:br/>
              <w:t>Confiture delicia  2  250.00   500.00</w:t>
              <w:br/>
              <w:t>Elio Huile         1  230.00   230.00</w:t>
              <w:br/>
              <w:t>Lait Hodna         1   30.00    30.00</w:t>
              <w:br/>
              <w:t>Extra pates macar  4  130.00   520.00</w:t>
              <w:br/>
              <w:t>Jambo Nouilles     1   10.00    10.00</w:t>
              <w:br/>
              <w:t>Poudre lait Bledi  2  270.00   540.00</w:t>
              <w:br/>
              <w:t>El barakka Maccar  1  180.00   180.00</w:t>
              <w:br/>
              <w:t>Extra moutarde     3  160.00   480.00</w:t>
              <w:br/>
              <w:t>Novalac poudre la  3  345.00  1035.00</w:t>
              <w:br/>
              <w:t>Thon Afia          1  280.00   280.00</w:t>
              <w:br/>
              <w:t>NAN Lait poudre    1  395.00   395.00</w:t>
              <w:br/>
              <w:t>Camambert préside  2  380.00   760.00</w:t>
              <w:br/>
              <w:t>Lalla Khedidja     1   50.00    50.00</w:t>
              <w:br/>
              <w:t>Sim Pate spaguett  4   90.00   360.00</w:t>
              <w:br/>
              <w:t>Café Caps L'or     1   40.00    40.00</w:t>
              <w:br/>
              <w:t>Riz El wissem      4  170.00   680.00</w:t>
              <w:br/>
              <w:t>Café Capsule caps  2   50.00   100.00</w:t>
              <w:br/>
              <w:t>France lait Poudr  1  320.00   320.00</w:t>
              <w:br/>
              <w:t>Daily sauce Ketch  2  275.00   550.00</w:t>
              <w:br/>
              <w:t>Couche Miobébé     1  260.00   260.00</w:t>
              <w:br/>
              <w:t>Kazami Nouilles    2  195.00   390.00</w:t>
              <w:br/>
              <w:t>Chocolat Bifa      2   50.00   100.00</w:t>
              <w:br/>
              <w:t>Riz Thika          1  190.00   190.00</w:t>
              <w:br/>
              <w:t>Jus 1L Ruiba Cock  3  125.00   375.00</w:t>
              <w:br/>
              <w:t>Mayonnaise Fleuri  1  165.00   165.00</w:t>
              <w:br/>
              <w:t>--------------------------------------</w:t>
              <w:br/>
              <w:t>TOTAL (51 art.) :         9140.00 DA</w:t>
              <w:br/>
              <w:t>PAIEMENT : ESPECES</w:t>
              <w:br/>
              <w:t>REÇU: 10000.00 | RENDU: 860.00 DA</w:t>
              <w:br/>
              <w:t>--------------------------------------</w:t>
              <w:br/>
              <w:t>||| |||| || |||| ||| ||||||| ||| |||</w:t>
              <w:br/>
              <w:t>* 2008560119285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00323   Caisse: 02</w:t>
              <w:br/>
              <w:t>Date: 29/09/2026 18:03:57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Extra pates macar  1  130.00   130.00</w:t>
              <w:br/>
              <w:t>Kazami Nouilles    1  195.00   195.00</w:t>
              <w:br/>
              <w:t>Daily sauce Ketch  1  275.00   275.00</w:t>
              <w:br/>
              <w:t>Jambo Nouilles     1   10.00    10.00</w:t>
              <w:br/>
              <w:t>NAN Lait poudre    1  395.00   395.00</w:t>
              <w:br/>
              <w:t>Couche Miobébé     2  260.00   520.00</w:t>
              <w:br/>
              <w:t>Gazeuse Fanta      1  100.00   100.00</w:t>
              <w:br/>
              <w:t>Café Caps L'or     1   40.00    40.00</w:t>
              <w:br/>
              <w:t>Mayonnaise Fleuri  2  165.00   330.00</w:t>
              <w:br/>
              <w:t>Lalla Khedidja     1   50.00    50.00</w:t>
              <w:br/>
              <w:t>Confiture delicia  1  250.00   250.00</w:t>
              <w:br/>
              <w:t>Novalac poudre la  1  345.00   345.00</w:t>
              <w:br/>
              <w:t>Riz El wissem      2  170.00   340.00</w:t>
              <w:br/>
              <w:t>Extra moutarde     2  160.00   320.00</w:t>
              <w:br/>
              <w:t>Thon Afia          1  280.00   280.00</w:t>
              <w:br/>
              <w:t>El barakka Maccar  1  180.00   180.00</w:t>
              <w:br/>
              <w:t>Café Capsule caps  1   50.00    50.00</w:t>
              <w:br/>
              <w:t>Lait Hodna         2   30.00    60.00</w:t>
              <w:br/>
              <w:t>Chocolat Bifa      3   50.00   150.00</w:t>
              <w:br/>
              <w:t>Riz Thika          1  190.00   190.00</w:t>
              <w:br/>
              <w:t>Camambert préside  1  380.00   380.00</w:t>
              <w:br/>
              <w:t>Sim Pate spaguett  1   90.00    90.00</w:t>
              <w:br/>
              <w:t>Jus 1L Ruiba Cock  2  125.00   250.00</w:t>
              <w:br/>
              <w:t>Poudre lait Bledi  1  270.00   270.00</w:t>
              <w:br/>
              <w:t>Moutard Molle      1  220.00   220.00</w:t>
              <w:br/>
              <w:t>Dima margarine 25  3  180.00   540.00</w:t>
              <w:br/>
              <w:t>France lait Poudr  1  320.00   320.00</w:t>
              <w:br/>
              <w:t>--------------------------------------</w:t>
              <w:br/>
              <w:t>TOTAL (38 art.) :         6510.00 DA</w:t>
              <w:br/>
              <w:t>PAIEMENT : ESPECES</w:t>
              <w:br/>
              <w:t>REÇU: 7000.00 | RENDU: 490.00 DA</w:t>
              <w:br/>
              <w:t>--------------------------------------</w:t>
              <w:br/>
              <w:t>||| |||| || |||| ||| ||||||| ||| |||</w:t>
              <w:br/>
              <w:t>* 2008662549536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00324   Caisse: 02</w:t>
              <w:br/>
              <w:t>Date: 02/10/2026 09:36:46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El barakka Maccar  3  180.00   540.00</w:t>
              <w:br/>
              <w:t>Riz El wissem      1  170.00   170.00</w:t>
              <w:br/>
              <w:t>Elio Huile         2  230.00   460.00</w:t>
              <w:br/>
              <w:t>Chocolat Bifa      1   50.00    50.00</w:t>
              <w:br/>
              <w:t>Mayonnaise Fleuri  3  165.00   495.00</w:t>
              <w:br/>
              <w:t>Dima margarine 25  1  180.00   180.00</w:t>
              <w:br/>
              <w:t>Novalac poudre la  1  345.00   345.00</w:t>
              <w:br/>
              <w:t>Poudre lait Bledi  1  270.00   270.00</w:t>
              <w:br/>
              <w:t>Riz Thika          1  190.00   190.00</w:t>
              <w:br/>
              <w:t>Gazeuse Fanta      1  100.00   100.00</w:t>
              <w:br/>
              <w:t>Confiture delicia  1  250.00   250.00</w:t>
              <w:br/>
              <w:t>Kazami Nouilles    1  195.00   195.00</w:t>
              <w:br/>
              <w:t>Camambert préside  1  380.00   380.00</w:t>
              <w:br/>
              <w:t>Thon Afia          1  280.00   280.00</w:t>
              <w:br/>
              <w:t>Café Caps L'or     1   40.00    40.00</w:t>
              <w:br/>
              <w:t>Moutard Molle      1  220.00   220.00</w:t>
              <w:br/>
              <w:t>Café Capsule caps  1   50.00    50.00</w:t>
              <w:br/>
              <w:t>Couche Miobébé     2  260.00   520.00</w:t>
              <w:br/>
              <w:t>Extra pates macar  1  130.00   130.00</w:t>
              <w:br/>
              <w:t>Jus 1L Ruiba Cock  1  125.00   125.00</w:t>
              <w:br/>
              <w:t>Lait Hodna         1   30.00    30.00</w:t>
              <w:br/>
              <w:t>Jambo Nouilles     1   10.00    10.00</w:t>
              <w:br/>
              <w:t>Extra moutarde     3  160.00   480.00</w:t>
              <w:br/>
              <w:t>Sim Pate spaguett  2   90.00   180.00</w:t>
              <w:br/>
              <w:t>Daily sauce Ketch  4  275.00  1100.00</w:t>
              <w:br/>
              <w:t>Lalla Khedidja     1   50.00    50.00</w:t>
              <w:br/>
              <w:t>France lait Poudr  1  320.00   320.00</w:t>
              <w:br/>
              <w:t>--------------------------------------</w:t>
              <w:br/>
              <w:t>TOTAL (40 art.) :         7555.00 DA</w:t>
              <w:br/>
              <w:t>PAIEMENT : ESPECES</w:t>
              <w:br/>
              <w:t>REÇU: 8000.00 | RENDU: 445.00 DA</w:t>
              <w:br/>
              <w:t>--------------------------------------</w:t>
              <w:br/>
              <w:t>||| |||| || |||| ||| ||||||| ||| |||</w:t>
              <w:br/>
              <w:t>* 2001513618961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00325   Caisse: 03</w:t>
              <w:br/>
              <w:t>Date: 02/10/2026 11:40:43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2  180.00   360.00</w:t>
              <w:br/>
              <w:t>Jambo Nouilles     2   10.00    20.00</w:t>
              <w:br/>
              <w:t>Confiture delicia  1  250.00   250.00</w:t>
              <w:br/>
              <w:t>NAN Lait poudre    1  395.00   395.00</w:t>
              <w:br/>
              <w:t>Kazami Nouilles    4  195.00   780.00</w:t>
              <w:br/>
              <w:t>Café Capsule caps  1   50.00    50.00</w:t>
              <w:br/>
              <w:t>Jus 1L Ruiba Cock  1  125.00   125.00</w:t>
              <w:br/>
              <w:t>Riz Thika          3  190.00   570.00</w:t>
              <w:br/>
              <w:t>Moutard Molle      1  220.00   220.00</w:t>
              <w:br/>
              <w:t>Couche Miobébé     2  260.00   520.00</w:t>
              <w:br/>
              <w:t>Gazeuse Fanta      1  100.00   100.00</w:t>
              <w:br/>
              <w:t>Lait Hodna         1   30.00    30.00</w:t>
              <w:br/>
              <w:t>Extra pates macar  1  130.00   130.00</w:t>
              <w:br/>
              <w:t>Thon Afia          1  280.00   280.00</w:t>
              <w:br/>
              <w:t>El barakka Maccar  1  180.00   180.00</w:t>
              <w:br/>
              <w:t>Café Caps L'or     1   40.00    40.00</w:t>
              <w:br/>
              <w:t>Poudre lait Bledi  1  270.00   270.00</w:t>
              <w:br/>
              <w:t>Riz El wissem      1  170.00   170.00</w:t>
              <w:br/>
              <w:t>Extra moutarde     1  160.00   160.00</w:t>
              <w:br/>
              <w:t>France lait Poudr  1  320.00   320.00</w:t>
              <w:br/>
              <w:t>Camambert préside  3  380.00  1140.00</w:t>
              <w:br/>
              <w:t>Mayonnaise Fleuri  3  165.00   495.00</w:t>
              <w:br/>
              <w:t>Chocolat Bifa      1   50.00    50.00</w:t>
              <w:br/>
              <w:t>Daily sauce Ketch  2  275.00   550.00</w:t>
              <w:br/>
              <w:t>Elio Huile         1  230.00   230.00</w:t>
              <w:br/>
              <w:t>Sim Pate spaguett  1   90.00    90.00</w:t>
              <w:br/>
              <w:t>Novalac poudre la  2  345.00   690.00</w:t>
              <w:br/>
              <w:t>Lalla Khedidja     1   50.00    50.00</w:t>
              <w:br/>
              <w:t>--------------------------------------</w:t>
              <w:br/>
              <w:t>TOTAL (42 art.) :         8265.00 DA</w:t>
              <w:br/>
              <w:t>PAIEMENT : CIB/EDAHABIA (AUT:134630)</w:t>
              <w:br/>
              <w:t>--------------------------------------</w:t>
              <w:br/>
              <w:t>||| |||| || |||| ||| ||||||| ||| |||</w:t>
              <w:br/>
              <w:t>* 2004393981704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00326   Caisse: 01</w:t>
              <w:br/>
              <w:t>Date: 29/09/2026 13:44:14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Extra pates macar  1  130.00   130.00</w:t>
              <w:br/>
              <w:t>Dima margarine 25  1  180.00   180.00</w:t>
              <w:br/>
              <w:t>NAN Lait poudre    1  395.00   395.00</w:t>
              <w:br/>
              <w:t>Café Caps L'or     1   40.00    40.00</w:t>
              <w:br/>
              <w:t>Kazami Nouilles    1  195.00   195.00</w:t>
              <w:br/>
              <w:t>Novalac poudre la  1  345.00   345.00</w:t>
              <w:br/>
              <w:t>Chocolat Bifa      4   50.00   200.00</w:t>
              <w:br/>
              <w:t>Sim Pate spaguett  2   90.00   180.00</w:t>
              <w:br/>
              <w:t>Thon Afia          1  280.00   280.00</w:t>
              <w:br/>
              <w:t>Moutard Molle      3  220.00   660.00</w:t>
              <w:br/>
              <w:t>Mayonnaise Fleuri  1  165.00   165.00</w:t>
              <w:br/>
              <w:t>Elio Huile         1  230.00   230.00</w:t>
              <w:br/>
              <w:t>Extra moutarde     1  160.00   160.00</w:t>
              <w:br/>
              <w:t>Riz Thika          1  190.00   190.00</w:t>
              <w:br/>
              <w:t>Camambert préside  1  380.00   380.00</w:t>
              <w:br/>
              <w:t>Lait Hodna         3   30.00    90.00</w:t>
              <w:br/>
              <w:t>Jambo Nouilles     1   10.00    10.00</w:t>
              <w:br/>
              <w:t>Couche Miobébé     1  260.00   260.00</w:t>
              <w:br/>
              <w:t>Gazeuse Fanta      1  100.00   100.00</w:t>
              <w:br/>
              <w:t>Riz El wissem      1  170.00   170.00</w:t>
              <w:br/>
              <w:t>El barakka Maccar  1  180.00   180.00</w:t>
              <w:br/>
              <w:t>France lait Poudr  3  320.00   960.00</w:t>
              <w:br/>
              <w:t>Poudre lait Bledi  3  270.00   810.00</w:t>
              <w:br/>
              <w:t>Lalla Khedidja     2   50.00   100.00</w:t>
              <w:br/>
              <w:t>Café Capsule caps  1   50.00    50.00</w:t>
              <w:br/>
              <w:t>Daily sauce Ketch  1  275.00   275.00</w:t>
              <w:br/>
              <w:t>Jus 1L Ruiba Cock  1  125.00   125.00</w:t>
              <w:br/>
              <w:t>--------------------------------------</w:t>
              <w:br/>
              <w:t>TOTAL (41 art.) :         7110.00 DA</w:t>
              <w:br/>
              <w:t>PAIEMENT : CIB/EDAHABIA (AUT:741714)</w:t>
              <w:br/>
              <w:t>--------------------------------------</w:t>
              <w:br/>
              <w:t>||| |||| || |||| ||| ||||||| ||| |||</w:t>
              <w:br/>
              <w:t>* 2004815999549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00327   Caisse: 02</w:t>
              <w:br/>
              <w:t>Date: 01/10/2026 17:15:48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Daily sauce Ketch  1  275.00   275.00</w:t>
              <w:br/>
              <w:t>Chocolat Bifa      3   50.00   150.00</w:t>
              <w:br/>
              <w:t>Thon Afia          4  280.00  1120.00</w:t>
              <w:br/>
              <w:t>Confiture delicia  1  250.00   250.00</w:t>
              <w:br/>
              <w:t>NAN Lait poudre    1  395.00   395.00</w:t>
              <w:br/>
              <w:t>Café Capsule caps  2   50.00   100.00</w:t>
              <w:br/>
              <w:t>Moutard Molle      1  220.00   220.00</w:t>
              <w:br/>
              <w:t>Camambert préside  2  380.00   760.00</w:t>
              <w:br/>
              <w:t>Kazami Nouilles    1  195.00   195.00</w:t>
              <w:br/>
              <w:t>Extra pates macar  1  130.00   130.00</w:t>
              <w:br/>
              <w:t>Extra moutarde     1  160.00   160.00</w:t>
              <w:br/>
              <w:t>France lait Poudr  1  320.00   320.00</w:t>
              <w:br/>
              <w:t>Jus 1L Ruiba Cock  3  125.00   375.00</w:t>
              <w:br/>
              <w:t>Café Caps L'or     1   40.00    40.00</w:t>
              <w:br/>
              <w:t>Lait Hodna         1   30.00    30.00</w:t>
              <w:br/>
              <w:t>Gazeuse Fanta      2  100.00   200.00</w:t>
              <w:br/>
              <w:t>Poudre lait Bledi  1  270.00   270.00</w:t>
              <w:br/>
              <w:t>Riz Thika          1  190.00   190.00</w:t>
              <w:br/>
              <w:t>Sim Pate spaguett  1   90.00    90.00</w:t>
              <w:br/>
              <w:t>Elio Huile         1  230.00   230.00</w:t>
              <w:br/>
              <w:t>Jambo Nouilles     3   10.00    30.00</w:t>
              <w:br/>
              <w:t>Lalla Khedidja     1   50.00    50.00</w:t>
              <w:br/>
              <w:t>Riz El wissem      1  170.00   170.00</w:t>
              <w:br/>
              <w:t>El barakka Maccar  1  180.00   180.00</w:t>
              <w:br/>
              <w:t>Novalac poudre la  2  345.00   690.00</w:t>
              <w:br/>
              <w:t>Dima margarine 25  1  180.00   180.00</w:t>
              <w:br/>
              <w:t>Mayonnaise Fleuri  1  165.00   165.00</w:t>
              <w:br/>
              <w:t>--------------------------------------</w:t>
              <w:br/>
              <w:t>TOTAL (41 art.) :         7225.00 DA</w:t>
              <w:br/>
              <w:t>PAIEMENT : ESPECES</w:t>
              <w:br/>
              <w:t>REÇU: 8000.00 | RENDU: 775.00 DA</w:t>
              <w:br/>
              <w:t>--------------------------------------</w:t>
              <w:br/>
              <w:t>||| |||| || |||| ||| ||||||| ||| |||</w:t>
              <w:br/>
              <w:t>* 2000539709649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00328   Caisse: 03</w:t>
              <w:br/>
              <w:t>Date: 27/09/2026 08:19:17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Jus 1L Ruiba Cock  2  125.00   250.00</w:t>
              <w:br/>
              <w:t>Lait Hodna         4   30.00   120.00</w:t>
              <w:br/>
              <w:t>Extra moutarde     1  160.00   160.00</w:t>
              <w:br/>
              <w:t>Kazami Nouilles    1  195.00   195.00</w:t>
              <w:br/>
              <w:t>Sim Pate spaguett  2   90.00   180.00</w:t>
              <w:br/>
              <w:t>Riz Thika          3  190.00   570.00</w:t>
              <w:br/>
              <w:t>Daily sauce Ketch  1  275.00   275.00</w:t>
              <w:br/>
              <w:t>Couche Miobébé     3  260.00   780.00</w:t>
              <w:br/>
              <w:t>Moutard Molle      1  220.00   220.00</w:t>
              <w:br/>
              <w:t>Chocolat Bifa      1   50.00    50.00</w:t>
              <w:br/>
              <w:t>Jambo Nouilles     1   10.00    10.00</w:t>
              <w:br/>
              <w:t>Riz El wissem      1  170.00   170.00</w:t>
              <w:br/>
              <w:t>Poudre lait Bledi  1  270.00   270.00</w:t>
              <w:br/>
              <w:t>NAN Lait poudre    1  395.00   395.00</w:t>
              <w:br/>
              <w:t>Extra pates macar  1  130.00   130.00</w:t>
              <w:br/>
              <w:t>Novalac poudre la  1  345.00   345.00</w:t>
              <w:br/>
              <w:t>Café Caps L'or     1   40.00    40.00</w:t>
              <w:br/>
              <w:t>Café Capsule caps  1   50.00    50.00</w:t>
              <w:br/>
              <w:t>Thon Afia          3  280.00   840.00</w:t>
              <w:br/>
              <w:t>Dima margarine 25  1  180.00   180.00</w:t>
              <w:br/>
              <w:t>Mayonnaise Fleuri  1  165.00   165.00</w:t>
              <w:br/>
              <w:t>Confiture delicia  2  250.00   500.00</w:t>
              <w:br/>
              <w:t>Camambert préside  1  380.00   380.00</w:t>
              <w:br/>
              <w:t>France lait Poudr  1  320.00   320.00</w:t>
              <w:br/>
              <w:t>Elio Huile         1  230.00   230.00</w:t>
              <w:br/>
              <w:t>Gazeuse Fanta      2  100.00   200.00</w:t>
              <w:br/>
              <w:t>Lalla Khedidja     1   50.00    50.00</w:t>
              <w:br/>
              <w:t>--------------------------------------</w:t>
              <w:br/>
              <w:t>TOTAL (41 art.) :         7255.00 DA</w:t>
              <w:br/>
              <w:t>PAIEMENT : ESPECES</w:t>
              <w:br/>
              <w:t>REÇU: 8000.00 | RENDU: 745.00 DA</w:t>
              <w:br/>
              <w:t>--------------------------------------</w:t>
              <w:br/>
              <w:t>||| |||| || |||| ||| ||||||| ||| |||</w:t>
              <w:br/>
              <w:t>* 2005081425610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00329   Caisse: 01</w:t>
              <w:br/>
              <w:t>Date: 28/09/2026 18:06:01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Sim Pate spaguett  1   90.00    90.00</w:t>
              <w:br/>
              <w:t>Moutard Molle      1  220.00   220.00</w:t>
              <w:br/>
              <w:t>Chocolat Bifa      1   50.00    50.00</w:t>
              <w:br/>
              <w:t>El barakka Maccar  1  180.00   180.00</w:t>
              <w:br/>
              <w:t>Couche Miobébé     1  260.00   260.00</w:t>
              <w:br/>
              <w:t>Riz Thika          1  190.00   190.00</w:t>
              <w:br/>
              <w:t>Mayonnaise Fleuri  2  165.00   330.00</w:t>
              <w:br/>
              <w:t>Poudre lait Bledi  1  270.00   270.00</w:t>
              <w:br/>
              <w:t>Daily sauce Ketch  1  275.00   275.00</w:t>
              <w:br/>
              <w:t>Confiture delicia  1  250.00   250.00</w:t>
              <w:br/>
              <w:t>Thon Afia          1  280.00   280.00</w:t>
              <w:br/>
              <w:t>Camambert préside  3  380.00  1140.00</w:t>
              <w:br/>
              <w:t>Riz El wissem      1  170.00   170.00</w:t>
              <w:br/>
              <w:t>Extra pates macar  1  130.00   130.00</w:t>
              <w:br/>
              <w:t>Extra moutarde     1  160.00   160.00</w:t>
              <w:br/>
              <w:t>Café Capsule caps  1   50.00    50.00</w:t>
              <w:br/>
              <w:t>Café Caps L'or     2   40.00    80.00</w:t>
              <w:br/>
              <w:t>Lait Hodna         3   30.00    90.00</w:t>
              <w:br/>
              <w:t>France lait Poudr  1  320.00   320.00</w:t>
              <w:br/>
              <w:t>Kazami Nouilles    1  195.00   195.00</w:t>
              <w:br/>
              <w:t>Gazeuse Fanta      1  100.00   100.00</w:t>
              <w:br/>
              <w:t>Lalla Khedidja     1   50.00    50.00</w:t>
              <w:br/>
              <w:t>Novalac poudre la  2  345.00   690.00</w:t>
              <w:br/>
              <w:t>Jambo Nouilles     1   10.00    10.00</w:t>
              <w:br/>
              <w:t>NAN Lait poudre    1  395.00   395.00</w:t>
              <w:br/>
              <w:t>Dima margarine 25  1  180.00   180.00</w:t>
              <w:br/>
              <w:t>Elio Huile         1  230.00   230.00</w:t>
              <w:br/>
              <w:t>--------------------------------------</w:t>
              <w:br/>
              <w:t>TOTAL (35 art.) :         6510.00 DA</w:t>
              <w:br/>
              <w:t>PAIEMENT : ESPECES</w:t>
              <w:br/>
              <w:t>REÇU: 7000.00 | RENDU: 490.00 DA</w:t>
              <w:br/>
              <w:t>--------------------------------------</w:t>
              <w:br/>
              <w:t>||| |||| || |||| ||| ||||||| ||| |||</w:t>
              <w:br/>
              <w:t>* 2000042781409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00330   Caisse: 02</w:t>
              <w:br/>
              <w:t>Date: 28/09/2026 11:16:26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Confiture delicia  3  250.00   750.00</w:t>
              <w:br/>
              <w:t>Jus 1L Ruiba Cock  1  125.00   125.00</w:t>
              <w:br/>
              <w:t>Kazami Nouilles    1  195.00   195.00</w:t>
              <w:br/>
              <w:t>Café Capsule caps  1   50.00    50.00</w:t>
              <w:br/>
              <w:t>Lait Hodna         2   30.00    60.00</w:t>
              <w:br/>
              <w:t>El barakka Maccar  2  180.00   360.00</w:t>
              <w:br/>
              <w:t>Riz El wissem      1  170.00   170.00</w:t>
              <w:br/>
              <w:t>Extra moutarde     1  160.00   160.00</w:t>
              <w:br/>
              <w:t>Couche Miobébé     1  260.00   260.00</w:t>
              <w:br/>
              <w:t>Lalla Khedidja     3   50.00   150.00</w:t>
              <w:br/>
              <w:t>Elio Huile         2  230.00   460.00</w:t>
              <w:br/>
              <w:t>Dima margarine 25  1  180.00   180.00</w:t>
              <w:br/>
              <w:t>France lait Poudr  1  320.00   320.00</w:t>
              <w:br/>
              <w:t>Riz Thika          1  190.00   190.00</w:t>
              <w:br/>
              <w:t>Moutard Molle      3  220.00   660.00</w:t>
              <w:br/>
              <w:t>Mayonnaise Fleuri  2  165.00   330.00</w:t>
              <w:br/>
              <w:t>Café Caps L'or     2   40.00    80.00</w:t>
              <w:br/>
              <w:t>Extra pates macar  2  130.00   260.00</w:t>
              <w:br/>
              <w:t>Sim Pate spaguett  3   90.00   270.00</w:t>
              <w:br/>
              <w:t>Gazeuse Fanta      1  100.00   100.00</w:t>
              <w:br/>
              <w:t>NAN Lait poudre    1  395.00   395.00</w:t>
              <w:br/>
              <w:t>Chocolat Bifa      1   50.00    50.00</w:t>
              <w:br/>
              <w:t>Novalac poudre la  1  345.00   345.00</w:t>
              <w:br/>
              <w:t>Poudre lait Bledi  2  270.00   540.00</w:t>
              <w:br/>
              <w:t>Camambert préside  1  380.00   380.00</w:t>
              <w:br/>
              <w:t>Thon Afia          3  280.00   840.00</w:t>
              <w:br/>
              <w:t>Jambo Nouilles     1   10.00    10.00</w:t>
              <w:br/>
              <w:t>--------------------------------------</w:t>
              <w:br/>
              <w:t>TOTAL (45 art.) :         7965.00 DA</w:t>
              <w:br/>
              <w:t>PAIEMENT : CIB/EDAHABIA (AUT:857294)</w:t>
              <w:br/>
              <w:t>--------------------------------------</w:t>
              <w:br/>
              <w:t>||| |||| || |||| ||| ||||||| ||| |||</w:t>
              <w:br/>
              <w:t>* 2007865483029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00331   Caisse: 02</w:t>
              <w:br/>
              <w:t>Date: 01/10/2026 15:46:49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Jambo Nouilles     1   10.00    10.00</w:t>
              <w:br/>
              <w:t>Confiture delicia  2  250.00   500.00</w:t>
              <w:br/>
              <w:t>Lalla Khedidja     1   50.00    50.00</w:t>
              <w:br/>
              <w:t>Elio Huile         2  230.00   460.00</w:t>
              <w:br/>
              <w:t>France lait Poudr  1  320.00   320.00</w:t>
              <w:br/>
              <w:t>Café Capsule caps  2   50.00   100.00</w:t>
              <w:br/>
              <w:t>Dima margarine 25  1  180.00   180.00</w:t>
              <w:br/>
              <w:t>Extra pates macar  1  130.00   130.00</w:t>
              <w:br/>
              <w:t>Lait Hodna         1   30.00    30.00</w:t>
              <w:br/>
              <w:t>NAN Lait poudre    2  395.00   790.00</w:t>
              <w:br/>
              <w:t>Poudre lait Bledi  3  270.00   810.00</w:t>
              <w:br/>
              <w:t>Kazami Nouilles    1  195.00   195.00</w:t>
              <w:br/>
              <w:t>Daily sauce Ketch  1  275.00   275.00</w:t>
              <w:br/>
              <w:t>Café Caps L'or     1   40.00    40.00</w:t>
              <w:br/>
              <w:t>Mayonnaise Fleuri  2  165.00   330.00</w:t>
              <w:br/>
              <w:t>Couche Miobébé     1  260.00   260.00</w:t>
              <w:br/>
              <w:t>Thon Afia          1  280.00   280.00</w:t>
              <w:br/>
              <w:t>Gazeuse Fanta      1  100.00   100.00</w:t>
              <w:br/>
              <w:t>El barakka Maccar  1  180.00   180.00</w:t>
              <w:br/>
              <w:t>Extra moutarde     1  160.00   160.00</w:t>
              <w:br/>
              <w:t>Riz Thika          1  190.00   190.00</w:t>
              <w:br/>
              <w:t>Novalac poudre la  4  345.00  1380.00</w:t>
              <w:br/>
              <w:t>Riz El wissem      1  170.00   170.00</w:t>
              <w:br/>
              <w:t>Moutard Molle      2  220.00   440.00</w:t>
              <w:br/>
              <w:t>Jus 1L Ruiba Cock  4  125.00   500.00</w:t>
              <w:br/>
              <w:t>Sim Pate spaguett  1   90.00    90.00</w:t>
              <w:br/>
              <w:t>Chocolat Bifa      2   50.00   100.00</w:t>
              <w:br/>
              <w:t>--------------------------------------</w:t>
              <w:br/>
              <w:t>TOTAL (43 art.) :         8450.00 DA</w:t>
              <w:br/>
              <w:t>PAIEMENT : ESPECES</w:t>
              <w:br/>
              <w:t>REÇU: 9000.00 | RENDU: 550.00 DA</w:t>
              <w:br/>
              <w:t>--------------------------------------</w:t>
              <w:br/>
              <w:t>||| |||| || |||| ||| ||||||| ||| |||</w:t>
              <w:br/>
              <w:t>* 2008804668445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00332   Caisse: 02</w:t>
              <w:br/>
              <w:t>Date: 27/09/2026 15:54:03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France lait Poudr  1  320.00   320.00</w:t>
              <w:br/>
              <w:t>Lalla Khedidja     1   50.00    50.00</w:t>
              <w:br/>
              <w:t>Kazami Nouilles    1  195.00   195.00</w:t>
              <w:br/>
              <w:t>Extra moutarde     1  160.00   160.00</w:t>
              <w:br/>
              <w:t>Daily sauce Ketch  1  275.00   275.00</w:t>
              <w:br/>
              <w:t>Riz Thika          1  190.00   190.00</w:t>
              <w:br/>
              <w:t>Jambo Nouilles     1   10.00    10.00</w:t>
              <w:br/>
              <w:t>NAN Lait poudre    1  395.00   395.00</w:t>
              <w:br/>
              <w:t>Poudre lait Bledi  2  270.00   540.00</w:t>
              <w:br/>
              <w:t>Gazeuse Fanta      1  100.00   100.00</w:t>
              <w:br/>
              <w:t>Riz El wissem      1  170.00   170.00</w:t>
              <w:br/>
              <w:t>Camambert préside  2  380.00   760.00</w:t>
              <w:br/>
              <w:t>Couche Miobébé     1  260.00   260.00</w:t>
              <w:br/>
              <w:t>Lait Hodna         1   30.00    30.00</w:t>
              <w:br/>
              <w:t>El barakka Maccar  2  180.00   360.00</w:t>
              <w:br/>
              <w:t>Chocolat Bifa      2   50.00   100.00</w:t>
              <w:br/>
              <w:t>Extra pates macar  2  130.00   260.00</w:t>
              <w:br/>
              <w:t>Confiture delicia  1  250.00   250.00</w:t>
              <w:br/>
              <w:t>Mayonnaise Fleuri  1  165.00   165.00</w:t>
              <w:br/>
              <w:t>Dima margarine 25  1  180.00   180.00</w:t>
              <w:br/>
              <w:t>Moutard Molle      2  220.00   440.00</w:t>
              <w:br/>
              <w:t>Café Capsule caps  2   50.00   100.00</w:t>
              <w:br/>
              <w:t>Novalac poudre la  1  345.00   345.00</w:t>
              <w:br/>
              <w:t>Elio Huile         2  230.00   460.00</w:t>
              <w:br/>
              <w:t>Jus 1L Ruiba Cock  1  125.00   125.00</w:t>
              <w:br/>
              <w:t>Sim Pate spaguett  1   90.00    90.00</w:t>
              <w:br/>
              <w:t>Thon Afia          3  280.00   840.00</w:t>
              <w:br/>
              <w:t>--------------------------------------</w:t>
              <w:br/>
              <w:t>TOTAL (38 art.) :         7210.00 DA</w:t>
              <w:br/>
              <w:t>PAIEMENT : ESPECES</w:t>
              <w:br/>
              <w:t>REÇU: 8000.00 | RENDU: 790.00 DA</w:t>
              <w:br/>
              <w:t>--------------------------------------</w:t>
              <w:br/>
              <w:t>||| |||| || |||| ||| ||||||| ||| |||</w:t>
              <w:br/>
              <w:t>* 2001995548904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00333   Caisse: 02</w:t>
              <w:br/>
              <w:t>Date: 28/09/2026 08:55:23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Café Capsule caps  1   50.00    50.00</w:t>
              <w:br/>
              <w:t>Café Caps L'or     1   40.00    40.00</w:t>
              <w:br/>
              <w:t>El barakka Maccar  1  180.00   180.00</w:t>
              <w:br/>
              <w:t>Dima margarine 25  3  180.00   540.00</w:t>
              <w:br/>
              <w:t>Couche Miobébé     1  260.00   260.00</w:t>
              <w:br/>
              <w:t>Poudre lait Bledi  1  270.00   270.00</w:t>
              <w:br/>
              <w:t>Riz Thika          1  190.00   190.00</w:t>
              <w:br/>
              <w:t>Chocolat Bifa      1   50.00    50.00</w:t>
              <w:br/>
              <w:t>Lalla Khedidja     1   50.00    50.00</w:t>
              <w:br/>
              <w:t>Lait Hodna         1   30.00    30.00</w:t>
              <w:br/>
              <w:t>Moutard Molle      1  220.00   220.00</w:t>
              <w:br/>
              <w:t>Novalac poudre la  1  345.00   345.00</w:t>
              <w:br/>
              <w:t>Elio Huile         1  230.00   230.00</w:t>
              <w:br/>
              <w:t>Confiture delicia  2  250.00   500.00</w:t>
              <w:br/>
              <w:t>Jus 1L Ruiba Cock  1  125.00   125.00</w:t>
              <w:br/>
              <w:t>Jambo Nouilles     1   10.00    10.00</w:t>
              <w:br/>
              <w:t>Daily sauce Ketch  1  275.00   275.00</w:t>
              <w:br/>
              <w:t>Extra moutarde     1  160.00   160.00</w:t>
              <w:br/>
              <w:t>Thon Afia          2  280.00   560.00</w:t>
              <w:br/>
              <w:t>Camambert préside  3  380.00  1140.00</w:t>
              <w:br/>
              <w:t>Extra pates macar  1  130.00   130.00</w:t>
              <w:br/>
              <w:t>Sim Pate spaguett  1   90.00    90.00</w:t>
              <w:br/>
              <w:t>Kazami Nouilles    1  195.00   195.00</w:t>
              <w:br/>
              <w:t>Riz El wissem      1  170.00   170.00</w:t>
              <w:br/>
              <w:t>France lait Poudr  1  320.00   320.00</w:t>
              <w:br/>
              <w:t>NAN Lait poudre    1  395.00   395.00</w:t>
              <w:br/>
              <w:t>Mayonnaise Fleuri  1  165.00   165.00</w:t>
              <w:br/>
              <w:t>--------------------------------------</w:t>
              <w:br/>
              <w:t>TOTAL (34 art.) :         6790.00 DA</w:t>
              <w:br/>
              <w:t>PAIEMENT : ESPECES</w:t>
              <w:br/>
              <w:t>REÇU: 7000.00 | RENDU: 210.00 DA</w:t>
              <w:br/>
              <w:t>--------------------------------------</w:t>
              <w:br/>
              <w:t>||| |||| || |||| ||| ||||||| ||| |||</w:t>
              <w:br/>
              <w:t>* 2003489076909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00334   Caisse: 02</w:t>
              <w:br/>
              <w:t>Date: 30/09/2026 10:52:39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Daily sauce Ketch  1  275.00   275.00</w:t>
              <w:br/>
              <w:t>Moutard Molle      2  220.00   440.00</w:t>
              <w:br/>
              <w:t>Jus 1L Ruiba Cock  1  125.00   125.00</w:t>
              <w:br/>
              <w:t>Confiture delicia  2  250.00   500.00</w:t>
              <w:br/>
              <w:t>Extra pates macar  1  130.00   130.00</w:t>
              <w:br/>
              <w:t>Dima margarine 25  2  180.00   360.00</w:t>
              <w:br/>
              <w:t>Riz Thika          2  190.00   380.00</w:t>
              <w:br/>
              <w:t>Sim Pate spaguett  1   90.00    90.00</w:t>
              <w:br/>
              <w:t>Chocolat Bifa      1   50.00    50.00</w:t>
              <w:br/>
              <w:t>Novalac poudre la  1  345.00   345.00</w:t>
              <w:br/>
              <w:t>Thon Afia          3  280.00   840.00</w:t>
              <w:br/>
              <w:t>Lait Hodna         2   30.00    60.00</w:t>
              <w:br/>
              <w:t>Jambo Nouilles     1   10.00    10.00</w:t>
              <w:br/>
              <w:t>Lalla Khedidja     2   50.00   100.00</w:t>
              <w:br/>
              <w:t>Café Caps L'or     1   40.00    40.00</w:t>
              <w:br/>
              <w:t>Kazami Nouilles    1  195.00   195.00</w:t>
              <w:br/>
              <w:t>El barakka Maccar  4  180.00   720.00</w:t>
              <w:br/>
              <w:t>Extra moutarde     1  160.00   160.00</w:t>
              <w:br/>
              <w:t>Camambert préside  1  380.00   380.00</w:t>
              <w:br/>
              <w:t>France lait Poudr  2  320.00   640.00</w:t>
              <w:br/>
              <w:t>Gazeuse Fanta      1  100.00   100.00</w:t>
              <w:br/>
              <w:t>Café Capsule caps  1   50.00    50.00</w:t>
              <w:br/>
              <w:t>Couche Miobébé     1  260.00   260.00</w:t>
              <w:br/>
              <w:t>Riz El wissem      1  170.00   170.00</w:t>
              <w:br/>
              <w:t>NAN Lait poudre    1  395.00   395.00</w:t>
              <w:br/>
              <w:t>Elio Huile         1  230.00   230.00</w:t>
              <w:br/>
              <w:t>Poudre lait Bledi  1  270.00   270.00</w:t>
              <w:br/>
              <w:t>--------------------------------------</w:t>
              <w:br/>
              <w:t>TOTAL (41 art.) :         7645.00 DA</w:t>
              <w:br/>
              <w:t>PAIEMENT : CIB/EDAHABIA (AUT:101006)</w:t>
              <w:br/>
              <w:t>--------------------------------------</w:t>
              <w:br/>
              <w:t>||| |||| || |||| ||| ||||||| ||| |||</w:t>
              <w:br/>
              <w:t>* 2001667594635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00335   Caisse: 02</w:t>
              <w:br/>
              <w:t>Date: 01/10/2026 15:28:40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El barakka Maccar  1  180.00   180.00</w:t>
              <w:br/>
              <w:t>Café Caps L'or     1   40.00    40.00</w:t>
              <w:br/>
              <w:t>Couche Miobébé     1  260.00   260.00</w:t>
              <w:br/>
              <w:t>Novalac poudre la  1  345.00   345.00</w:t>
              <w:br/>
              <w:t>Riz Thika          1  190.00   190.00</w:t>
              <w:br/>
              <w:t>Jambo Nouilles     2   10.00    20.00</w:t>
              <w:br/>
              <w:t>Café Capsule caps  1   50.00    50.00</w:t>
              <w:br/>
              <w:t>Lait Hodna         2   30.00    60.00</w:t>
              <w:br/>
              <w:t>Confiture delicia  3  250.00   750.00</w:t>
              <w:br/>
              <w:t>Sim Pate spaguett  3   90.00   270.00</w:t>
              <w:br/>
              <w:t>Camambert préside  1  380.00   380.00</w:t>
              <w:br/>
              <w:t>Extra pates macar  2  130.00   260.00</w:t>
              <w:br/>
              <w:t>Daily sauce Ketch  2  275.00   550.00</w:t>
              <w:br/>
              <w:t>Poudre lait Bledi  1  270.00   270.00</w:t>
              <w:br/>
              <w:t>Chocolat Bifa      2   50.00   100.00</w:t>
              <w:br/>
              <w:t>Lalla Khedidja     1   50.00    50.00</w:t>
              <w:br/>
              <w:t>Mayonnaise Fleuri  2  165.00   330.00</w:t>
              <w:br/>
              <w:t>Elio Huile         1  230.00   230.00</w:t>
              <w:br/>
              <w:t>NAN Lait poudre    1  395.00   395.00</w:t>
              <w:br/>
              <w:t>Moutard Molle      4  220.00   880.00</w:t>
              <w:br/>
              <w:t>France lait Poudr  1  320.00   320.00</w:t>
              <w:br/>
              <w:t>Riz El wissem      2  170.00   340.00</w:t>
              <w:br/>
              <w:t>Thon Afia          1  280.00   280.00</w:t>
              <w:br/>
              <w:t>Extra moutarde     1  160.00   160.00</w:t>
              <w:br/>
              <w:t>Dima margarine 25  2  180.00   360.00</w:t>
              <w:br/>
              <w:t>Jus 1L Ruiba Cock  1  125.00   125.00</w:t>
              <w:br/>
              <w:t>Kazami Nouilles    1  195.00   195.00</w:t>
              <w:br/>
              <w:t>--------------------------------------</w:t>
              <w:br/>
              <w:t>TOTAL (43 art.) :         7490.00 DA</w:t>
              <w:br/>
              <w:t>PAIEMENT : ESPECES</w:t>
              <w:br/>
              <w:t>REÇU: 8000.00 | RENDU: 510.00 DA</w:t>
              <w:br/>
              <w:t>--------------------------------------</w:t>
              <w:br/>
              <w:t>||| |||| || |||| ||| ||||||| ||| |||</w:t>
              <w:br/>
              <w:t>* 2008053851299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00336   Caisse: 03</w:t>
              <w:br/>
              <w:t>Date: 30/09/2026 08:47:44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Elio Huile         1  230.00   230.00</w:t>
              <w:br/>
              <w:t>Kazami Nouilles    1  195.00   195.00</w:t>
              <w:br/>
              <w:t>El barakka Maccar  2  180.00   360.00</w:t>
              <w:br/>
              <w:t>Confiture delicia  1  250.00   250.00</w:t>
              <w:br/>
              <w:t>Jus 1L Ruiba Cock  2  125.00   250.00</w:t>
              <w:br/>
              <w:t>Dima margarine 25  2  180.00   360.00</w:t>
              <w:br/>
              <w:t>Camambert préside  1  380.00   380.00</w:t>
              <w:br/>
              <w:t>Lalla Khedidja     1   50.00    50.00</w:t>
              <w:br/>
              <w:t>NAN Lait poudre    1  395.00   395.00</w:t>
              <w:br/>
              <w:t>Mayonnaise Fleuri  1  165.00   165.00</w:t>
              <w:br/>
              <w:t>Riz Thika          2  190.00   380.00</w:t>
              <w:br/>
              <w:t>Thon Afia          2  280.00   560.00</w:t>
              <w:br/>
              <w:t>Gazeuse Fanta      3  100.00   300.00</w:t>
              <w:br/>
              <w:t>Chocolat Bifa      2   50.00   100.00</w:t>
              <w:br/>
              <w:t>France lait Poudr  1  320.00   320.00</w:t>
              <w:br/>
              <w:t>Moutard Molle      1  220.00   220.00</w:t>
              <w:br/>
              <w:t>Extra moutarde     3  160.00   480.00</w:t>
              <w:br/>
              <w:t>Lait Hodna         3   30.00    90.00</w:t>
              <w:br/>
              <w:t>Sim Pate spaguett  1   90.00    90.00</w:t>
              <w:br/>
              <w:t>Daily sauce Ketch  3  275.00   825.00</w:t>
              <w:br/>
              <w:t>Extra pates macar  1  130.00   130.00</w:t>
              <w:br/>
              <w:t>Riz El wissem      3  170.00   510.00</w:t>
              <w:br/>
              <w:t>Café Capsule caps  1   50.00    50.00</w:t>
              <w:br/>
              <w:t>Café Caps L'or     2   40.00    80.00</w:t>
              <w:br/>
              <w:t>Novalac poudre la  1  345.00   345.00</w:t>
              <w:br/>
              <w:t>Couche Miobébé     2  260.00   520.00</w:t>
              <w:br/>
              <w:t>Poudre lait Bledi  1  270.00   270.00</w:t>
              <w:br/>
              <w:t>--------------------------------------</w:t>
              <w:br/>
              <w:t>TOTAL (46 art.) :         7915.00 DA</w:t>
              <w:br/>
              <w:t>PAIEMENT : ESPECES</w:t>
              <w:br/>
              <w:t>REÇU: 8000.00 | RENDU: 85.00 DA</w:t>
              <w:br/>
              <w:t>--------------------------------------</w:t>
              <w:br/>
              <w:t>||| |||| || |||| ||| ||||||| ||| |||</w:t>
              <w:br/>
              <w:t>* 2007593345998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00337   Caisse: 03</w:t>
              <w:br/>
              <w:t>Date: 30/09/2026 15:06:15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Sim Pate spaguett  2   90.00   180.00</w:t>
              <w:br/>
              <w:t>Lalla Khedidja     3   50.00   150.00</w:t>
              <w:br/>
              <w:t>Novalac poudre la  1  345.00   345.00</w:t>
              <w:br/>
              <w:t>Jus 1L Ruiba Cock  3  125.00   375.00</w:t>
              <w:br/>
              <w:t>Jambo Nouilles     1   10.00    10.00</w:t>
              <w:br/>
              <w:t>France lait Poudr  1  320.00   320.00</w:t>
              <w:br/>
              <w:t>Poudre lait Bledi  1  270.00   270.00</w:t>
              <w:br/>
              <w:t>Thon Afia          1  280.00   280.00</w:t>
              <w:br/>
              <w:t>El barakka Maccar  1  180.00   180.00</w:t>
              <w:br/>
              <w:t>Extra moutarde     1  160.00   160.00</w:t>
              <w:br/>
              <w:t>Café Capsule caps  1   50.00    50.00</w:t>
              <w:br/>
              <w:t>NAN Lait poudre    1  395.00   395.00</w:t>
              <w:br/>
              <w:t>Riz Thika          3  190.00   570.00</w:t>
              <w:br/>
              <w:t>Extra pates macar  1  130.00   130.00</w:t>
              <w:br/>
              <w:t>Dima margarine 25  1  180.00   180.00</w:t>
              <w:br/>
              <w:t>Moutard Molle      1  220.00   220.00</w:t>
              <w:br/>
              <w:t>Couche Miobébé     1  260.00   260.00</w:t>
              <w:br/>
              <w:t>Kazami Nouilles    2  195.00   390.00</w:t>
              <w:br/>
              <w:t>Confiture delicia  1  250.00   250.00</w:t>
              <w:br/>
              <w:t>Daily sauce Ketch  1  275.00   275.00</w:t>
              <w:br/>
              <w:t>Camambert préside  1  380.00   380.00</w:t>
              <w:br/>
              <w:t>Café Caps L'or     1   40.00    40.00</w:t>
              <w:br/>
              <w:t>Chocolat Bifa      1   50.00    50.00</w:t>
              <w:br/>
              <w:t>Riz El wissem      1  170.00   170.00</w:t>
              <w:br/>
              <w:t>Elio Huile         1  230.00   230.00</w:t>
              <w:br/>
              <w:t>Lait Hodna         4   30.00   120.00</w:t>
              <w:br/>
              <w:t>Gazeuse Fanta      1  100.00   100.00</w:t>
              <w:br/>
              <w:t>--------------------------------------</w:t>
              <w:br/>
              <w:t>TOTAL (40 art.) :         6410.00 DA</w:t>
              <w:br/>
              <w:t>PAIEMENT : CIB/EDAHABIA (AUT:774498)</w:t>
              <w:br/>
              <w:t>--------------------------------------</w:t>
              <w:br/>
              <w:t>||| |||| || |||| ||| ||||||| ||| |||</w:t>
              <w:br/>
              <w:t>* 2009650575971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00338   Caisse: 02</w:t>
              <w:br/>
              <w:t>Date: 29/09/2026 13:42:31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El barakka Maccar  1  180.00   180.00</w:t>
              <w:br/>
              <w:t>Chocolat Bifa      1   50.00    50.00</w:t>
              <w:br/>
              <w:t>Daily sauce Ketch  1  275.00   275.00</w:t>
              <w:br/>
              <w:t>Sim Pate spaguett  1   90.00    90.00</w:t>
              <w:br/>
              <w:t>Mayonnaise Fleuri  1  165.00   165.00</w:t>
              <w:br/>
              <w:t>Extra moutarde     1  160.00   160.00</w:t>
              <w:br/>
              <w:t>Dima margarine 25  2  180.00   360.00</w:t>
              <w:br/>
              <w:t>Kazami Nouilles    1  195.00   195.00</w:t>
              <w:br/>
              <w:t>Camambert préside  1  380.00   380.00</w:t>
              <w:br/>
              <w:t>Café Capsule caps  1   50.00    50.00</w:t>
              <w:br/>
              <w:t>Jambo Nouilles     2   10.00    20.00</w:t>
              <w:br/>
              <w:t>Jus 1L Ruiba Cock  1  125.00   125.00</w:t>
              <w:br/>
              <w:t>Gazeuse Fanta      1  100.00   100.00</w:t>
              <w:br/>
              <w:t>Elio Huile         4  230.00   920.00</w:t>
              <w:br/>
              <w:t>Thon Afia          1  280.00   280.00</w:t>
              <w:br/>
              <w:t>Lalla Khedidja     1   50.00    50.00</w:t>
              <w:br/>
              <w:t>Lait Hodna         1   30.00    30.00</w:t>
              <w:br/>
              <w:t>Moutard Molle      1  220.00   220.00</w:t>
              <w:br/>
              <w:t>Extra pates macar  1  130.00   130.00</w:t>
              <w:br/>
              <w:t>Riz Thika          1  190.00   190.00</w:t>
              <w:br/>
              <w:t>France lait Poudr  1  320.00   320.00</w:t>
              <w:br/>
              <w:t>Confiture delicia  1  250.00   250.00</w:t>
              <w:br/>
              <w:t>Novalac poudre la  1  345.00   345.00</w:t>
              <w:br/>
              <w:t>Café Caps L'or     1   40.00    40.00</w:t>
              <w:br/>
              <w:t>NAN Lait poudre    1  395.00   395.00</w:t>
              <w:br/>
              <w:t>Poudre lait Bledi  1  270.00   270.00</w:t>
              <w:br/>
              <w:t>Couche Miobébé     1  260.00   260.00</w:t>
              <w:br/>
              <w:t>--------------------------------------</w:t>
              <w:br/>
              <w:t>TOTAL (33 art.) :         6020.00 DA</w:t>
              <w:br/>
              <w:t>PAIEMENT : ESPECES</w:t>
              <w:br/>
              <w:t>REÇU: 7000.00 | RENDU: 980.00 DA</w:t>
              <w:br/>
              <w:t>--------------------------------------</w:t>
              <w:br/>
              <w:t>||| |||| || |||| ||| ||||||| ||| |||</w:t>
              <w:br/>
              <w:t>* 2002186391513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00339   Caisse: 02</w:t>
              <w:br/>
              <w:t>Date: 01/10/2026 20:32:54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Poudre lait Bledi  3  270.00   810.00</w:t>
              <w:br/>
              <w:t>Lalla Khedidja     1   50.00    50.00</w:t>
              <w:br/>
              <w:t>Moutard Molle      1  220.00   220.00</w:t>
              <w:br/>
              <w:t>Café Capsule caps  4   50.00   200.00</w:t>
              <w:br/>
              <w:t>Extra pates macar  1  130.00   130.00</w:t>
              <w:br/>
              <w:t>Mayonnaise Fleuri  1  165.00   165.00</w:t>
              <w:br/>
              <w:t>Couche Miobébé     1  260.00   260.00</w:t>
              <w:br/>
              <w:t>Riz Thika          3  190.00   570.00</w:t>
              <w:br/>
              <w:t>NAN Lait poudre    1  395.00   395.00</w:t>
              <w:br/>
              <w:t>Café Caps L'or     1   40.00    40.00</w:t>
              <w:br/>
              <w:t>El barakka Maccar  1  180.00   180.00</w:t>
              <w:br/>
              <w:t>Novalac poudre la  2  345.00   690.00</w:t>
              <w:br/>
              <w:t>Jus 1L Ruiba Cock  1  125.00   125.00</w:t>
              <w:br/>
              <w:t>Confiture delicia  1  250.00   250.00</w:t>
              <w:br/>
              <w:t>Lait Hodna         1   30.00    30.00</w:t>
              <w:br/>
              <w:t>Sim Pate spaguett  1   90.00    90.00</w:t>
              <w:br/>
              <w:t>France lait Poudr  1  320.00   320.00</w:t>
              <w:br/>
              <w:t>Daily sauce Ketch  1  275.00   275.00</w:t>
              <w:br/>
              <w:t>Extra moutarde     2  160.00   320.00</w:t>
              <w:br/>
              <w:t>Kazami Nouilles    2  195.00   390.00</w:t>
              <w:br/>
              <w:t>Riz El wissem      1  170.00   170.00</w:t>
              <w:br/>
              <w:t>Thon Afia          1  280.00   280.00</w:t>
              <w:br/>
              <w:t>Dima margarine 25  2  180.00   360.00</w:t>
              <w:br/>
              <w:t>Jambo Nouilles     1   10.00    10.00</w:t>
              <w:br/>
              <w:t>Gazeuse Fanta      1  100.00   100.00</w:t>
              <w:br/>
              <w:t>Chocolat Bifa      2   50.00   100.00</w:t>
              <w:br/>
              <w:t>Elio Huile         1  230.00   230.00</w:t>
              <w:br/>
              <w:t>--------------------------------------</w:t>
              <w:br/>
              <w:t>TOTAL (40 art.) :         7140.00 DA</w:t>
              <w:br/>
              <w:t>PAIEMENT : CIB/EDAHABIA (AUT:211134)</w:t>
              <w:br/>
              <w:t>--------------------------------------</w:t>
              <w:br/>
              <w:t>||| |||| || |||| ||| ||||||| ||| |||</w:t>
              <w:br/>
              <w:t>* 2006671511066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00340   Caisse: 04</w:t>
              <w:br/>
              <w:t>Date: 03/10/2026 11:00:09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Jus 1L Ruiba Cock  1  125.00   125.00</w:t>
              <w:br/>
              <w:t>Camambert préside  2  380.00   760.00</w:t>
              <w:br/>
              <w:t>Gazeuse Fanta      3  100.00   300.00</w:t>
              <w:br/>
              <w:t>El barakka Maccar  3  180.00   540.00</w:t>
              <w:br/>
              <w:t>Dima margarine 25  1  180.00   180.00</w:t>
              <w:br/>
              <w:t>Thon Afia          1  280.00   280.00</w:t>
              <w:br/>
              <w:t>Elio Huile         1  230.00   230.00</w:t>
              <w:br/>
              <w:t>Moutard Molle      2  220.00   440.00</w:t>
              <w:br/>
              <w:t>Confiture delicia  2  250.00   500.00</w:t>
              <w:br/>
              <w:t>NAN Lait poudre    1  395.00   395.00</w:t>
              <w:br/>
              <w:t>Couche Miobébé     1  260.00   260.00</w:t>
              <w:br/>
              <w:t>Novalac poudre la  1  345.00   345.00</w:t>
              <w:br/>
              <w:t>Kazami Nouilles    1  195.00   195.00</w:t>
              <w:br/>
              <w:t>Extra moutarde     2  160.00   320.00</w:t>
              <w:br/>
              <w:t>Mayonnaise Fleuri  1  165.00   165.00</w:t>
              <w:br/>
              <w:t>Chocolat Bifa      1   50.00    50.00</w:t>
              <w:br/>
              <w:t>Lalla Khedidja     1   50.00    50.00</w:t>
              <w:br/>
              <w:t>France lait Poudr  3  320.00   960.00</w:t>
              <w:br/>
              <w:t>Sim Pate spaguett  1   90.00    90.00</w:t>
              <w:br/>
              <w:t>Poudre lait Bledi  1  270.00   270.00</w:t>
              <w:br/>
              <w:t>Daily sauce Ketch  3  275.00   825.00</w:t>
              <w:br/>
              <w:t>Riz El wissem      1  170.00   170.00</w:t>
              <w:br/>
              <w:t>Café Capsule caps  1   50.00    50.00</w:t>
              <w:br/>
              <w:t>Café Caps L'or     1   40.00    40.00</w:t>
              <w:br/>
              <w:t>Extra pates macar  1  130.00   130.00</w:t>
              <w:br/>
              <w:t>Riz Thika          3  190.00   570.00</w:t>
              <w:br/>
              <w:t>Jambo Nouilles     1   10.00    10.00</w:t>
              <w:br/>
              <w:t>--------------------------------------</w:t>
              <w:br/>
              <w:t>TOTAL (42 art.) :         8280.00 DA</w:t>
              <w:br/>
              <w:t>PAIEMENT : CIB/EDAHABIA (AUT:272841)</w:t>
              <w:br/>
              <w:t>--------------------------------------</w:t>
              <w:br/>
              <w:t>||| |||| || |||| ||| ||||||| ||| |||</w:t>
              <w:br/>
              <w:t>* 2004460836206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00341   Caisse: 03</w:t>
              <w:br/>
              <w:t>Date: 03/10/2026 20:08:07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Jambo Nouilles     1   10.00    10.00</w:t>
              <w:br/>
              <w:t>Café Capsule caps  1   50.00    50.00</w:t>
              <w:br/>
              <w:t>France lait Poudr  1  320.00   320.00</w:t>
              <w:br/>
              <w:t>Daily sauce Ketch  1  275.00   275.00</w:t>
              <w:br/>
              <w:t>Moutard Molle      1  220.00   220.00</w:t>
              <w:br/>
              <w:t>Camambert préside  2  380.00   760.00</w:t>
              <w:br/>
              <w:t>Riz El wissem      1  170.00   170.00</w:t>
              <w:br/>
              <w:t>Dima margarine 25  1  180.00   180.00</w:t>
              <w:br/>
              <w:t>NAN Lait poudre    1  395.00   395.00</w:t>
              <w:br/>
              <w:t>Sim Pate spaguett  2   90.00   180.00</w:t>
              <w:br/>
              <w:t>Novalac poudre la  4  345.00  1380.00</w:t>
              <w:br/>
              <w:t>Kazami Nouilles    1  195.00   195.00</w:t>
              <w:br/>
              <w:t>Café Caps L'or     2   40.00    80.00</w:t>
              <w:br/>
              <w:t>Elio Huile         1  230.00   230.00</w:t>
              <w:br/>
              <w:t>Chocolat Bifa      1   50.00    50.00</w:t>
              <w:br/>
              <w:t>Lait Hodna         2   30.00    60.00</w:t>
              <w:br/>
              <w:t>Lalla Khedidja     3   50.00   150.00</w:t>
              <w:br/>
              <w:t>Couche Miobébé     1  260.00   260.00</w:t>
              <w:br/>
              <w:t>Poudre lait Bledi  2  270.00   540.00</w:t>
              <w:br/>
              <w:t>Thon Afia          1  280.00   280.00</w:t>
              <w:br/>
              <w:t>Confiture delicia  1  250.00   250.00</w:t>
              <w:br/>
              <w:t>Jus 1L Ruiba Cock  3  125.00   375.00</w:t>
              <w:br/>
              <w:t>Gazeuse Fanta      3  100.00   300.00</w:t>
              <w:br/>
              <w:t>Riz Thika          1  190.00   190.00</w:t>
              <w:br/>
              <w:t>Mayonnaise Fleuri  2  165.00   330.00</w:t>
              <w:br/>
              <w:t>Extra pates macar  1  130.00   130.00</w:t>
              <w:br/>
              <w:t>Extra moutarde     3  160.00   480.00</w:t>
              <w:br/>
              <w:t>--------------------------------------</w:t>
              <w:br/>
              <w:t>TOTAL (46 art.) :         8200.00 DA</w:t>
              <w:br/>
              <w:t>PAIEMENT : ESPECES</w:t>
              <w:br/>
              <w:t>REÇU: 9000.00 | RENDU: 800.00 DA</w:t>
              <w:br/>
              <w:t>--------------------------------------</w:t>
              <w:br/>
              <w:t>||| |||| || |||| ||| ||||||| ||| |||</w:t>
              <w:br/>
              <w:t>* 2006284887617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00342   Caisse: 01</w:t>
              <w:br/>
              <w:t>Date: 30/09/2026 20:17:34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Riz El wissem      1  170.00   170.00</w:t>
              <w:br/>
              <w:t>Café Capsule caps  3   50.00   150.00</w:t>
              <w:br/>
              <w:t>El barakka Maccar  1  180.00   180.00</w:t>
              <w:br/>
              <w:t>Daily sauce Ketch  1  275.00   275.00</w:t>
              <w:br/>
              <w:t>Chocolat Bifa      1   50.00    50.00</w:t>
              <w:br/>
              <w:t>Café Caps L'or     1   40.00    40.00</w:t>
              <w:br/>
              <w:t>Jambo Nouilles     1   10.00    10.00</w:t>
              <w:br/>
              <w:t>Novalac poudre la  1  345.00   345.00</w:t>
              <w:br/>
              <w:t>Jus 1L Ruiba Cock  1  125.00   125.00</w:t>
              <w:br/>
              <w:t>Gazeuse Fanta      1  100.00   100.00</w:t>
              <w:br/>
              <w:t>Camambert préside  1  380.00   380.00</w:t>
              <w:br/>
              <w:t>Confiture delicia  1  250.00   250.00</w:t>
              <w:br/>
              <w:t>Lalla Khedidja     2   50.00   100.00</w:t>
              <w:br/>
              <w:t>Elio Huile         1  230.00   230.00</w:t>
              <w:br/>
              <w:t>Kazami Nouilles    2  195.00   390.00</w:t>
              <w:br/>
              <w:t>Couche Miobébé     2  260.00   520.00</w:t>
              <w:br/>
              <w:t>Riz Thika          2  190.00   380.00</w:t>
              <w:br/>
              <w:t>NAN Lait poudre    1  395.00   395.00</w:t>
              <w:br/>
              <w:t>Thon Afia          2  280.00   560.00</w:t>
              <w:br/>
              <w:t>Extra moutarde     2  160.00   320.00</w:t>
              <w:br/>
              <w:t>Sim Pate spaguett  1   90.00    90.00</w:t>
              <w:br/>
              <w:t>Extra pates macar  1  130.00   130.00</w:t>
              <w:br/>
              <w:t>Mayonnaise Fleuri  2  165.00   330.00</w:t>
              <w:br/>
              <w:t>Dima margarine 25  4  180.00   720.00</w:t>
              <w:br/>
              <w:t>Poudre lait Bledi  1  270.00   270.00</w:t>
              <w:br/>
              <w:t>Lait Hodna         1   30.00    30.00</w:t>
              <w:br/>
              <w:t>Moutard Molle      2  220.00   440.00</w:t>
              <w:br/>
              <w:t>--------------------------------------</w:t>
              <w:br/>
              <w:t>TOTAL (41 art.) :         7300.00 DA</w:t>
              <w:br/>
              <w:t>PAIEMENT : ESPECES</w:t>
              <w:br/>
              <w:t>REÇU: 8000.00 | RENDU: 700.00 DA</w:t>
              <w:br/>
              <w:t>--------------------------------------</w:t>
              <w:br/>
              <w:t>||| |||| || |||| ||| ||||||| ||| |||</w:t>
              <w:br/>
              <w:t>* 2004452365081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00343   Caisse: 03</w:t>
              <w:br/>
              <w:t>Date: 30/09/2026 16:34:01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2   30.00    60.00</w:t>
              <w:br/>
              <w:t>Mayonnaise Fleuri  1  165.00   165.00</w:t>
              <w:br/>
              <w:t>Jus 1L Ruiba Cock  1  125.00   125.00</w:t>
              <w:br/>
              <w:t>Confiture delicia  1  250.00   250.00</w:t>
              <w:br/>
              <w:t>Riz Thika          1  190.00   190.00</w:t>
              <w:br/>
              <w:t>Extra pates macar  1  130.00   130.00</w:t>
              <w:br/>
              <w:t>Elio Huile         1  230.00   230.00</w:t>
              <w:br/>
              <w:t>Café Capsule caps  1   50.00    50.00</w:t>
              <w:br/>
              <w:t>Moutard Molle      1  220.00   220.00</w:t>
              <w:br/>
              <w:t>Extra moutarde     3  160.00   480.00</w:t>
              <w:br/>
              <w:t>France lait Poudr  2  320.00   640.00</w:t>
              <w:br/>
              <w:t>Lalla Khedidja     1   50.00    50.00</w:t>
              <w:br/>
              <w:t>El barakka Maccar  2  180.00   360.00</w:t>
              <w:br/>
              <w:t>Café Caps L'or     1   40.00    40.00</w:t>
              <w:br/>
              <w:t>Jambo Nouilles     1   10.00    10.00</w:t>
              <w:br/>
              <w:t>Novalac poudre la  1  345.00   345.00</w:t>
              <w:br/>
              <w:t>Couche Miobébé     1  260.00   260.00</w:t>
              <w:br/>
              <w:t>Riz El wissem      1  170.00   170.00</w:t>
              <w:br/>
              <w:t>Thon Afia          1  280.00   280.00</w:t>
              <w:br/>
              <w:t>Poudre lait Bledi  1  270.00   270.00</w:t>
              <w:br/>
              <w:t>NAN Lait poudre    2  395.00   790.00</w:t>
              <w:br/>
              <w:t>Camambert préside  1  380.00   380.00</w:t>
              <w:br/>
              <w:t>Gazeuse Fanta      2  100.00   200.00</w:t>
              <w:br/>
              <w:t>Sim Pate spaguett  1   90.00    90.00</w:t>
              <w:br/>
              <w:t>Kazami Nouilles    1  195.00   195.00</w:t>
              <w:br/>
              <w:t>Chocolat Bifa      1   50.00    50.00</w:t>
              <w:br/>
              <w:t>Daily sauce Ketch  2  275.00   550.00</w:t>
              <w:br/>
              <w:t>Dima margarine 25  1  180.00   180.00</w:t>
              <w:br/>
              <w:t>--------------------------------------</w:t>
              <w:br/>
              <w:t>TOTAL (36 art.) :         6760.00 DA</w:t>
              <w:br/>
              <w:t>PAIEMENT : ESPECES</w:t>
              <w:br/>
              <w:t>REÇU: 7000.00 | RENDU: 240.00 DA</w:t>
              <w:br/>
              <w:t>--------------------------------------</w:t>
              <w:br/>
              <w:t>||| |||| || |||| ||| ||||||| ||| |||</w:t>
              <w:br/>
              <w:t>* 2001333121938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00344   Caisse: 04</w:t>
              <w:br/>
              <w:t>Date: 03/10/2026 14:08:37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Daily sauce Ketch  1  275.00   275.00</w:t>
              <w:br/>
              <w:t>Riz El wissem      1  170.00   170.00</w:t>
              <w:br/>
              <w:t>Poudre lait Bledi  1  270.00   270.00</w:t>
              <w:br/>
              <w:t>Camambert préside  1  380.00   380.00</w:t>
              <w:br/>
              <w:t>Kazami Nouilles    2  195.00   390.00</w:t>
              <w:br/>
              <w:t>Confiture delicia  1  250.00   250.00</w:t>
              <w:br/>
              <w:t>Jambo Nouilles     1   10.00    10.00</w:t>
              <w:br/>
              <w:t>Jus 1L Ruiba Cock  1  125.00   125.00</w:t>
              <w:br/>
              <w:t>Dima margarine 25  3  180.00   540.00</w:t>
              <w:br/>
              <w:t>Couche Miobébé     2  260.00   520.00</w:t>
              <w:br/>
              <w:t>Novalac poudre la  1  345.00   345.00</w:t>
              <w:br/>
              <w:t>Elio Huile         1  230.00   230.00</w:t>
              <w:br/>
              <w:t>NAN Lait poudre    1  395.00   395.00</w:t>
              <w:br/>
              <w:t>Lait Hodna         1   30.00    30.00</w:t>
              <w:br/>
              <w:t>Chocolat Bifa      3   50.00   150.00</w:t>
              <w:br/>
              <w:t>Thon Afia          1  280.00   280.00</w:t>
              <w:br/>
              <w:t>Café Caps L'or     2   40.00    80.00</w:t>
              <w:br/>
              <w:t>Sim Pate spaguett  1   90.00    90.00</w:t>
              <w:br/>
              <w:t>Café Capsule caps  1   50.00    50.00</w:t>
              <w:br/>
              <w:t>Extra moutarde     1  160.00   160.00</w:t>
              <w:br/>
              <w:t>Riz Thika          2  190.00   380.00</w:t>
              <w:br/>
              <w:t>Gazeuse Fanta      1  100.00   100.00</w:t>
              <w:br/>
              <w:t>Moutard Molle      1  220.00   220.00</w:t>
              <w:br/>
              <w:t>France lait Poudr  1  320.00   320.00</w:t>
              <w:br/>
              <w:t>El barakka Maccar  1  180.00   180.00</w:t>
              <w:br/>
              <w:t>Lalla Khedidja     1   50.00    50.00</w:t>
              <w:br/>
              <w:t>Mayonnaise Fleuri  1  165.00   165.00</w:t>
              <w:br/>
              <w:t>--------------------------------------</w:t>
              <w:br/>
              <w:t>TOTAL (36 art.) :         6285.00 DA</w:t>
              <w:br/>
              <w:t>PAIEMENT : ESPECES</w:t>
              <w:br/>
              <w:t>REÇU: 7000.00 | RENDU: 715.00 DA</w:t>
              <w:br/>
              <w:t>--------------------------------------</w:t>
              <w:br/>
              <w:t>||| |||| || |||| ||| ||||||| ||| |||</w:t>
              <w:br/>
              <w:t>* 2004886208179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00345   Caisse: 04</w:t>
              <w:br/>
              <w:t>Date: 01/10/2026 11:40:38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2   30.00    60.00</w:t>
              <w:br/>
              <w:t>Confiture delicia  1  250.00   250.00</w:t>
              <w:br/>
              <w:t>Gazeuse Fanta      1  100.00   100.00</w:t>
              <w:br/>
              <w:t>Mayonnaise Fleuri  1  165.00   165.00</w:t>
              <w:br/>
              <w:t>Couche Miobébé     4  260.00  1040.00</w:t>
              <w:br/>
              <w:t>Extra pates macar  1  130.00   130.00</w:t>
              <w:br/>
              <w:t>Poudre lait Bledi  1  270.00   270.00</w:t>
              <w:br/>
              <w:t>Café Capsule caps  1   50.00    50.00</w:t>
              <w:br/>
              <w:t>Riz El wissem      3  170.00   510.00</w:t>
              <w:br/>
              <w:t>Jus 1L Ruiba Cock  1  125.00   125.00</w:t>
              <w:br/>
              <w:t>Riz Thika          3  190.00   570.00</w:t>
              <w:br/>
              <w:t>Dima margarine 25  1  180.00   180.00</w:t>
              <w:br/>
              <w:t>Daily sauce Ketch  2  275.00   550.00</w:t>
              <w:br/>
              <w:t>Moutard Molle      1  220.00   220.00</w:t>
              <w:br/>
              <w:t>France lait Poudr  2  320.00   640.00</w:t>
              <w:br/>
              <w:t>NAN Lait poudre    2  395.00   790.00</w:t>
              <w:br/>
              <w:t>Chocolat Bifa      1   50.00    50.00</w:t>
              <w:br/>
              <w:t>Novalac poudre la  2  345.00   690.00</w:t>
              <w:br/>
              <w:t>El barakka Maccar  2  180.00   360.00</w:t>
              <w:br/>
              <w:t>Elio Huile         1  230.00   230.00</w:t>
              <w:br/>
              <w:t>Kazami Nouilles    1  195.00   195.00</w:t>
              <w:br/>
              <w:t>Lalla Khedidja     1   50.00    50.00</w:t>
              <w:br/>
              <w:t>Extra moutarde     1  160.00   160.00</w:t>
              <w:br/>
              <w:t>Café Caps L'or     2   40.00    80.00</w:t>
              <w:br/>
              <w:t>Sim Pate spaguett  3   90.00   270.00</w:t>
              <w:br/>
              <w:t>Camambert préside  1  380.00   380.00</w:t>
              <w:br/>
              <w:t>Jambo Nouilles     1   10.00    10.00</w:t>
              <w:br/>
              <w:t>Thon Afia          2  280.00   560.00</w:t>
              <w:br/>
              <w:t>--------------------------------------</w:t>
              <w:br/>
              <w:t>TOTAL (45 art.) :         8685.00 DA</w:t>
              <w:br/>
              <w:t>PAIEMENT : ESPECES</w:t>
              <w:br/>
              <w:t>REÇU: 9000.00 | RENDU: 315.00 DA</w:t>
              <w:br/>
              <w:t>--------------------------------------</w:t>
              <w:br/>
              <w:t>||| |||| || |||| ||| ||||||| ||| |||</w:t>
              <w:br/>
              <w:t>* 2009934607113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00346   Caisse: 04</w:t>
              <w:br/>
              <w:t>Date: 01/10/2026 20:01:48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Novalac poudre la  1  345.00   345.00</w:t>
              <w:br/>
              <w:t>Extra pates macar  1  130.00   130.00</w:t>
              <w:br/>
              <w:t>Moutard Molle      2  220.00   440.00</w:t>
              <w:br/>
              <w:t>Riz Thika          2  190.00   380.00</w:t>
              <w:br/>
              <w:t>Sim Pate spaguett  2   90.00   180.00</w:t>
              <w:br/>
              <w:t>Gazeuse Fanta      2  100.00   200.00</w:t>
              <w:br/>
              <w:t>Jus 1L Ruiba Cock  1  125.00   125.00</w:t>
              <w:br/>
              <w:t>Camambert préside  1  380.00   380.00</w:t>
              <w:br/>
              <w:t>El barakka Maccar  2  180.00   360.00</w:t>
              <w:br/>
              <w:t>Kazami Nouilles    1  195.00   195.00</w:t>
              <w:br/>
              <w:t>Lalla Khedidja     2   50.00   100.00</w:t>
              <w:br/>
              <w:t>Café Capsule caps  1   50.00    50.00</w:t>
              <w:br/>
              <w:t>Elio Huile         1  230.00   230.00</w:t>
              <w:br/>
              <w:t>Mayonnaise Fleuri  1  165.00   165.00</w:t>
              <w:br/>
              <w:t>Dima margarine 25  2  180.00   360.00</w:t>
              <w:br/>
              <w:t>Lait Hodna         2   30.00    60.00</w:t>
              <w:br/>
              <w:t>Chocolat Bifa      1   50.00    50.00</w:t>
              <w:br/>
              <w:t>Riz El wissem      1  170.00   170.00</w:t>
              <w:br/>
              <w:t>France lait Poudr  1  320.00   320.00</w:t>
              <w:br/>
              <w:t>Confiture delicia  3  250.00   750.00</w:t>
              <w:br/>
              <w:t>Daily sauce Ketch  1  275.00   275.00</w:t>
              <w:br/>
              <w:t>Extra moutarde     2  160.00   320.00</w:t>
              <w:br/>
              <w:t>NAN Lait poudre    1  395.00   395.00</w:t>
              <w:br/>
              <w:t>Café Caps L'or     1   40.00    40.00</w:t>
              <w:br/>
              <w:t>Thon Afia          1  280.00   280.00</w:t>
              <w:br/>
              <w:t>Jambo Nouilles     1   10.00    10.00</w:t>
              <w:br/>
              <w:t>Poudre lait Bledi  1  270.00   270.00</w:t>
              <w:br/>
              <w:t>--------------------------------------</w:t>
              <w:br/>
              <w:t>TOTAL (39 art.) :         6840.00 DA</w:t>
              <w:br/>
              <w:t>PAIEMENT : ESPECES</w:t>
              <w:br/>
              <w:t>REÇU: 7000.00 | RENDU: 160.00 DA</w:t>
              <w:br/>
              <w:t>--------------------------------------</w:t>
              <w:br/>
              <w:t>||| |||| || |||| ||| ||||||| ||| |||</w:t>
              <w:br/>
              <w:t>* 2003025007797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00347   Caisse: 02</w:t>
              <w:br/>
              <w:t>Date: 29/09/2026 16:20:55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2  250.00   500.00</w:t>
              <w:br/>
              <w:t>Daily sauce Ketch  3  275.00   825.00</w:t>
              <w:br/>
              <w:t>El barakka Maccar  1  180.00   180.00</w:t>
              <w:br/>
              <w:t>Jus 1L Ruiba Cock  1  125.00   125.00</w:t>
              <w:br/>
              <w:t>Lait Hodna         1   30.00    30.00</w:t>
              <w:br/>
              <w:t>Novalac poudre la  1  345.00   345.00</w:t>
              <w:br/>
              <w:t>Café Caps L'or     1   40.00    40.00</w:t>
              <w:br/>
              <w:t>Café Capsule caps  4   50.00   200.00</w:t>
              <w:br/>
              <w:t>Poudre lait Bledi  1  270.00   270.00</w:t>
              <w:br/>
              <w:t>Couche Miobébé     1  260.00   260.00</w:t>
              <w:br/>
              <w:t>Lalla Khedidja     1   50.00    50.00</w:t>
              <w:br/>
              <w:t>Riz Thika          1  190.00   190.00</w:t>
              <w:br/>
              <w:t>Mayonnaise Fleuri  1  165.00   165.00</w:t>
              <w:br/>
              <w:t>NAN Lait poudre    1  395.00   395.00</w:t>
              <w:br/>
              <w:t>Chocolat Bifa      2   50.00   100.00</w:t>
              <w:br/>
              <w:t>Kazami Nouilles    1  195.00   195.00</w:t>
              <w:br/>
              <w:t>France lait Poudr  2  320.00   640.00</w:t>
              <w:br/>
              <w:t>Extra moutarde     2  160.00   320.00</w:t>
              <w:br/>
              <w:t>Thon Afia          1  280.00   280.00</w:t>
              <w:br/>
              <w:t>Dima margarine 25  3  180.00   540.00</w:t>
              <w:br/>
              <w:t>Jambo Nouilles     1   10.00    10.00</w:t>
              <w:br/>
              <w:t>Elio Huile         2  230.00   460.00</w:t>
              <w:br/>
              <w:t>Moutard Molle      3  220.00   660.00</w:t>
              <w:br/>
              <w:t>Extra pates macar  1  130.00   130.00</w:t>
              <w:br/>
              <w:t>Camambert préside  3  380.00  1140.00</w:t>
              <w:br/>
              <w:t>Gazeuse Fanta      1  100.00   100.00</w:t>
              <w:br/>
              <w:t>Sim Pate spaguett  2   90.00   180.00</w:t>
              <w:br/>
              <w:t>Riz El wissem      1  170.00   170.00</w:t>
              <w:br/>
              <w:t>--------------------------------------</w:t>
              <w:br/>
              <w:t>TOTAL (45 art.) :         8500.00 DA</w:t>
              <w:br/>
              <w:t>PAIEMENT : ESPECES</w:t>
              <w:br/>
              <w:t>REÇU: 9000.00 | RENDU: 500.00 DA</w:t>
              <w:br/>
              <w:t>--------------------------------------</w:t>
              <w:br/>
              <w:t>||| |||| || |||| ||| ||||||| ||| |||</w:t>
              <w:br/>
              <w:t>* 2007852211626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00348   Caisse: 02</w:t>
              <w:br/>
              <w:t>Date: 29/09/2026 09:02:12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3   10.00    30.00</w:t>
              <w:br/>
              <w:t>Chocolat Bifa      1   50.00    50.00</w:t>
              <w:br/>
              <w:t>Kazami Nouilles    1  195.00   195.00</w:t>
              <w:br/>
              <w:t>Extra pates macar  1  130.00   130.00</w:t>
              <w:br/>
              <w:t>Couche Miobébé     1  260.00   260.00</w:t>
              <w:br/>
              <w:t>France lait Poudr  1  320.00   320.00</w:t>
              <w:br/>
              <w:t>Moutard Molle      2  220.00   440.00</w:t>
              <w:br/>
              <w:t>Dima margarine 25  3  180.00   540.00</w:t>
              <w:br/>
              <w:t>Elio Huile         2  230.00   460.00</w:t>
              <w:br/>
              <w:t>Extra moutarde     1  160.00   160.00</w:t>
              <w:br/>
              <w:t>Lalla Khedidja     2   50.00   100.00</w:t>
              <w:br/>
              <w:t>Café Capsule caps  1   50.00    50.00</w:t>
              <w:br/>
              <w:t>Mayonnaise Fleuri  1  165.00   165.00</w:t>
              <w:br/>
              <w:t>Camambert préside  1  380.00   380.00</w:t>
              <w:br/>
              <w:t>Riz Thika          2  190.00   380.00</w:t>
              <w:br/>
              <w:t>Thon Afia          1  280.00   280.00</w:t>
              <w:br/>
              <w:t>Gazeuse Fanta      1  100.00   100.00</w:t>
              <w:br/>
              <w:t>Novalac poudre la  1  345.00   345.00</w:t>
              <w:br/>
              <w:t>Poudre lait Bledi  1  270.00   270.00</w:t>
              <w:br/>
              <w:t>El barakka Maccar  1  180.00   180.00</w:t>
              <w:br/>
              <w:t>Riz El wissem      4  170.00   680.00</w:t>
              <w:br/>
              <w:t>Daily sauce Ketch  1  275.00   275.00</w:t>
              <w:br/>
              <w:t>Jus 1L Ruiba Cock  2  125.00   250.00</w:t>
              <w:br/>
              <w:t>Confiture delicia  2  250.00   500.00</w:t>
              <w:br/>
              <w:t>Café Caps L'or     2   40.00    80.00</w:t>
              <w:br/>
              <w:t>Sim Pate spaguett  1   90.00    90.00</w:t>
              <w:br/>
              <w:t>Lait Hodna         3   30.00    90.00</w:t>
              <w:br/>
              <w:t>NAN Lait poudre    1  395.00   395.00</w:t>
              <w:br/>
              <w:t>--------------------------------------</w:t>
              <w:br/>
              <w:t>TOTAL (44 art.) :         7195.00 DA</w:t>
              <w:br/>
              <w:t>PAIEMENT : ESPECES</w:t>
              <w:br/>
              <w:t>REÇU: 8000.00 | RENDU: 805.00 DA</w:t>
              <w:br/>
              <w:t>--------------------------------------</w:t>
              <w:br/>
              <w:t>||| |||| || |||| ||| ||||||| ||| |||</w:t>
              <w:br/>
              <w:t>* 2006242789730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00349   Caisse: 04</w:t>
              <w:br/>
              <w:t>Date: 28/09/2026 08:41:27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Jus 1L Ruiba Cock  1  125.00   125.00</w:t>
              <w:br/>
              <w:t>Confiture delicia  1  250.00   250.00</w:t>
              <w:br/>
              <w:t>Lalla Khedidja     1   50.00    50.00</w:t>
              <w:br/>
              <w:t>Thon Afia          1  280.00   280.00</w:t>
              <w:br/>
              <w:t>Moutard Molle      3  220.00   660.00</w:t>
              <w:br/>
              <w:t>Extra pates macar  3  130.00   390.00</w:t>
              <w:br/>
              <w:t>Novalac poudre la  1  345.00   345.00</w:t>
              <w:br/>
              <w:t>Couche Miobébé     1  260.00   260.00</w:t>
              <w:br/>
              <w:t>Extra moutarde     1  160.00   160.00</w:t>
              <w:br/>
              <w:t>Gazeuse Fanta      1  100.00   100.00</w:t>
              <w:br/>
              <w:t>Jambo Nouilles     1   10.00    10.00</w:t>
              <w:br/>
              <w:t>Poudre lait Bledi  1  270.00   270.00</w:t>
              <w:br/>
              <w:t>Dima margarine 25  1  180.00   180.00</w:t>
              <w:br/>
              <w:t>NAN Lait poudre    1  395.00   395.00</w:t>
              <w:br/>
              <w:t>Camambert préside  2  380.00   760.00</w:t>
              <w:br/>
              <w:t>Kazami Nouilles    4  195.00   780.00</w:t>
              <w:br/>
              <w:t>Mayonnaise Fleuri  3  165.00   495.00</w:t>
              <w:br/>
              <w:t>Elio Huile         1  230.00   230.00</w:t>
              <w:br/>
              <w:t>Daily sauce Ketch  2  275.00   550.00</w:t>
              <w:br/>
              <w:t>Café Capsule caps  2   50.00   100.00</w:t>
              <w:br/>
              <w:t>El barakka Maccar  1  180.00   180.00</w:t>
              <w:br/>
              <w:t>France lait Poudr  1  320.00   320.00</w:t>
              <w:br/>
              <w:t>Riz El wissem      1  170.00   170.00</w:t>
              <w:br/>
              <w:t>Chocolat Bifa      1   50.00    50.00</w:t>
              <w:br/>
              <w:t>Sim Pate spaguett  1   90.00    90.00</w:t>
              <w:br/>
              <w:t>Lait Hodna         1   30.00    30.00</w:t>
              <w:br/>
              <w:t>Riz Thika          1  190.00   190.00</w:t>
              <w:br/>
              <w:t>--------------------------------------</w:t>
              <w:br/>
              <w:t>TOTAL (40 art.) :         7460.00 DA</w:t>
              <w:br/>
              <w:t>PAIEMENT : ESPECES</w:t>
              <w:br/>
              <w:t>REÇU: 8000.00 | RENDU: 540.00 DA</w:t>
              <w:br/>
              <w:t>--------------------------------------</w:t>
              <w:br/>
              <w:t>||| |||| || |||| ||| ||||||| ||| |||</w:t>
              <w:br/>
              <w:t>* 2000084526110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00350   Caisse: 02</w:t>
              <w:br/>
              <w:t>Date: 02/10/2026 15:44:37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2  395.00   790.00</w:t>
              <w:br/>
              <w:t>France lait Poudr  4  320.00  1280.00</w:t>
              <w:br/>
              <w:t>Café Caps L'or     2   40.00    80.00</w:t>
              <w:br/>
              <w:t>Riz El wissem      1  170.00   170.00</w:t>
              <w:br/>
              <w:t>Extra moutarde     1  160.00   160.00</w:t>
              <w:br/>
              <w:t>Gazeuse Fanta      1  100.00   100.00</w:t>
              <w:br/>
              <w:t>Thon Afia          1  280.00   280.00</w:t>
              <w:br/>
              <w:t>Moutard Molle      1  220.00   220.00</w:t>
              <w:br/>
              <w:t>Kazami Nouilles    1  195.00   195.00</w:t>
              <w:br/>
              <w:t>Jus 1L Ruiba Cock  1  125.00   125.00</w:t>
              <w:br/>
              <w:t>Confiture delicia  1  250.00   250.00</w:t>
              <w:br/>
              <w:t>Jambo Nouilles     1   10.00    10.00</w:t>
              <w:br/>
              <w:t>Mayonnaise Fleuri  3  165.00   495.00</w:t>
              <w:br/>
              <w:t>Poudre lait Bledi  1  270.00   270.00</w:t>
              <w:br/>
              <w:t>Elio Huile         1  230.00   230.00</w:t>
              <w:br/>
              <w:t>Café Capsule caps  1   50.00    50.00</w:t>
              <w:br/>
              <w:t>Camambert préside  1  380.00   380.00</w:t>
              <w:br/>
              <w:t>Lait Hodna         2   30.00    60.00</w:t>
              <w:br/>
              <w:t>Dima margarine 25  1  180.00   180.00</w:t>
              <w:br/>
              <w:t>Extra pates macar  1  130.00   130.00</w:t>
              <w:br/>
              <w:t>Riz Thika          1  190.00   190.00</w:t>
              <w:br/>
              <w:t>Couche Miobébé     1  260.00   260.00</w:t>
              <w:br/>
              <w:t>Daily sauce Ketch  2  275.00   550.00</w:t>
              <w:br/>
              <w:t>Lalla Khedidja     1   50.00    50.00</w:t>
              <w:br/>
              <w:t>Chocolat Bifa      1   50.00    50.00</w:t>
              <w:br/>
              <w:t>El barakka Maccar  1  180.00   180.00</w:t>
              <w:br/>
              <w:t>Novalac poudre la  1  345.00   345.00</w:t>
              <w:br/>
              <w:t>Sim Pate spaguett  2   90.00   180.00</w:t>
              <w:br/>
              <w:t>--------------------------------------</w:t>
              <w:br/>
              <w:t>TOTAL (38 art.) :         7260.00 DA</w:t>
              <w:br/>
              <w:t>PAIEMENT : ESPECES</w:t>
              <w:br/>
              <w:t>REÇU: 8000.00 | RENDU: 740.00 DA</w:t>
              <w:br/>
              <w:t>--------------------------------------</w:t>
              <w:br/>
              <w:t>||| |||| || |||| ||| ||||||| ||| |||</w:t>
              <w:br/>
              <w:t>* 2000150959137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00351   Caisse: 01</w:t>
              <w:br/>
              <w:t>Date: 29/09/2026 20:50:15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El barakka Maccar  1  180.00   180.00</w:t>
              <w:br/>
              <w:t>Mayonnaise Fleuri  1  165.00   165.00</w:t>
              <w:br/>
              <w:t>Novalac poudre la  1  345.00   345.00</w:t>
              <w:br/>
              <w:t>Extra moutarde     2  160.00   320.00</w:t>
              <w:br/>
              <w:t>Thon Afia          1  280.00   280.00</w:t>
              <w:br/>
              <w:t>Chocolat Bifa      1   50.00    50.00</w:t>
              <w:br/>
              <w:t>Café Capsule caps  1   50.00    50.00</w:t>
              <w:br/>
              <w:t>Moutard Molle      1  220.00   220.00</w:t>
              <w:br/>
              <w:t>Jus 1L Ruiba Cock  2  125.00   250.00</w:t>
              <w:br/>
              <w:t>Jambo Nouilles     1   10.00    10.00</w:t>
              <w:br/>
              <w:t>Elio Huile         2  230.00   460.00</w:t>
              <w:br/>
              <w:t>NAN Lait poudre    1  395.00   395.00</w:t>
              <w:br/>
              <w:t>Dima margarine 25  1  180.00   180.00</w:t>
              <w:br/>
              <w:t>Couche Miobébé     1  260.00   260.00</w:t>
              <w:br/>
              <w:t>Kazami Nouilles    1  195.00   195.00</w:t>
              <w:br/>
              <w:t>Café Caps L'or     1   40.00    40.00</w:t>
              <w:br/>
              <w:t>Lait Hodna         2   30.00    60.00</w:t>
              <w:br/>
              <w:t>Sim Pate spaguett  1   90.00    90.00</w:t>
              <w:br/>
              <w:t>Daily sauce Ketch  2  275.00   550.00</w:t>
              <w:br/>
              <w:t>Extra pates macar  2  130.00   260.00</w:t>
              <w:br/>
              <w:t>Lalla Khedidja     1   50.00    50.00</w:t>
              <w:br/>
              <w:t>Camambert préside  1  380.00   380.00</w:t>
              <w:br/>
              <w:t>Confiture delicia  1  250.00   250.00</w:t>
              <w:br/>
              <w:t>Poudre lait Bledi  1  270.00   270.00</w:t>
              <w:br/>
              <w:t>Gazeuse Fanta      1  100.00   100.00</w:t>
              <w:br/>
              <w:t>Riz Thika          1  190.00   190.00</w:t>
              <w:br/>
              <w:t>France lait Poudr  4  320.00  1280.00</w:t>
              <w:br/>
              <w:t>--------------------------------------</w:t>
              <w:br/>
              <w:t>TOTAL (38 art.) :         7220.00 DA</w:t>
              <w:br/>
              <w:t>PAIEMENT : ESPECES</w:t>
              <w:br/>
              <w:t>REÇU: 8000.00 | RENDU: 780.00 DA</w:t>
              <w:br/>
              <w:t>--------------------------------------</w:t>
              <w:br/>
              <w:t>||| |||| || |||| ||| ||||||| ||| |||</w:t>
              <w:br/>
              <w:t>* 2003583010298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00352   Caisse: 04</w:t>
              <w:br/>
              <w:t>Date: 29/09/2026 12:15:26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3  160.00   480.00</w:t>
              <w:br/>
              <w:t>Mayonnaise Fleuri  1  165.00   165.00</w:t>
              <w:br/>
              <w:t>El barakka Maccar  1  180.00   180.00</w:t>
              <w:br/>
              <w:t>Riz Thika          1  190.00   190.00</w:t>
              <w:br/>
              <w:t>Jus 1L Ruiba Cock  1  125.00   125.00</w:t>
              <w:br/>
              <w:t>Daily sauce Ketch  1  275.00   275.00</w:t>
              <w:br/>
              <w:t>Gazeuse Fanta      1  100.00   100.00</w:t>
              <w:br/>
              <w:t>Kazami Nouilles    1  195.00   195.00</w:t>
              <w:br/>
              <w:t>Thon Afia          1  280.00   280.00</w:t>
              <w:br/>
              <w:t>Lalla Khedidja     1   50.00    50.00</w:t>
              <w:br/>
              <w:t>Novalac poudre la  1  345.00   345.00</w:t>
              <w:br/>
              <w:t>Chocolat Bifa      1   50.00    50.00</w:t>
              <w:br/>
              <w:t>Jambo Nouilles     1   10.00    10.00</w:t>
              <w:br/>
              <w:t>Moutard Molle      1  220.00   220.00</w:t>
              <w:br/>
              <w:t>Lait Hodna         4   30.00   120.00</w:t>
              <w:br/>
              <w:t>Café Caps L'or     1   40.00    40.00</w:t>
              <w:br/>
              <w:t>France lait Poudr  1  320.00   320.00</w:t>
              <w:br/>
              <w:t>Camambert préside  1  380.00   380.00</w:t>
              <w:br/>
              <w:t>NAN Lait poudre    2  395.00   790.00</w:t>
              <w:br/>
              <w:t>Extra pates macar  1  130.00   130.00</w:t>
              <w:br/>
              <w:t>Couche Miobébé     1  260.00   260.00</w:t>
              <w:br/>
              <w:t>Sim Pate spaguett  1   90.00    90.00</w:t>
              <w:br/>
              <w:t>Poudre lait Bledi  1  270.00   270.00</w:t>
              <w:br/>
              <w:t>Elio Huile         1  230.00   230.00</w:t>
              <w:br/>
              <w:t>Riz El wissem      1  170.00   170.00</w:t>
              <w:br/>
              <w:t>Dima margarine 25  1  180.00   180.00</w:t>
              <w:br/>
              <w:t>Confiture delicia  3  250.00   750.00</w:t>
              <w:br/>
              <w:t>Café Capsule caps  1   50.00    50.00</w:t>
              <w:br/>
              <w:t>--------------------------------------</w:t>
              <w:br/>
              <w:t>TOTAL (36 art.) :         6445.00 DA</w:t>
              <w:br/>
              <w:t>PAIEMENT : CIB/EDAHABIA (AUT:279022)</w:t>
              <w:br/>
              <w:t>--------------------------------------</w:t>
              <w:br/>
              <w:t>||| |||| || |||| ||| ||||||| ||| |||</w:t>
              <w:br/>
              <w:t>* 2007754233587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00353   Caisse: 01</w:t>
              <w:br/>
              <w:t>Date: 30/09/2026 20:44:18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Jambo Nouilles     1   10.00    10.00</w:t>
              <w:br/>
              <w:t>Moutard Molle      1  220.00   220.00</w:t>
              <w:br/>
              <w:t>Café Capsule caps  1   50.00    50.00</w:t>
              <w:br/>
              <w:t>Extra pates macar  1  130.00   130.00</w:t>
              <w:br/>
              <w:t>Camambert préside  1  380.00   380.00</w:t>
              <w:br/>
              <w:t>Chocolat Bifa      1   50.00    50.00</w:t>
              <w:br/>
              <w:t>Elio Huile         1  230.00   230.00</w:t>
              <w:br/>
              <w:t>Lalla Khedidja     2   50.00   100.00</w:t>
              <w:br/>
              <w:t>Extra moutarde     1  160.00   160.00</w:t>
              <w:br/>
              <w:t>Novalac poudre la  2  345.00   690.00</w:t>
              <w:br/>
              <w:t>France lait Poudr  3  320.00   960.00</w:t>
              <w:br/>
              <w:t>Café Caps L'or     4   40.00   160.00</w:t>
              <w:br/>
              <w:t>NAN Lait poudre    1  395.00   395.00</w:t>
              <w:br/>
              <w:t>Dima margarine 25  4  180.00   720.00</w:t>
              <w:br/>
              <w:t>Daily sauce Ketch  1  275.00   275.00</w:t>
              <w:br/>
              <w:t>Confiture delicia  2  250.00   500.00</w:t>
              <w:br/>
              <w:t>Sim Pate spaguett  2   90.00   180.00</w:t>
              <w:br/>
              <w:t>Kazami Nouilles    4  195.00   780.00</w:t>
              <w:br/>
              <w:t>Thon Afia          1  280.00   280.00</w:t>
              <w:br/>
              <w:t>Riz El wissem      1  170.00   170.00</w:t>
              <w:br/>
              <w:t>Jus 1L Ruiba Cock  1  125.00   125.00</w:t>
              <w:br/>
              <w:t>El barakka Maccar  1  180.00   180.00</w:t>
              <w:br/>
              <w:t>Gazeuse Fanta      3  100.00   300.00</w:t>
              <w:br/>
              <w:t>Lait Hodna         1   30.00    30.00</w:t>
              <w:br/>
              <w:t>Riz Thika          1  190.00   190.00</w:t>
              <w:br/>
              <w:t>Mayonnaise Fleuri  1  165.00   165.00</w:t>
              <w:br/>
              <w:t>Poudre lait Bledi  1  270.00   270.00</w:t>
              <w:br/>
              <w:t>--------------------------------------</w:t>
              <w:br/>
              <w:t>TOTAL (45 art.) :         7960.00 DA</w:t>
              <w:br/>
              <w:t>PAIEMENT : ESPECES</w:t>
              <w:br/>
              <w:t>REÇU: 8000.00 | RENDU: 40.00 DA</w:t>
              <w:br/>
              <w:t>--------------------------------------</w:t>
              <w:br/>
              <w:t>||| |||| || |||| ||| ||||||| ||| |||</w:t>
              <w:br/>
              <w:t>* 2001854109294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00354   Caisse: 01</w:t>
              <w:br/>
              <w:t>Date: 02/10/2026 21:00:10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Sim Pate spaguett  1   90.00    90.00</w:t>
              <w:br/>
              <w:t>Elio Huile         2  230.00   460.00</w:t>
              <w:br/>
              <w:t>Moutard Molle      1  220.00   220.00</w:t>
              <w:br/>
              <w:t>Gazeuse Fanta      1  100.00   100.00</w:t>
              <w:br/>
              <w:t>Thon Afia          1  280.00   280.00</w:t>
              <w:br/>
              <w:t>Café Capsule caps  1   50.00    50.00</w:t>
              <w:br/>
              <w:t>Novalac poudre la  1  345.00   345.00</w:t>
              <w:br/>
              <w:t>El barakka Maccar  1  180.00   180.00</w:t>
              <w:br/>
              <w:t>Lait Hodna         2   30.00    60.00</w:t>
              <w:br/>
              <w:t>Lalla Khedidja     1   50.00    50.00</w:t>
              <w:br/>
              <w:t>Jambo Nouilles     1   10.00    10.00</w:t>
              <w:br/>
              <w:t>Kazami Nouilles    2  195.00   390.00</w:t>
              <w:br/>
              <w:t>Chocolat Bifa      1   50.00    50.00</w:t>
              <w:br/>
              <w:t>France lait Poudr  1  320.00   320.00</w:t>
              <w:br/>
              <w:t>Riz Thika          2  190.00   380.00</w:t>
              <w:br/>
              <w:t>Mayonnaise Fleuri  1  165.00   165.00</w:t>
              <w:br/>
              <w:t>Extra moutarde     1  160.00   160.00</w:t>
              <w:br/>
              <w:t>Extra pates macar  2  130.00   260.00</w:t>
              <w:br/>
              <w:t>Café Caps L'or     1   40.00    40.00</w:t>
              <w:br/>
              <w:t>Confiture delicia  3  250.00   750.00</w:t>
              <w:br/>
              <w:t>NAN Lait poudre    1  395.00   395.00</w:t>
              <w:br/>
              <w:t>Jus 1L Ruiba Cock  1  125.00   125.00</w:t>
              <w:br/>
              <w:t>Riz El wissem      2  170.00   340.00</w:t>
              <w:br/>
              <w:t>Poudre lait Bledi  1  270.00   270.00</w:t>
              <w:br/>
              <w:t>Daily sauce Ketch  1  275.00   275.00</w:t>
              <w:br/>
              <w:t>Couche Miobébé     2  260.00   520.00</w:t>
              <w:br/>
              <w:t>Camambert préside  1  380.00   380.00</w:t>
              <w:br/>
              <w:t>--------------------------------------</w:t>
              <w:br/>
              <w:t>TOTAL (37 art.) :         6845.00 DA</w:t>
              <w:br/>
              <w:t>PAIEMENT : ESPECES</w:t>
              <w:br/>
              <w:t>REÇU: 7000.00 | RENDU: 155.00 DA</w:t>
              <w:br/>
              <w:t>--------------------------------------</w:t>
              <w:br/>
              <w:t>||| |||| || |||| ||| ||||||| ||| |||</w:t>
              <w:br/>
              <w:t>* 2006121433942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00355   Caisse: 02</w:t>
              <w:br/>
              <w:t>Date: 30/09/2026 11:02:03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4  280.00  1120.00</w:t>
              <w:br/>
              <w:t>Lait Hodna         1   30.00    30.00</w:t>
              <w:br/>
              <w:t>Confiture delicia  1  250.00   250.00</w:t>
              <w:br/>
              <w:t>Elio Huile         2  230.00   460.00</w:t>
              <w:br/>
              <w:t>Daily sauce Ketch  1  275.00   275.00</w:t>
              <w:br/>
              <w:t>Camambert préside  1  380.00   380.00</w:t>
              <w:br/>
              <w:t>Riz El wissem      1  170.00   170.00</w:t>
              <w:br/>
              <w:t>Extra moutarde     1  160.00   160.00</w:t>
              <w:br/>
              <w:t>France lait Poudr  1  320.00   320.00</w:t>
              <w:br/>
              <w:t>Extra pates macar  1  130.00   130.00</w:t>
              <w:br/>
              <w:t>Couche Miobébé     1  260.00   260.00</w:t>
              <w:br/>
              <w:t>Sim Pate spaguett  3   90.00   270.00</w:t>
              <w:br/>
              <w:t>Poudre lait Bledi  1  270.00   270.00</w:t>
              <w:br/>
              <w:t>Jus 1L Ruiba Cock  1  125.00   125.00</w:t>
              <w:br/>
              <w:t>Café Capsule caps  1   50.00    50.00</w:t>
              <w:br/>
              <w:t>Jambo Nouilles     2   10.00    20.00</w:t>
              <w:br/>
              <w:t>Moutard Molle      2  220.00   440.00</w:t>
              <w:br/>
              <w:t>Riz Thika          1  190.00   190.00</w:t>
              <w:br/>
              <w:t>Chocolat Bifa      1   50.00    50.00</w:t>
              <w:br/>
              <w:t>Gazeuse Fanta      1  100.00   100.00</w:t>
              <w:br/>
              <w:t>Novalac poudre la  1  345.00   345.00</w:t>
              <w:br/>
              <w:t>Dima margarine 25  1  180.00   180.00</w:t>
              <w:br/>
              <w:t>NAN Lait poudre    3  395.00  1185.00</w:t>
              <w:br/>
              <w:t>El barakka Maccar  2  180.00   360.00</w:t>
              <w:br/>
              <w:t>Kazami Nouilles    2  195.00   390.00</w:t>
              <w:br/>
              <w:t>Lalla Khedidja     2   50.00   100.00</w:t>
              <w:br/>
              <w:t>Mayonnaise Fleuri  1  165.00   165.00</w:t>
              <w:br/>
              <w:t>Café Caps L'or     1   40.00    40.00</w:t>
              <w:br/>
              <w:t>--------------------------------------</w:t>
              <w:br/>
              <w:t>TOTAL (41 art.) :         7835.00 DA</w:t>
              <w:br/>
              <w:t>PAIEMENT : ESPECES</w:t>
              <w:br/>
              <w:t>REÇU: 8000.00 | RENDU: 165.00 DA</w:t>
              <w:br/>
              <w:t>--------------------------------------</w:t>
              <w:br/>
              <w:t>||| |||| || |||| ||| ||||||| ||| |||</w:t>
              <w:br/>
              <w:t>* 2003954163864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00356   Caisse: 01</w:t>
              <w:br/>
              <w:t>Date: 28/09/2026 16:28:38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Riz Thika          1  190.00   190.00</w:t>
              <w:br/>
              <w:t>Novalac poudre la  1  345.00   345.00</w:t>
              <w:br/>
              <w:t>Jambo Nouilles     2   10.00    20.00</w:t>
              <w:br/>
              <w:t>Sim Pate spaguett  3   90.00   270.00</w:t>
              <w:br/>
              <w:t>NAN Lait poudre    1  395.00   395.00</w:t>
              <w:br/>
              <w:t>Poudre lait Bledi  1  270.00   270.00</w:t>
              <w:br/>
              <w:t>Daily sauce Ketch  1  275.00   275.00</w:t>
              <w:br/>
              <w:t>Extra moutarde     2  160.00   320.00</w:t>
              <w:br/>
              <w:t>Gazeuse Fanta      3  100.00   300.00</w:t>
              <w:br/>
              <w:t>Chocolat Bifa      1   50.00    50.00</w:t>
              <w:br/>
              <w:t>Dima margarine 25  2  180.00   360.00</w:t>
              <w:br/>
              <w:t>Lait Hodna         4   30.00   120.00</w:t>
              <w:br/>
              <w:t>Couche Miobébé     1  260.00   260.00</w:t>
              <w:br/>
              <w:t>Mayonnaise Fleuri  1  165.00   165.00</w:t>
              <w:br/>
              <w:t>El barakka Maccar  1  180.00   180.00</w:t>
              <w:br/>
              <w:t>Jus 1L Ruiba Cock  3  125.00   375.00</w:t>
              <w:br/>
              <w:t>Camambert préside  1  380.00   380.00</w:t>
              <w:br/>
              <w:t>Moutard Molle      1  220.00   220.00</w:t>
              <w:br/>
              <w:t>Extra pates macar  1  130.00   130.00</w:t>
              <w:br/>
              <w:t>Kazami Nouilles    1  195.00   195.00</w:t>
              <w:br/>
              <w:t>Café Capsule caps  1   50.00    50.00</w:t>
              <w:br/>
              <w:t>Thon Afia          1  280.00   280.00</w:t>
              <w:br/>
              <w:t>France lait Poudr  1  320.00   320.00</w:t>
              <w:br/>
              <w:t>Confiture delicia  1  250.00   250.00</w:t>
              <w:br/>
              <w:t>Café Caps L'or     1   40.00    40.00</w:t>
              <w:br/>
              <w:t>Elio Huile         1  230.00   230.00</w:t>
              <w:br/>
              <w:t>Riz El wissem      1  170.00   170.00</w:t>
              <w:br/>
              <w:t>--------------------------------------</w:t>
              <w:br/>
              <w:t>TOTAL (40 art.) :         6210.00 DA</w:t>
              <w:br/>
              <w:t>PAIEMENT : ESPECES</w:t>
              <w:br/>
              <w:t>REÇU: 7000.00 | RENDU: 790.00 DA</w:t>
              <w:br/>
              <w:t>--------------------------------------</w:t>
              <w:br/>
              <w:t>||| |||| || |||| ||| ||||||| ||| |||</w:t>
              <w:br/>
              <w:t>* 2000754973803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00357   Caisse: 04</w:t>
              <w:br/>
              <w:t>Date: 28/09/2026 17:47:59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4  165.00   660.00</w:t>
              <w:br/>
              <w:t>Extra moutarde     2  160.00   320.00</w:t>
              <w:br/>
              <w:t>Dima margarine 25  1  180.00   180.00</w:t>
              <w:br/>
              <w:t>Café Capsule caps  2   50.00   100.00</w:t>
              <w:br/>
              <w:t>Poudre lait Bledi  1  270.00   270.00</w:t>
              <w:br/>
              <w:t>Kazami Nouilles    1  195.00   195.00</w:t>
              <w:br/>
              <w:t>Jambo Nouilles     1   10.00    10.00</w:t>
              <w:br/>
              <w:t>France lait Poudr  1  320.00   320.00</w:t>
              <w:br/>
              <w:t>Elio Huile         1  230.00   230.00</w:t>
              <w:br/>
              <w:t>Novalac poudre la  2  345.00   690.00</w:t>
              <w:br/>
              <w:t>Chocolat Bifa      1   50.00    50.00</w:t>
              <w:br/>
              <w:t>Couche Miobébé     1  260.00   260.00</w:t>
              <w:br/>
              <w:t>Sim Pate spaguett  2   90.00   180.00</w:t>
              <w:br/>
              <w:t>Daily sauce Ketch  1  275.00   275.00</w:t>
              <w:br/>
              <w:t>Lalla Khedidja     1   50.00    50.00</w:t>
              <w:br/>
              <w:t>Jus 1L Ruiba Cock  1  125.00   125.00</w:t>
              <w:br/>
              <w:t>NAN Lait poudre    1  395.00   395.00</w:t>
              <w:br/>
              <w:t>Riz El wissem      1  170.00   170.00</w:t>
              <w:br/>
              <w:t>Lait Hodna         1   30.00    30.00</w:t>
              <w:br/>
              <w:t>El barakka Maccar  1  180.00   180.00</w:t>
              <w:br/>
              <w:t>Thon Afia          1  280.00   280.00</w:t>
              <w:br/>
              <w:t>Café Caps L'or     3   40.00   120.00</w:t>
              <w:br/>
              <w:t>Confiture delicia  2  250.00   500.00</w:t>
              <w:br/>
              <w:t>Riz Thika          2  190.00   380.00</w:t>
              <w:br/>
              <w:t>Extra pates macar  1  130.00   130.00</w:t>
              <w:br/>
              <w:t>Camambert préside  1  380.00   380.00</w:t>
              <w:br/>
              <w:t>Gazeuse Fanta      3  100.00   300.00</w:t>
              <w:br/>
              <w:t>Moutard Molle      1  220.00   220.00</w:t>
              <w:br/>
              <w:t>--------------------------------------</w:t>
              <w:br/>
              <w:t>TOTAL (41 art.) :         7000.00 DA</w:t>
              <w:br/>
              <w:t>PAIEMENT : CIB/EDAHABIA (AUT:634131)</w:t>
              <w:br/>
              <w:t>--------------------------------------</w:t>
              <w:br/>
              <w:t>||| |||| || |||| ||| ||||||| ||| |||</w:t>
              <w:br/>
              <w:t>* 2007770625862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00358   Caisse: 04</w:t>
              <w:br/>
              <w:t>Date: 29/09/2026 19:50:25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4  275.00  1100.00</w:t>
              <w:br/>
              <w:t>France lait Poudr  4  320.00  1280.00</w:t>
              <w:br/>
              <w:t>Sim Pate spaguett  1   90.00    90.00</w:t>
              <w:br/>
              <w:t>Poudre lait Bledi  1  270.00   270.00</w:t>
              <w:br/>
              <w:t>Couche Miobébé     1  260.00   260.00</w:t>
              <w:br/>
              <w:t>Moutard Molle      1  220.00   220.00</w:t>
              <w:br/>
              <w:t>Extra pates macar  1  130.00   130.00</w:t>
              <w:br/>
              <w:t>Chocolat Bifa      2   50.00   100.00</w:t>
              <w:br/>
              <w:t>Café Caps L'or     2   40.00    80.00</w:t>
              <w:br/>
              <w:t>Lalla Khedidja     2   50.00   100.00</w:t>
              <w:br/>
              <w:t>Riz El wissem      1  170.00   170.00</w:t>
              <w:br/>
              <w:t>Extra moutarde     3  160.00   480.00</w:t>
              <w:br/>
              <w:t>Café Capsule caps  1   50.00    50.00</w:t>
              <w:br/>
              <w:t>NAN Lait poudre    1  395.00   395.00</w:t>
              <w:br/>
              <w:t>Dima margarine 25  1  180.00   180.00</w:t>
              <w:br/>
              <w:t>Jus 1L Ruiba Cock  2  125.00   250.00</w:t>
              <w:br/>
              <w:t>Elio Huile         1  230.00   230.00</w:t>
              <w:br/>
              <w:t>Riz Thika          2  190.00   380.00</w:t>
              <w:br/>
              <w:t>Kazami Nouilles    1  195.00   195.00</w:t>
              <w:br/>
              <w:t>Novalac poudre la  1  345.00   345.00</w:t>
              <w:br/>
              <w:t>Lait Hodna         2   30.00    60.00</w:t>
              <w:br/>
              <w:t>Gazeuse Fanta      1  100.00   100.00</w:t>
              <w:br/>
              <w:t>Jambo Nouilles     1   10.00    10.00</w:t>
              <w:br/>
              <w:t>Mayonnaise Fleuri  2  165.00   330.00</w:t>
              <w:br/>
              <w:t>Camambert préside  2  380.00   760.00</w:t>
              <w:br/>
              <w:t>El barakka Maccar  1  180.00   180.00</w:t>
              <w:br/>
              <w:t>Thon Afia          1  280.00   280.00</w:t>
              <w:br/>
              <w:t>Confiture delicia  1  250.00   250.00</w:t>
              <w:br/>
              <w:t>--------------------------------------</w:t>
              <w:br/>
              <w:t>TOTAL (44 art.) :         8275.00 DA</w:t>
              <w:br/>
              <w:t>PAIEMENT : ESPECES</w:t>
              <w:br/>
              <w:t>REÇU: 9000.00 | RENDU: 725.00 DA</w:t>
              <w:br/>
              <w:t>--------------------------------------</w:t>
              <w:br/>
              <w:t>||| |||| || |||| ||| ||||||| ||| |||</w:t>
              <w:br/>
              <w:t>* 2006925459162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00359   Caisse: 01</w:t>
              <w:br/>
              <w:t>Date: 28/09/2026 16:35:05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4   30.00   120.00</w:t>
              <w:br/>
              <w:t>Jus 1L Ruiba Cock  1  125.00   125.00</w:t>
              <w:br/>
              <w:t>Novalac poudre la  1  345.00   345.00</w:t>
              <w:br/>
              <w:t>Lalla Khedidja     2   50.00   100.00</w:t>
              <w:br/>
              <w:t>Camambert préside  1  380.00   380.00</w:t>
              <w:br/>
              <w:t>Riz Thika          1  190.00   190.00</w:t>
              <w:br/>
              <w:t>Chocolat Bifa      1   50.00    50.00</w:t>
              <w:br/>
              <w:t>Poudre lait Bledi  2  270.00   540.00</w:t>
              <w:br/>
              <w:t>Daily sauce Ketch  1  275.00   275.00</w:t>
              <w:br/>
              <w:t>Thon Afia          2  280.00   560.00</w:t>
              <w:br/>
              <w:t>Sim Pate spaguett  1   90.00    90.00</w:t>
              <w:br/>
              <w:t>France lait Poudr  1  320.00   320.00</w:t>
              <w:br/>
              <w:t>El barakka Maccar  1  180.00   180.00</w:t>
              <w:br/>
              <w:t>Café Capsule caps  2   50.00   100.00</w:t>
              <w:br/>
              <w:t>Extra pates macar  1  130.00   130.00</w:t>
              <w:br/>
              <w:t>Couche Miobébé     1  260.00   260.00</w:t>
              <w:br/>
              <w:t>Mayonnaise Fleuri  3  165.00   495.00</w:t>
              <w:br/>
              <w:t>Extra moutarde     1  160.00   160.00</w:t>
              <w:br/>
              <w:t>Moutard Molle      1  220.00   220.00</w:t>
              <w:br/>
              <w:t>Elio Huile         2  230.00   460.00</w:t>
              <w:br/>
              <w:t>Riz El wissem      2  170.00   340.00</w:t>
              <w:br/>
              <w:t>Gazeuse Fanta      1  100.00   100.00</w:t>
              <w:br/>
              <w:t>NAN Lait poudre    4  395.00  1580.00</w:t>
              <w:br/>
              <w:t>Café Caps L'or     1   40.00    40.00</w:t>
              <w:br/>
              <w:t>Dima margarine 25  1  180.00   180.00</w:t>
              <w:br/>
              <w:t>Jambo Nouilles     2   10.00    20.00</w:t>
              <w:br/>
              <w:t>Confiture delicia  1  250.00   250.00</w:t>
              <w:br/>
              <w:t>Kazami Nouilles    1  195.00   195.00</w:t>
              <w:br/>
              <w:t>--------------------------------------</w:t>
              <w:br/>
              <w:t>TOTAL (43 art.) :         7805.00 DA</w:t>
              <w:br/>
              <w:t>PAIEMENT : CIB/EDAHABIA (AUT:753155)</w:t>
              <w:br/>
              <w:t>--------------------------------------</w:t>
              <w:br/>
              <w:t>||| |||| || |||| ||| ||||||| ||| |||</w:t>
              <w:br/>
              <w:t>* 2004114434189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00360   Caisse: 04</w:t>
              <w:br/>
              <w:t>Date: 27/09/2026 20:17:02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2  165.00   330.00</w:t>
              <w:br/>
              <w:t>Lait Hodna         1   30.00    30.00</w:t>
              <w:br/>
              <w:t>Kazami Nouilles    1  195.00   195.00</w:t>
              <w:br/>
              <w:t>Novalac poudre la  1  345.00   345.00</w:t>
              <w:br/>
              <w:t>Riz Thika          1  190.00   190.00</w:t>
              <w:br/>
              <w:t>Confiture delicia  1  250.00   250.00</w:t>
              <w:br/>
              <w:t>El barakka Maccar  1  180.00   180.00</w:t>
              <w:br/>
              <w:t>Thon Afia          1  280.00   280.00</w:t>
              <w:br/>
              <w:t>Couche Miobébé     1  260.00   260.00</w:t>
              <w:br/>
              <w:t>Camambert préside  2  380.00   760.00</w:t>
              <w:br/>
              <w:t>Sim Pate spaguett  1   90.00    90.00</w:t>
              <w:br/>
              <w:t>Extra moutarde     3  160.00   480.00</w:t>
              <w:br/>
              <w:t>Moutard Molle      1  220.00   220.00</w:t>
              <w:br/>
              <w:t>Extra pates macar  1  130.00   130.00</w:t>
              <w:br/>
              <w:t>France lait Poudr  2  320.00   640.00</w:t>
              <w:br/>
              <w:t>Café Capsule caps  1   50.00    50.00</w:t>
              <w:br/>
              <w:t>Gazeuse Fanta      1  100.00   100.00</w:t>
              <w:br/>
              <w:t>Jambo Nouilles     1   10.00    10.00</w:t>
              <w:br/>
              <w:t>Lalla Khedidja     1   50.00    50.00</w:t>
              <w:br/>
              <w:t>NAN Lait poudre    2  395.00   790.00</w:t>
              <w:br/>
              <w:t>Riz El wissem      2  170.00   340.00</w:t>
              <w:br/>
              <w:t>Poudre lait Bledi  1  270.00   270.00</w:t>
              <w:br/>
              <w:t>Dima margarine 25  3  180.00   540.00</w:t>
              <w:br/>
              <w:t>Chocolat Bifa      1   50.00    50.00</w:t>
              <w:br/>
              <w:t>Jus 1L Ruiba Cock  1  125.00   125.00</w:t>
              <w:br/>
              <w:t>Elio Huile         2  230.00   460.00</w:t>
              <w:br/>
              <w:t>Daily sauce Ketch  1  275.00   275.00</w:t>
              <w:br/>
              <w:t>Café Caps L'or     1   40.00    40.00</w:t>
              <w:br/>
              <w:t>--------------------------------------</w:t>
              <w:br/>
              <w:t>TOTAL (38 art.) :         7480.00 DA</w:t>
              <w:br/>
              <w:t>PAIEMENT : CIB/EDAHABIA (AUT:262139)</w:t>
              <w:br/>
              <w:t>--------------------------------------</w:t>
              <w:br/>
              <w:t>||| |||| || |||| ||| ||||||| ||| |||</w:t>
              <w:br/>
              <w:t>* 2009460965167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00361   Caisse: 01</w:t>
              <w:br/>
              <w:t>Date: 03/10/2026 17:40:24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Poudre lait Bledi  1  270.00   270.00</w:t>
              <w:br/>
              <w:t>France lait Poudr  1  320.00   320.00</w:t>
              <w:br/>
              <w:t>Mayonnaise Fleuri  1  165.00   165.00</w:t>
              <w:br/>
              <w:t>Elio Huile         2  230.00   460.00</w:t>
              <w:br/>
              <w:t>NAN Lait poudre    1  395.00   395.00</w:t>
              <w:br/>
              <w:t>Couche Miobébé     2  260.00   520.00</w:t>
              <w:br/>
              <w:t>Extra pates macar  4  130.00   520.00</w:t>
              <w:br/>
              <w:t>Kazami Nouilles    1  195.00   195.00</w:t>
              <w:br/>
              <w:t>Confiture delicia  2  250.00   500.00</w:t>
              <w:br/>
              <w:t>Camambert préside  1  380.00   380.00</w:t>
              <w:br/>
              <w:t>Café Caps L'or     1   40.00    40.00</w:t>
              <w:br/>
              <w:t>Novalac poudre la  4  345.00  1380.00</w:t>
              <w:br/>
              <w:t>Moutard Molle      1  220.00   220.00</w:t>
              <w:br/>
              <w:t>Thon Afia          2  280.00   560.00</w:t>
              <w:br/>
              <w:t>Gazeuse Fanta      1  100.00   100.00</w:t>
              <w:br/>
              <w:t>Jambo Nouilles     2   10.00    20.00</w:t>
              <w:br/>
              <w:t>Café Capsule caps  1   50.00    50.00</w:t>
              <w:br/>
              <w:t>Dima margarine 25  1  180.00   180.00</w:t>
              <w:br/>
              <w:t>Extra moutarde     1  160.00   160.00</w:t>
              <w:br/>
              <w:t>Riz Thika          2  190.00   380.00</w:t>
              <w:br/>
              <w:t>Daily sauce Ketch  2  275.00   550.00</w:t>
              <w:br/>
              <w:t>Lait Hodna         1   30.00    30.00</w:t>
              <w:br/>
              <w:t>Chocolat Bifa      1   50.00    50.00</w:t>
              <w:br/>
              <w:t>Riz El wissem      2  170.00   340.00</w:t>
              <w:br/>
              <w:t>Sim Pate spaguett  1   90.00    90.00</w:t>
              <w:br/>
              <w:t>Jus 1L Ruiba Cock  2  125.00   250.00</w:t>
              <w:br/>
              <w:t>El barakka Maccar  3  180.00   540.00</w:t>
              <w:br/>
              <w:t>--------------------------------------</w:t>
              <w:br/>
              <w:t>TOTAL (45 art.) :         8715.00 DA</w:t>
              <w:br/>
              <w:t>PAIEMENT : ESPECES</w:t>
              <w:br/>
              <w:t>REÇU: 9000.00 | RENDU: 285.00 DA</w:t>
              <w:br/>
              <w:t>--------------------------------------</w:t>
              <w:br/>
              <w:t>||| |||| || |||| ||| ||||||| ||| |||</w:t>
              <w:br/>
              <w:t>* 2000610046667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00362   Caisse: 02</w:t>
              <w:br/>
              <w:t>Date: 27/09/2026 19:07:53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Moutard Molle      1  220.00   220.00</w:t>
              <w:br/>
              <w:t>Dima margarine 25  1  180.00   180.00</w:t>
              <w:br/>
              <w:t>Lalla Khedidja     1   50.00    50.00</w:t>
              <w:br/>
              <w:t>Thon Afia          2  280.00   560.00</w:t>
              <w:br/>
              <w:t>Sim Pate spaguett  1   90.00    90.00</w:t>
              <w:br/>
              <w:t>Lait Hodna         1   30.00    30.00</w:t>
              <w:br/>
              <w:t>Extra moutarde     2  160.00   320.00</w:t>
              <w:br/>
              <w:t>NAN Lait poudre    1  395.00   395.00</w:t>
              <w:br/>
              <w:t>Kazami Nouilles    1  195.00   195.00</w:t>
              <w:br/>
              <w:t>Chocolat Bifa      3   50.00   150.00</w:t>
              <w:br/>
              <w:t>Riz Thika          1  190.00   190.00</w:t>
              <w:br/>
              <w:t>Poudre lait Bledi  2  270.00   540.00</w:t>
              <w:br/>
              <w:t>Riz El wissem      2  170.00   340.00</w:t>
              <w:br/>
              <w:t>Jambo Nouilles     2   10.00    20.00</w:t>
              <w:br/>
              <w:t>El barakka Maccar  4  180.00   720.00</w:t>
              <w:br/>
              <w:t>Café Capsule caps  2   50.00   100.00</w:t>
              <w:br/>
              <w:t>Extra pates macar  1  130.00   130.00</w:t>
              <w:br/>
              <w:t>Mayonnaise Fleuri  2  165.00   330.00</w:t>
              <w:br/>
              <w:t>Daily sauce Ketch  1  275.00   275.00</w:t>
              <w:br/>
              <w:t>Novalac poudre la  2  345.00   690.00</w:t>
              <w:br/>
              <w:t>Jus 1L Ruiba Cock  1  125.00   125.00</w:t>
              <w:br/>
              <w:t>Café Caps L'or     1   40.00    40.00</w:t>
              <w:br/>
              <w:t>Camambert préside  1  380.00   380.00</w:t>
              <w:br/>
              <w:t>France lait Poudr  1  320.00   320.00</w:t>
              <w:br/>
              <w:t>Confiture delicia  1  250.00   250.00</w:t>
              <w:br/>
              <w:t>Elio Huile         1  230.00   230.00</w:t>
              <w:br/>
              <w:t>Gazeuse Fanta      1  100.00   100.00</w:t>
              <w:br/>
              <w:t>--------------------------------------</w:t>
              <w:br/>
              <w:t>TOTAL (41 art.) :         7230.00 DA</w:t>
              <w:br/>
              <w:t>PAIEMENT : ESPECES</w:t>
              <w:br/>
              <w:t>REÇU: 8000.00 | RENDU: 770.00 DA</w:t>
              <w:br/>
              <w:t>--------------------------------------</w:t>
              <w:br/>
              <w:t>||| |||| || |||| ||| ||||||| ||| |||</w:t>
              <w:br/>
              <w:t>* 2008212338132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00363   Caisse: 01</w:t>
              <w:br/>
              <w:t>Date: 29/09/2026 20:09:31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Poudre lait Bledi  1  270.00   270.00</w:t>
              <w:br/>
              <w:t>Moutard Molle      1  220.00   220.00</w:t>
              <w:br/>
              <w:t>Jambo Nouilles     3   10.00    30.00</w:t>
              <w:br/>
              <w:t>Confiture delicia  1  250.00   250.00</w:t>
              <w:br/>
              <w:t>Daily sauce Ketch  1  275.00   275.00</w:t>
              <w:br/>
              <w:t>Elio Huile         1  230.00   230.00</w:t>
              <w:br/>
              <w:t>Extra pates macar  1  130.00   130.00</w:t>
              <w:br/>
              <w:t>Couche Miobébé     2  260.00   520.00</w:t>
              <w:br/>
              <w:t>Thon Afia          1  280.00   280.00</w:t>
              <w:br/>
              <w:t>Mayonnaise Fleuri  1  165.00   165.00</w:t>
              <w:br/>
              <w:t>Café Capsule caps  1   50.00    50.00</w:t>
              <w:br/>
              <w:t>France lait Poudr  2  320.00   640.00</w:t>
              <w:br/>
              <w:t>El barakka Maccar  2  180.00   360.00</w:t>
              <w:br/>
              <w:t>Camambert préside  1  380.00   380.00</w:t>
              <w:br/>
              <w:t>Novalac poudre la  1  345.00   345.00</w:t>
              <w:br/>
              <w:t>Riz El wissem      2  170.00   340.00</w:t>
              <w:br/>
              <w:t>NAN Lait poudre    1  395.00   395.00</w:t>
              <w:br/>
              <w:t>Lait Hodna         1   30.00    30.00</w:t>
              <w:br/>
              <w:t>Dima margarine 25  1  180.00   180.00</w:t>
              <w:br/>
              <w:t>Jus 1L Ruiba Cock  1  125.00   125.00</w:t>
              <w:br/>
              <w:t>Extra moutarde     1  160.00   160.00</w:t>
              <w:br/>
              <w:t>Chocolat Bifa      1   50.00    50.00</w:t>
              <w:br/>
              <w:t>Gazeuse Fanta      1  100.00   100.00</w:t>
              <w:br/>
              <w:t>Lalla Khedidja     1   50.00    50.00</w:t>
              <w:br/>
              <w:t>Riz Thika          1  190.00   190.00</w:t>
              <w:br/>
              <w:t>Sim Pate spaguett  1   90.00    90.00</w:t>
              <w:br/>
              <w:t>Kazami Nouilles    1  195.00   195.00</w:t>
              <w:br/>
              <w:t>--------------------------------------</w:t>
              <w:br/>
              <w:t>TOTAL (34 art.) :         6090.00 DA</w:t>
              <w:br/>
              <w:t>PAIEMENT : ESPECES</w:t>
              <w:br/>
              <w:t>REÇU: 7000.00 | RENDU: 910.00 DA</w:t>
              <w:br/>
              <w:t>--------------------------------------</w:t>
              <w:br/>
              <w:t>||| |||| || |||| ||| ||||||| ||| |||</w:t>
              <w:br/>
              <w:t>* 2005282294980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00364   Caisse: 02</w:t>
              <w:br/>
              <w:t>Date: 02/10/2026 08:13:06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Café Capsule caps  2   50.00   100.00</w:t>
              <w:br/>
              <w:t>Lait Hodna         4   30.00   120.00</w:t>
              <w:br/>
              <w:t>Confiture delicia  1  250.00   250.00</w:t>
              <w:br/>
              <w:t>Chocolat Bifa      1   50.00    50.00</w:t>
              <w:br/>
              <w:t>France lait Poudr  1  320.00   320.00</w:t>
              <w:br/>
              <w:t>Gazeuse Fanta      1  100.00   100.00</w:t>
              <w:br/>
              <w:t>El barakka Maccar  3  180.00   540.00</w:t>
              <w:br/>
              <w:t>Moutard Molle      2  220.00   440.00</w:t>
              <w:br/>
              <w:t>Novalac poudre la  1  345.00   345.00</w:t>
              <w:br/>
              <w:t>Daily sauce Ketch  3  275.00   825.00</w:t>
              <w:br/>
              <w:t>Lalla Khedidja     2   50.00   100.00</w:t>
              <w:br/>
              <w:t>Thon Afia          2  280.00   560.00</w:t>
              <w:br/>
              <w:t>Riz El wissem      3  170.00   510.00</w:t>
              <w:br/>
              <w:t>Extra pates macar  1  130.00   130.00</w:t>
              <w:br/>
              <w:t>Sim Pate spaguett  1   90.00    90.00</w:t>
              <w:br/>
              <w:t>Poudre lait Bledi  3  270.00   810.00</w:t>
              <w:br/>
              <w:t>Mayonnaise Fleuri  1  165.00   165.00</w:t>
              <w:br/>
              <w:t>Camambert préside  2  380.00   760.00</w:t>
              <w:br/>
              <w:t>Riz Thika          1  190.00   190.00</w:t>
              <w:br/>
              <w:t>Jambo Nouilles     1   10.00    10.00</w:t>
              <w:br/>
              <w:t>Couche Miobébé     3  260.00   780.00</w:t>
              <w:br/>
              <w:t>Café Caps L'or     1   40.00    40.00</w:t>
              <w:br/>
              <w:t>Kazami Nouilles    1  195.00   195.00</w:t>
              <w:br/>
              <w:t>Dima margarine 25  1  180.00   180.00</w:t>
              <w:br/>
              <w:t>Elio Huile         1  230.00   230.00</w:t>
              <w:br/>
              <w:t>Extra moutarde     3  160.00   480.00</w:t>
              <w:br/>
              <w:t>Jus 1L Ruiba Cock  2  125.00   250.00</w:t>
              <w:br/>
              <w:t>--------------------------------------</w:t>
              <w:br/>
              <w:t>TOTAL (49 art.) :         8965.00 DA</w:t>
              <w:br/>
              <w:t>PAIEMENT : ESPECES</w:t>
              <w:br/>
              <w:t>REÇU: 9000.00 | RENDU: 35.00 DA</w:t>
              <w:br/>
              <w:t>--------------------------------------</w:t>
              <w:br/>
              <w:t>||| |||| || |||| ||| ||||||| ||| |||</w:t>
              <w:br/>
              <w:t>* 2008562653602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00365   Caisse: 04</w:t>
              <w:br/>
              <w:t>Date: 02/10/2026 11:11:03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Chocolat Bifa      2   50.00   100.00</w:t>
              <w:br/>
              <w:t>Lait Hodna         1   30.00    30.00</w:t>
              <w:br/>
              <w:t>France lait Poudr  3  320.00   960.00</w:t>
              <w:br/>
              <w:t>Thon Afia          1  280.00   280.00</w:t>
              <w:br/>
              <w:t>Mayonnaise Fleuri  1  165.00   165.00</w:t>
              <w:br/>
              <w:t>Camambert préside  1  380.00   380.00</w:t>
              <w:br/>
              <w:t>Gazeuse Fanta      1  100.00   100.00</w:t>
              <w:br/>
              <w:t>Poudre lait Bledi  1  270.00   270.00</w:t>
              <w:br/>
              <w:t>Jambo Nouilles     2   10.00    20.00</w:t>
              <w:br/>
              <w:t>Couche Miobébé     1  260.00   260.00</w:t>
              <w:br/>
              <w:t>Café Capsule caps  2   50.00   100.00</w:t>
              <w:br/>
              <w:t>Moutard Molle      1  220.00   220.00</w:t>
              <w:br/>
              <w:t>Lalla Khedidja     1   50.00    50.00</w:t>
              <w:br/>
              <w:t>Elio Huile         1  230.00   230.00</w:t>
              <w:br/>
              <w:t>Daily sauce Ketch  1  275.00   275.00</w:t>
              <w:br/>
              <w:t>Jus 1L Ruiba Cock  1  125.00   125.00</w:t>
              <w:br/>
              <w:t>Confiture delicia  2  250.00   500.00</w:t>
              <w:br/>
              <w:t>Kazami Nouilles    1  195.00   195.00</w:t>
              <w:br/>
              <w:t>NAN Lait poudre    1  395.00   395.00</w:t>
              <w:br/>
              <w:t>Riz Thika          1  190.00   190.00</w:t>
              <w:br/>
              <w:t>Café Caps L'or     1   40.00    40.00</w:t>
              <w:br/>
              <w:t>El barakka Maccar  3  180.00   540.00</w:t>
              <w:br/>
              <w:t>Dima margarine 25  1  180.00   180.00</w:t>
              <w:br/>
              <w:t>Extra pates macar  1  130.00   130.00</w:t>
              <w:br/>
              <w:t>Riz El wissem      2  170.00   340.00</w:t>
              <w:br/>
              <w:t>Extra moutarde     2  160.00   320.00</w:t>
              <w:br/>
              <w:t>Novalac poudre la  2  345.00   690.00</w:t>
              <w:br/>
              <w:t>--------------------------------------</w:t>
              <w:br/>
              <w:t>TOTAL (39 art.) :         7175.00 DA</w:t>
              <w:br/>
              <w:t>PAIEMENT : ESPECES</w:t>
              <w:br/>
              <w:t>REÇU: 8000.00 | RENDU: 825.00 DA</w:t>
              <w:br/>
              <w:t>--------------------------------------</w:t>
              <w:br/>
              <w:t>||| |||| || |||| ||| ||||||| ||| |||</w:t>
              <w:br/>
              <w:t>* 2006399912515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00366   Caisse: 01</w:t>
              <w:br/>
              <w:t>Date: 27/09/2026 15:06:27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Extra moutarde     4  160.00   640.00</w:t>
              <w:br/>
              <w:t>Jus 1L Ruiba Cock  1  125.00   125.00</w:t>
              <w:br/>
              <w:t>NAN Lait poudre    1  395.00   395.00</w:t>
              <w:br/>
              <w:t>Gazeuse Fanta      1  100.00   100.00</w:t>
              <w:br/>
              <w:t>Moutard Molle      2  220.00   440.00</w:t>
              <w:br/>
              <w:t>Confiture delicia  1  250.00   250.00</w:t>
              <w:br/>
              <w:t>Novalac poudre la  1  345.00   345.00</w:t>
              <w:br/>
              <w:t>Jambo Nouilles     2   10.00    20.00</w:t>
              <w:br/>
              <w:t>Lalla Khedidja     1   50.00    50.00</w:t>
              <w:br/>
              <w:t>Daily sauce Ketch  3  275.00   825.00</w:t>
              <w:br/>
              <w:t>Sim Pate spaguett  2   90.00   180.00</w:t>
              <w:br/>
              <w:t>Camambert préside  3  380.00  1140.00</w:t>
              <w:br/>
              <w:t>Poudre lait Bledi  2  270.00   540.00</w:t>
              <w:br/>
              <w:t>Café Caps L'or     1   40.00    40.00</w:t>
              <w:br/>
              <w:t>Dima margarine 25  3  180.00   540.00</w:t>
              <w:br/>
              <w:t>France lait Poudr  1  320.00   320.00</w:t>
              <w:br/>
              <w:t>El barakka Maccar  2  180.00   360.00</w:t>
              <w:br/>
              <w:t>Riz Thika          3  190.00   570.00</w:t>
              <w:br/>
              <w:t>Chocolat Bifa      2   50.00   100.00</w:t>
              <w:br/>
              <w:t>Extra pates macar  3  130.00   390.00</w:t>
              <w:br/>
              <w:t>Lait Hodna         1   30.00    30.00</w:t>
              <w:br/>
              <w:t>Mayonnaise Fleuri  1  165.00   165.00</w:t>
              <w:br/>
              <w:t>Thon Afia          1  280.00   280.00</w:t>
              <w:br/>
              <w:t>Elio Huile         2  230.00   460.00</w:t>
              <w:br/>
              <w:t>Riz El wissem      1  170.00   170.00</w:t>
              <w:br/>
              <w:t>Café Capsule caps  3   50.00   150.00</w:t>
              <w:br/>
              <w:t>Couche Miobébé     1  260.00   260.00</w:t>
              <w:br/>
              <w:t>--------------------------------------</w:t>
              <w:br/>
              <w:t>TOTAL (50 art.) :         9080.00 DA</w:t>
              <w:br/>
              <w:t>PAIEMENT : ESPECES</w:t>
              <w:br/>
              <w:t>REÇU: 10000.00 | RENDU: 920.00 DA</w:t>
              <w:br/>
              <w:t>--------------------------------------</w:t>
              <w:br/>
              <w:t>||| |||| || |||| ||| ||||||| ||| |||</w:t>
              <w:br/>
              <w:t>* 2007766760796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00367   Caisse: 02</w:t>
              <w:br/>
              <w:t>Date: 01/10/2026 12:50:28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4  380.00  1520.00</w:t>
              <w:br/>
              <w:t>Chocolat Bifa      1   50.00    50.00</w:t>
              <w:br/>
              <w:t>Riz El wissem      1  170.00   170.00</w:t>
              <w:br/>
              <w:t>Daily sauce Ketch  1  275.00   275.00</w:t>
              <w:br/>
              <w:t>Novalac poudre la  3  345.00  1035.00</w:t>
              <w:br/>
              <w:t>Confiture delicia  1  250.00   250.00</w:t>
              <w:br/>
              <w:t>NAN Lait poudre    1  395.00   395.00</w:t>
              <w:br/>
              <w:t>Kazami Nouilles    1  195.00   195.00</w:t>
              <w:br/>
              <w:t>Thon Afia          1  280.00   280.00</w:t>
              <w:br/>
              <w:t>Poudre lait Bledi  4  270.00  1080.00</w:t>
              <w:br/>
              <w:t>Mayonnaise Fleuri  1  165.00   165.00</w:t>
              <w:br/>
              <w:t>Extra pates macar  1  130.00   130.00</w:t>
              <w:br/>
              <w:t>Elio Huile         1  230.00   230.00</w:t>
              <w:br/>
              <w:t>Jus 1L Ruiba Cock  1  125.00   125.00</w:t>
              <w:br/>
              <w:t>Jambo Nouilles     1   10.00    10.00</w:t>
              <w:br/>
              <w:t>Couche Miobébé     1  260.00   260.00</w:t>
              <w:br/>
              <w:t>Moutard Molle      1  220.00   220.00</w:t>
              <w:br/>
              <w:t>El barakka Maccar  1  180.00   180.00</w:t>
              <w:br/>
              <w:t>Extra moutarde     2  160.00   320.00</w:t>
              <w:br/>
              <w:t>France lait Poudr  1  320.00   320.00</w:t>
              <w:br/>
              <w:t>Café Capsule caps  1   50.00    50.00</w:t>
              <w:br/>
              <w:t>Lalla Khedidja     4   50.00   200.00</w:t>
              <w:br/>
              <w:t>Sim Pate spaguett  1   90.00    90.00</w:t>
              <w:br/>
              <w:t>Riz Thika          1  190.00   190.00</w:t>
              <w:br/>
              <w:t>Café Caps L'or     2   40.00    80.00</w:t>
              <w:br/>
              <w:t>Lait Hodna         1   30.00    30.00</w:t>
              <w:br/>
              <w:t>Dima margarine 25  1  180.00   180.00</w:t>
              <w:br/>
              <w:t>Gazeuse Fanta      2  100.00   200.00</w:t>
              <w:br/>
              <w:t>--------------------------------------</w:t>
              <w:br/>
              <w:t>TOTAL (42 art.) :         8230.00 DA</w:t>
              <w:br/>
              <w:t>PAIEMENT : ESPECES</w:t>
              <w:br/>
              <w:t>REÇU: 9000.00 | RENDU: 770.00 DA</w:t>
              <w:br/>
              <w:t>--------------------------------------</w:t>
              <w:br/>
              <w:t>||| |||| || |||| ||| ||||||| ||| |||</w:t>
              <w:br/>
              <w:t>* 2006640584556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00368   Caisse: 02</w:t>
              <w:br/>
              <w:t>Date: 03/10/2026 08:26:47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3  190.00   570.00</w:t>
              <w:br/>
              <w:t>Elio Huile         1  230.00   230.00</w:t>
              <w:br/>
              <w:t>Daily sauce Ketch  1  275.00   275.00</w:t>
              <w:br/>
              <w:t>El barakka Maccar  1  180.00   180.00</w:t>
              <w:br/>
              <w:t>Sim Pate spaguett  1   90.00    90.00</w:t>
              <w:br/>
              <w:t>Dima margarine 25  1  180.00   180.00</w:t>
              <w:br/>
              <w:t>Jambo Nouilles     1   10.00    10.00</w:t>
              <w:br/>
              <w:t>Extra moutarde     1  160.00   160.00</w:t>
              <w:br/>
              <w:t>Mayonnaise Fleuri  2  165.00   330.00</w:t>
              <w:br/>
              <w:t>Lalla Khedidja     3   50.00   150.00</w:t>
              <w:br/>
              <w:t>Confiture delicia  2  250.00   500.00</w:t>
              <w:br/>
              <w:t>Thon Afia          1  280.00   280.00</w:t>
              <w:br/>
              <w:t>Kazami Nouilles    4  195.00   780.00</w:t>
              <w:br/>
              <w:t>France lait Poudr  1  320.00   320.00</w:t>
              <w:br/>
              <w:t>Camambert préside  3  380.00  1140.00</w:t>
              <w:br/>
              <w:t>Moutard Molle      1  220.00   220.00</w:t>
              <w:br/>
              <w:t>NAN Lait poudre    1  395.00   395.00</w:t>
              <w:br/>
              <w:t>Novalac poudre la  1  345.00   345.00</w:t>
              <w:br/>
              <w:t>Chocolat Bifa      2   50.00   100.00</w:t>
              <w:br/>
              <w:t>Poudre lait Bledi  3  270.00   810.00</w:t>
              <w:br/>
              <w:t>Lait Hodna         1   30.00    30.00</w:t>
              <w:br/>
              <w:t>Café Capsule caps  1   50.00    50.00</w:t>
              <w:br/>
              <w:t>Couche Miobébé     1  260.00   260.00</w:t>
              <w:br/>
              <w:t>Café Caps L'or     1   40.00    40.00</w:t>
              <w:br/>
              <w:t>Gazeuse Fanta      1  100.00   100.00</w:t>
              <w:br/>
              <w:t>Riz El wissem      2  170.00   340.00</w:t>
              <w:br/>
              <w:t>Extra pates macar  1  130.00   130.00</w:t>
              <w:br/>
              <w:t>Jus 1L Ruiba Cock  1  125.00   125.00</w:t>
              <w:br/>
              <w:t>--------------------------------------</w:t>
              <w:br/>
              <w:t>TOTAL (43 art.) :         8140.00 DA</w:t>
              <w:br/>
              <w:t>PAIEMENT : ESPECES</w:t>
              <w:br/>
              <w:t>REÇU: 9000.00 | RENDU: 860.00 DA</w:t>
              <w:br/>
              <w:t>--------------------------------------</w:t>
              <w:br/>
              <w:t>||| |||| || |||| ||| ||||||| ||| |||</w:t>
              <w:br/>
              <w:t>* 2004991616188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00369   Caisse: 01</w:t>
              <w:br/>
              <w:t>Date: 28/09/2026 14:58:10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Extra moutarde     1  160.00   160.00</w:t>
              <w:br/>
              <w:t>Jus 1L Ruiba Cock  1  125.00   125.00</w:t>
              <w:br/>
              <w:t>NAN Lait poudre    1  395.00   395.00</w:t>
              <w:br/>
              <w:t>Mayonnaise Fleuri  1  165.00   165.00</w:t>
              <w:br/>
              <w:t>Sim Pate spaguett  1   90.00    90.00</w:t>
              <w:br/>
              <w:t>Daily sauce Ketch  1  275.00   275.00</w:t>
              <w:br/>
              <w:t>Couche Miobébé     1  260.00   260.00</w:t>
              <w:br/>
              <w:t>Moutard Molle      3  220.00   660.00</w:t>
              <w:br/>
              <w:t>Novalac poudre la  1  345.00   345.00</w:t>
              <w:br/>
              <w:t>Elio Huile         1  230.00   230.00</w:t>
              <w:br/>
              <w:t>Camambert préside  2  380.00   760.00</w:t>
              <w:br/>
              <w:t>Café Capsule caps  1   50.00    50.00</w:t>
              <w:br/>
              <w:t>Kazami Nouilles    1  195.00   195.00</w:t>
              <w:br/>
              <w:t>France lait Poudr  3  320.00   960.00</w:t>
              <w:br/>
              <w:t>El barakka Maccar  1  180.00   180.00</w:t>
              <w:br/>
              <w:t>Riz Thika          4  190.00   760.00</w:t>
              <w:br/>
              <w:t>Chocolat Bifa      1   50.00    50.00</w:t>
              <w:br/>
              <w:t>Dima margarine 25  1  180.00   180.00</w:t>
              <w:br/>
              <w:t>Poudre lait Bledi  1  270.00   270.00</w:t>
              <w:br/>
              <w:t>Thon Afia          1  280.00   280.00</w:t>
              <w:br/>
              <w:t>Extra pates macar  1  130.00   130.00</w:t>
              <w:br/>
              <w:t>Riz El wissem      1  170.00   170.00</w:t>
              <w:br/>
              <w:t>Lait Hodna         1   30.00    30.00</w:t>
              <w:br/>
              <w:t>Café Caps L'or     1   40.00    40.00</w:t>
              <w:br/>
              <w:t>Confiture delicia  3  250.00   750.00</w:t>
              <w:br/>
              <w:t>Gazeuse Fanta      2  100.00   200.00</w:t>
              <w:br/>
              <w:t>Lalla Khedidja     1   50.00    50.00</w:t>
              <w:br/>
              <w:t>--------------------------------------</w:t>
              <w:br/>
              <w:t>TOTAL (39 art.) :         7770.00 DA</w:t>
              <w:br/>
              <w:t>PAIEMENT : ESPECES</w:t>
              <w:br/>
              <w:t>REÇU: 8000.00 | RENDU: 230.00 DA</w:t>
              <w:br/>
              <w:t>--------------------------------------</w:t>
              <w:br/>
              <w:t>||| |||| || |||| ||| ||||||| ||| |||</w:t>
              <w:br/>
              <w:t>* 2008236929261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00370   Caisse: 03</w:t>
              <w:br/>
              <w:t>Date: 30/09/2026 09:57:57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Extra pates macar  1  130.00   130.00</w:t>
              <w:br/>
              <w:t>France lait Poudr  2  320.00   640.00</w:t>
              <w:br/>
              <w:t>Daily sauce Ketch  1  275.00   275.00</w:t>
              <w:br/>
              <w:t>Moutard Molle      1  220.00   220.00</w:t>
              <w:br/>
              <w:t>Lait Hodna         1   30.00    30.00</w:t>
              <w:br/>
              <w:t>Elio Huile         1  230.00   230.00</w:t>
              <w:br/>
              <w:t>Kazami Nouilles    1  195.00   195.00</w:t>
              <w:br/>
              <w:t>Café Capsule caps  2   50.00   100.00</w:t>
              <w:br/>
              <w:t>NAN Lait poudre    1  395.00   395.00</w:t>
              <w:br/>
              <w:t>Sim Pate spaguett  1   90.00    90.00</w:t>
              <w:br/>
              <w:t>Lalla Khedidja     1   50.00    50.00</w:t>
              <w:br/>
              <w:t>Thon Afia          1  280.00   280.00</w:t>
              <w:br/>
              <w:t>Camambert préside  1  380.00   380.00</w:t>
              <w:br/>
              <w:t>Poudre lait Bledi  1  270.00   270.00</w:t>
              <w:br/>
              <w:t>Extra moutarde     2  160.00   320.00</w:t>
              <w:br/>
              <w:t>El barakka Maccar  1  180.00   180.00</w:t>
              <w:br/>
              <w:t>Couche Miobébé     1  260.00   260.00</w:t>
              <w:br/>
              <w:t>Riz El wissem      4  170.00   680.00</w:t>
              <w:br/>
              <w:t>Riz Thika          1  190.00   190.00</w:t>
              <w:br/>
              <w:t>Dima margarine 25  1  180.00   180.00</w:t>
              <w:br/>
              <w:t>Jambo Nouilles     2   10.00    20.00</w:t>
              <w:br/>
              <w:t>Chocolat Bifa      1   50.00    50.00</w:t>
              <w:br/>
              <w:t>Gazeuse Fanta      1  100.00   100.00</w:t>
              <w:br/>
              <w:t>Mayonnaise Fleuri  2  165.00   330.00</w:t>
              <w:br/>
              <w:t>Café Caps L'or     1   40.00    40.00</w:t>
              <w:br/>
              <w:t>Novalac poudre la  1  345.00   345.00</w:t>
              <w:br/>
              <w:t>Confiture delicia  1  250.00   250.00</w:t>
              <w:br/>
              <w:t>--------------------------------------</w:t>
              <w:br/>
              <w:t>TOTAL (36 art.) :         6355.00 DA</w:t>
              <w:br/>
              <w:t>PAIEMENT : CIB/EDAHABIA (AUT:107784)</w:t>
              <w:br/>
              <w:t>--------------------------------------</w:t>
              <w:br/>
              <w:t>||| |||| || |||| ||| ||||||| ||| |||</w:t>
              <w:br/>
              <w:t>* 2006625981516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00371   Caisse: 02</w:t>
              <w:br/>
              <w:t>Date: 27/09/2026 14:31:40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Café Capsule caps  1   50.00    50.00</w:t>
              <w:br/>
              <w:t>Poudre lait Bledi  4  270.00  1080.00</w:t>
              <w:br/>
              <w:t>Thon Afia          1  280.00   280.00</w:t>
              <w:br/>
              <w:t>Kazami Nouilles    1  195.00   195.00</w:t>
              <w:br/>
              <w:t>Extra moutarde     2  160.00   320.00</w:t>
              <w:br/>
              <w:t>Jus 1L Ruiba Cock  1  125.00   125.00</w:t>
              <w:br/>
              <w:t>Confiture delicia  2  250.00   500.00</w:t>
              <w:br/>
              <w:t>Novalac poudre la  1  345.00   345.00</w:t>
              <w:br/>
              <w:t>Jambo Nouilles     1   10.00    10.00</w:t>
              <w:br/>
              <w:t>Camambert préside  1  380.00   380.00</w:t>
              <w:br/>
              <w:t>Café Caps L'or     1   40.00    40.00</w:t>
              <w:br/>
              <w:t>Elio Huile         1  230.00   230.00</w:t>
              <w:br/>
              <w:t>Mayonnaise Fleuri  1  165.00   165.00</w:t>
              <w:br/>
              <w:t>NAN Lait poudre    1  395.00   395.00</w:t>
              <w:br/>
              <w:t>Chocolat Bifa      1   50.00    50.00</w:t>
              <w:br/>
              <w:t>Extra pates macar  2  130.00   260.00</w:t>
              <w:br/>
              <w:t>Gazeuse Fanta      2  100.00   200.00</w:t>
              <w:br/>
              <w:t>Lait Hodna         2   30.00    60.00</w:t>
              <w:br/>
              <w:t>Moutard Molle      1  220.00   220.00</w:t>
              <w:br/>
              <w:t>Riz Thika          1  190.00   190.00</w:t>
              <w:br/>
              <w:t>Couche Miobébé     1  260.00   260.00</w:t>
              <w:br/>
              <w:t>Dima margarine 25  1  180.00   180.00</w:t>
              <w:br/>
              <w:t>Riz El wissem      1  170.00   170.00</w:t>
              <w:br/>
              <w:t>Daily sauce Ketch  1  275.00   275.00</w:t>
              <w:br/>
              <w:t>Lalla Khedidja     2   50.00   100.00</w:t>
              <w:br/>
              <w:t>Sim Pate spaguett  1   90.00    90.00</w:t>
              <w:br/>
              <w:t>France lait Poudr  1  320.00   320.00</w:t>
              <w:br/>
              <w:t>--------------------------------------</w:t>
              <w:br/>
              <w:t>TOTAL (38 art.) :         6850.00 DA</w:t>
              <w:br/>
              <w:t>PAIEMENT : ESPECES</w:t>
              <w:br/>
              <w:t>REÇU: 7000.00 | RENDU: 150.00 DA</w:t>
              <w:br/>
              <w:t>--------------------------------------</w:t>
              <w:br/>
              <w:t>||| |||| || |||| ||| ||||||| ||| |||</w:t>
              <w:br/>
              <w:t>* 2001742618570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00372   Caisse: 01</w:t>
              <w:br/>
              <w:t>Date: 29/09/2026 15:11:35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Jambo Nouilles     1   10.00    10.00</w:t>
              <w:br/>
              <w:t>Kazami Nouilles    1  195.00   195.00</w:t>
              <w:br/>
              <w:t>Sim Pate spaguett  2   90.00   180.00</w:t>
              <w:br/>
              <w:t>Chocolat Bifa      1   50.00    50.00</w:t>
              <w:br/>
              <w:t>Lait Hodna         2   30.00    60.00</w:t>
              <w:br/>
              <w:t>Thon Afia          4  280.00  1120.00</w:t>
              <w:br/>
              <w:t>Jus 1L Ruiba Cock  1  125.00   125.00</w:t>
              <w:br/>
              <w:t>NAN Lait poudre    1  395.00   395.00</w:t>
              <w:br/>
              <w:t>Extra pates macar  1  130.00   130.00</w:t>
              <w:br/>
              <w:t>Mayonnaise Fleuri  2  165.00   330.00</w:t>
              <w:br/>
              <w:t>France lait Poudr  1  320.00   320.00</w:t>
              <w:br/>
              <w:t>Elio Huile         1  230.00   230.00</w:t>
              <w:br/>
              <w:t>Confiture delicia  1  250.00   250.00</w:t>
              <w:br/>
              <w:t>Café Capsule caps  1   50.00    50.00</w:t>
              <w:br/>
              <w:t>Poudre lait Bledi  2  270.00   540.00</w:t>
              <w:br/>
              <w:t>Dima margarine 25  1  180.00   180.00</w:t>
              <w:br/>
              <w:t>Riz Thika          1  190.00   190.00</w:t>
              <w:br/>
              <w:t>Novalac poudre la  1  345.00   345.00</w:t>
              <w:br/>
              <w:t>Camambert préside  1  380.00   380.00</w:t>
              <w:br/>
              <w:t>Café Caps L'or     1   40.00    40.00</w:t>
              <w:br/>
              <w:t>Moutard Molle      1  220.00   220.00</w:t>
              <w:br/>
              <w:t>Couche Miobébé     1  260.00   260.00</w:t>
              <w:br/>
              <w:t>El barakka Maccar  1  180.00   180.00</w:t>
              <w:br/>
              <w:t>Riz El wissem      1  170.00   170.00</w:t>
              <w:br/>
              <w:t>Lalla Khedidja     1   50.00    50.00</w:t>
              <w:br/>
              <w:t>Daily sauce Ketch  1  275.00   275.00</w:t>
              <w:br/>
              <w:t>Gazeuse Fanta      1  100.00   100.00</w:t>
              <w:br/>
              <w:t>--------------------------------------</w:t>
              <w:br/>
              <w:t>TOTAL (35 art.) :         6535.00 DA</w:t>
              <w:br/>
              <w:t>PAIEMENT : ESPECES</w:t>
              <w:br/>
              <w:t>REÇU: 7000.00 | RENDU: 465.00 DA</w:t>
              <w:br/>
              <w:t>--------------------------------------</w:t>
              <w:br/>
              <w:t>||| |||| || |||| ||| ||||||| ||| |||</w:t>
              <w:br/>
              <w:t>* 2004145032329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00373   Caisse: 01</w:t>
              <w:br/>
              <w:t>Date: 01/10/2026 10:29:31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Camambert préside  1  380.00   380.00</w:t>
              <w:br/>
              <w:t>Dima margarine 25  1  180.00   180.00</w:t>
              <w:br/>
              <w:t>Jambo Nouilles     1   10.00    10.00</w:t>
              <w:br/>
              <w:t>Daily sauce Ketch  1  275.00   275.00</w:t>
              <w:br/>
              <w:t>Lait Hodna         4   30.00   120.00</w:t>
              <w:br/>
              <w:t>Mayonnaise Fleuri  3  165.00   495.00</w:t>
              <w:br/>
              <w:t>Riz Thika          2  190.00   380.00</w:t>
              <w:br/>
              <w:t>Elio Huile         1  230.00   230.00</w:t>
              <w:br/>
              <w:t>Café Caps L'or     1   40.00    40.00</w:t>
              <w:br/>
              <w:t>Couche Miobébé     2  260.00   520.00</w:t>
              <w:br/>
              <w:t>Poudre lait Bledi  1  270.00   270.00</w:t>
              <w:br/>
              <w:t>Extra pates macar  2  130.00   260.00</w:t>
              <w:br/>
              <w:t>Thon Afia          4  280.00  1120.00</w:t>
              <w:br/>
              <w:t>Kazami Nouilles    1  195.00   195.00</w:t>
              <w:br/>
              <w:t>Novalac poudre la  3  345.00  1035.00</w:t>
              <w:br/>
              <w:t>Confiture delicia  2  250.00   500.00</w:t>
              <w:br/>
              <w:t>Moutard Molle      1  220.00   220.00</w:t>
              <w:br/>
              <w:t>Jus 1L Ruiba Cock  1  125.00   125.00</w:t>
              <w:br/>
              <w:t>Sim Pate spaguett  2   90.00   180.00</w:t>
              <w:br/>
              <w:t>Gazeuse Fanta      1  100.00   100.00</w:t>
              <w:br/>
              <w:t>Chocolat Bifa      2   50.00   100.00</w:t>
              <w:br/>
              <w:t>Riz El wissem      1  170.00   170.00</w:t>
              <w:br/>
              <w:t>El barakka Maccar  1  180.00   180.00</w:t>
              <w:br/>
              <w:t>France lait Poudr  1  320.00   320.00</w:t>
              <w:br/>
              <w:t>Extra moutarde     1  160.00   160.00</w:t>
              <w:br/>
              <w:t>Café Capsule caps  1   50.00    50.00</w:t>
              <w:br/>
              <w:t>NAN Lait poudre    3  395.00  1185.00</w:t>
              <w:br/>
              <w:t>--------------------------------------</w:t>
              <w:br/>
              <w:t>TOTAL (46 art.) :         8850.00 DA</w:t>
              <w:br/>
              <w:t>PAIEMENT : CIB/EDAHABIA (AUT:888583)</w:t>
              <w:br/>
              <w:t>--------------------------------------</w:t>
              <w:br/>
              <w:t>||| |||| || |||| ||| ||||||| ||| |||</w:t>
              <w:br/>
              <w:t>* 2004430886153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00374   Caisse: 02</w:t>
              <w:br/>
              <w:t>Date: 02/10/2026 11:50:16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Confiture delicia  1  250.00   250.00</w:t>
              <w:br/>
              <w:t>Novalac poudre la  1  345.00   345.00</w:t>
              <w:br/>
              <w:t>Riz El wissem      2  170.00   340.00</w:t>
              <w:br/>
              <w:t>NAN Lait poudre    1  395.00   395.00</w:t>
              <w:br/>
              <w:t>Riz Thika          1  190.00   190.00</w:t>
              <w:br/>
              <w:t>France lait Poudr  1  320.00   320.00</w:t>
              <w:br/>
              <w:t>Moutard Molle      1  220.00   220.00</w:t>
              <w:br/>
              <w:t>Kazami Nouilles    1  195.00   195.00</w:t>
              <w:br/>
              <w:t>Lait Hodna         2   30.00    60.00</w:t>
              <w:br/>
              <w:t>Extra pates macar  1  130.00   130.00</w:t>
              <w:br/>
              <w:t>Sim Pate spaguett  1   90.00    90.00</w:t>
              <w:br/>
              <w:t>Dima margarine 25  2  180.00   360.00</w:t>
              <w:br/>
              <w:t>Poudre lait Bledi  1  270.00   270.00</w:t>
              <w:br/>
              <w:t>Café Caps L'or     1   40.00    40.00</w:t>
              <w:br/>
              <w:t>Jambo Nouilles     1   10.00    10.00</w:t>
              <w:br/>
              <w:t>Chocolat Bifa      1   50.00    50.00</w:t>
              <w:br/>
              <w:t>Lalla Khedidja     2   50.00   100.00</w:t>
              <w:br/>
              <w:t>Extra moutarde     1  160.00   160.00</w:t>
              <w:br/>
              <w:t>Jus 1L Ruiba Cock  2  125.00   250.00</w:t>
              <w:br/>
              <w:t>Camambert préside  1  380.00   380.00</w:t>
              <w:br/>
              <w:t>Gazeuse Fanta      1  100.00   100.00</w:t>
              <w:br/>
              <w:t>El barakka Maccar  1  180.00   180.00</w:t>
              <w:br/>
              <w:t>Café Capsule caps  1   50.00    50.00</w:t>
              <w:br/>
              <w:t>Thon Afia          1  280.00   280.00</w:t>
              <w:br/>
              <w:t>Couche Miobébé     1  260.00   260.00</w:t>
              <w:br/>
              <w:t>Elio Huile         2  230.00   460.00</w:t>
              <w:br/>
              <w:t>Mayonnaise Fleuri  1  165.00   165.00</w:t>
              <w:br/>
              <w:t>--------------------------------------</w:t>
              <w:br/>
              <w:t>TOTAL (34 art.) :         5925.00 DA</w:t>
              <w:br/>
              <w:t>PAIEMENT : ESPECES</w:t>
              <w:br/>
              <w:t>REÇU: 6000.00 | RENDU: 75.00 DA</w:t>
              <w:br/>
              <w:t>--------------------------------------</w:t>
              <w:br/>
              <w:t>||| |||| || |||| ||| ||||||| ||| |||</w:t>
              <w:br/>
              <w:t>* 2004111479330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00375   Caisse: 04</w:t>
              <w:br/>
              <w:t>Date: 29/09/2026 11:32:55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2  250.00   500.00</w:t>
              <w:br/>
              <w:t>Daily sauce Ketch  1  275.00   275.00</w:t>
              <w:br/>
              <w:t>Extra pates macar  1  130.00   130.00</w:t>
              <w:br/>
              <w:t>Jambo Nouilles     3   10.00    30.00</w:t>
              <w:br/>
              <w:t>Kazami Nouilles    1  195.00   195.00</w:t>
              <w:br/>
              <w:t>NAN Lait poudre    1  395.00   395.00</w:t>
              <w:br/>
              <w:t>Sim Pate spaguett  1   90.00    90.00</w:t>
              <w:br/>
              <w:t>Café Capsule caps  1   50.00    50.00</w:t>
              <w:br/>
              <w:t>Lalla Khedidja     1   50.00    50.00</w:t>
              <w:br/>
              <w:t>Lait Hodna         1   30.00    30.00</w:t>
              <w:br/>
              <w:t>Chocolat Bifa      1   50.00    50.00</w:t>
              <w:br/>
              <w:t>Elio Huile         1  230.00   230.00</w:t>
              <w:br/>
              <w:t>Riz El wissem      2  170.00   340.00</w:t>
              <w:br/>
              <w:t>Mayonnaise Fleuri  2  165.00   330.00</w:t>
              <w:br/>
              <w:t>Gazeuse Fanta      1  100.00   100.00</w:t>
              <w:br/>
              <w:t>Café Caps L'or     1   40.00    40.00</w:t>
              <w:br/>
              <w:t>Riz Thika          1  190.00   190.00</w:t>
              <w:br/>
              <w:t>Dima margarine 25  1  180.00   180.00</w:t>
              <w:br/>
              <w:t>Novalac poudre la  1  345.00   345.00</w:t>
              <w:br/>
              <w:t>France lait Poudr  1  320.00   320.00</w:t>
              <w:br/>
              <w:t>Camambert préside  1  380.00   380.00</w:t>
              <w:br/>
              <w:t>Couche Miobébé     2  260.00   520.00</w:t>
              <w:br/>
              <w:t>El barakka Maccar  4  180.00   720.00</w:t>
              <w:br/>
              <w:t>Poudre lait Bledi  1  270.00   270.00</w:t>
              <w:br/>
              <w:t>Jus 1L Ruiba Cock  1  125.00   125.00</w:t>
              <w:br/>
              <w:t>Thon Afia          3  280.00   840.00</w:t>
              <w:br/>
              <w:t>Moutard Molle      1  220.00   220.00</w:t>
              <w:br/>
              <w:t>Extra moutarde     1  160.00   160.00</w:t>
              <w:br/>
              <w:t>--------------------------------------</w:t>
              <w:br/>
              <w:t>TOTAL (39 art.) :         7105.00 DA</w:t>
              <w:br/>
              <w:t>PAIEMENT : ESPECES</w:t>
              <w:br/>
              <w:t>REÇU: 8000.00 | RENDU: 895.00 DA</w:t>
              <w:br/>
              <w:t>--------------------------------------</w:t>
              <w:br/>
              <w:t>||| |||| || |||| ||| ||||||| ||| |||</w:t>
              <w:br/>
              <w:t>* 2000256884011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00376   Caisse: 02</w:t>
              <w:br/>
              <w:t>Date: 30/09/2026 19:10:36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El barakka Maccar  1  180.00   180.00</w:t>
              <w:br/>
              <w:t>Extra pates macar  1  130.00   130.00</w:t>
              <w:br/>
              <w:t>Camambert préside  1  380.00   380.00</w:t>
              <w:br/>
              <w:t>Dima margarine 25  2  180.00   360.00</w:t>
              <w:br/>
              <w:t>Moutard Molle      1  220.00   220.00</w:t>
              <w:br/>
              <w:t>Jus 1L Ruiba Cock  2  125.00   250.00</w:t>
              <w:br/>
              <w:t>Mayonnaise Fleuri  3  165.00   495.00</w:t>
              <w:br/>
              <w:t>NAN Lait poudre    1  395.00   395.00</w:t>
              <w:br/>
              <w:t>Gazeuse Fanta      1  100.00   100.00</w:t>
              <w:br/>
              <w:t>Poudre lait Bledi  2  270.00   540.00</w:t>
              <w:br/>
              <w:t>Lalla Khedidja     1   50.00    50.00</w:t>
              <w:br/>
              <w:t>Daily sauce Ketch  3  275.00   825.00</w:t>
              <w:br/>
              <w:t>Couche Miobébé     1  260.00   260.00</w:t>
              <w:br/>
              <w:t>Thon Afia          1  280.00   280.00</w:t>
              <w:br/>
              <w:t>Novalac poudre la  1  345.00   345.00</w:t>
              <w:br/>
              <w:t>Riz Thika          1  190.00   190.00</w:t>
              <w:br/>
              <w:t>France lait Poudr  1  320.00   320.00</w:t>
              <w:br/>
              <w:t>Lait Hodna         1   30.00    30.00</w:t>
              <w:br/>
              <w:t>Jambo Nouilles     1   10.00    10.00</w:t>
              <w:br/>
              <w:t>Café Capsule caps  1   50.00    50.00</w:t>
              <w:br/>
              <w:t>Extra moutarde     1  160.00   160.00</w:t>
              <w:br/>
              <w:t>Elio Huile         1  230.00   230.00</w:t>
              <w:br/>
              <w:t>Kazami Nouilles    1  195.00   195.00</w:t>
              <w:br/>
              <w:t>Riz El wissem      1  170.00   170.00</w:t>
              <w:br/>
              <w:t>Café Caps L'or     2   40.00    80.00</w:t>
              <w:br/>
              <w:t>Chocolat Bifa      1   50.00    50.00</w:t>
              <w:br/>
              <w:t>Sim Pate spaguett  2   90.00   180.00</w:t>
              <w:br/>
              <w:t>--------------------------------------</w:t>
              <w:br/>
              <w:t>TOTAL (37 art.) :         6725.00 DA</w:t>
              <w:br/>
              <w:t>PAIEMENT : ESPECES</w:t>
              <w:br/>
              <w:t>REÇU: 7000.00 | RENDU: 275.00 DA</w:t>
              <w:br/>
              <w:t>--------------------------------------</w:t>
              <w:br/>
              <w:t>||| |||| || |||| ||| ||||||| ||| |||</w:t>
              <w:br/>
              <w:t>* 2005172645286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00377   Caisse: 01</w:t>
              <w:br/>
              <w:t>Date: 03/10/2026 10:44:32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Jambo Nouilles     1   10.00    10.00</w:t>
              <w:br/>
              <w:t>Camambert préside  2  380.00   760.00</w:t>
              <w:br/>
              <w:t>Chocolat Bifa      2   50.00   100.00</w:t>
              <w:br/>
              <w:t>Sim Pate spaguett  1   90.00    90.00</w:t>
              <w:br/>
              <w:t>Couche Miobébé     1  260.00   260.00</w:t>
              <w:br/>
              <w:t>Thon Afia          3  280.00   840.00</w:t>
              <w:br/>
              <w:t>Daily sauce Ketch  1  275.00   275.00</w:t>
              <w:br/>
              <w:t>El barakka Maccar  2  180.00   360.00</w:t>
              <w:br/>
              <w:t>Poudre lait Bledi  1  270.00   270.00</w:t>
              <w:br/>
              <w:t>Lalla Khedidja     3   50.00   150.00</w:t>
              <w:br/>
              <w:t>Dima margarine 25  1  180.00   180.00</w:t>
              <w:br/>
              <w:t>Extra pates macar  1  130.00   130.00</w:t>
              <w:br/>
              <w:t>Café Capsule caps  2   50.00   100.00</w:t>
              <w:br/>
              <w:t>Gazeuse Fanta      2  100.00   200.00</w:t>
              <w:br/>
              <w:t>Riz Thika          1  190.00   190.00</w:t>
              <w:br/>
              <w:t>Confiture delicia  4  250.00  1000.00</w:t>
              <w:br/>
              <w:t>Elio Huile         2  230.00   460.00</w:t>
              <w:br/>
              <w:t>NAN Lait poudre    3  395.00  1185.00</w:t>
              <w:br/>
              <w:t>Moutard Molle      1  220.00   220.00</w:t>
              <w:br/>
              <w:t>Extra moutarde     1  160.00   160.00</w:t>
              <w:br/>
              <w:t>Café Caps L'or     1   40.00    40.00</w:t>
              <w:br/>
              <w:t>France lait Poudr  1  320.00   320.00</w:t>
              <w:br/>
              <w:t>Jus 1L Ruiba Cock  3  125.00   375.00</w:t>
              <w:br/>
              <w:t>Riz El wissem      1  170.00   170.00</w:t>
              <w:br/>
              <w:t>Kazami Nouilles    2  195.00   390.00</w:t>
              <w:br/>
              <w:t>Mayonnaise Fleuri  1  165.00   165.00</w:t>
              <w:br/>
              <w:t>Novalac poudre la  1  345.00   345.00</w:t>
              <w:br/>
              <w:t>--------------------------------------</w:t>
              <w:br/>
              <w:t>TOTAL (46 art.) :         8775.00 DA</w:t>
              <w:br/>
              <w:t>PAIEMENT : CIB/EDAHABIA (AUT:106370)</w:t>
              <w:br/>
              <w:t>--------------------------------------</w:t>
              <w:br/>
              <w:t>||| |||| || |||| ||| ||||||| ||| |||</w:t>
              <w:br/>
              <w:t>* 2006588022249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00378   Caisse: 04</w:t>
              <w:br/>
              <w:t>Date: 03/10/2026 12:39:16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Sim Pate spaguett  1   90.00    90.00</w:t>
              <w:br/>
              <w:t>Extra pates macar  1  130.00   130.00</w:t>
              <w:br/>
              <w:t>Chocolat Bifa      1   50.00    50.00</w:t>
              <w:br/>
              <w:t>Kazami Nouilles    1  195.00   195.00</w:t>
              <w:br/>
              <w:t>El barakka Maccar  1  180.00   180.00</w:t>
              <w:br/>
              <w:t>NAN Lait poudre    4  395.00  1580.00</w:t>
              <w:br/>
              <w:t>Poudre lait Bledi  1  270.00   270.00</w:t>
              <w:br/>
              <w:t>Jambo Nouilles     3   10.00    30.00</w:t>
              <w:br/>
              <w:t>Café Capsule caps  1   50.00    50.00</w:t>
              <w:br/>
              <w:t>Novalac poudre la  1  345.00   345.00</w:t>
              <w:br/>
              <w:t>Riz El wissem      1  170.00   170.00</w:t>
              <w:br/>
              <w:t>Gazeuse Fanta      2  100.00   200.00</w:t>
              <w:br/>
              <w:t>Jus 1L Ruiba Cock  1  125.00   125.00</w:t>
              <w:br/>
              <w:t>Confiture delicia  1  250.00   250.00</w:t>
              <w:br/>
              <w:t>Extra moutarde     1  160.00   160.00</w:t>
              <w:br/>
              <w:t>Moutard Molle      1  220.00   220.00</w:t>
              <w:br/>
              <w:t>Camambert préside  2  380.00   760.00</w:t>
              <w:br/>
              <w:t>Dima margarine 25  1  180.00   180.00</w:t>
              <w:br/>
              <w:t>Lait Hodna         2   30.00    60.00</w:t>
              <w:br/>
              <w:t>Riz Thika          1  190.00   190.00</w:t>
              <w:br/>
              <w:t>Daily sauce Ketch  1  275.00   275.00</w:t>
              <w:br/>
              <w:t>Café Caps L'or     1   40.00    40.00</w:t>
              <w:br/>
              <w:t>Thon Afia          1  280.00   280.00</w:t>
              <w:br/>
              <w:t>Elio Huile         3  230.00   690.00</w:t>
              <w:br/>
              <w:t>Lalla Khedidja     1   50.00    50.00</w:t>
              <w:br/>
              <w:t>France lait Poudr  1  320.00   320.00</w:t>
              <w:br/>
              <w:t>Couche Miobébé     1  260.00   260.00</w:t>
              <w:br/>
              <w:t>--------------------------------------</w:t>
              <w:br/>
              <w:t>TOTAL (38 art.) :         7315.00 DA</w:t>
              <w:br/>
              <w:t>PAIEMENT : ESPECES</w:t>
              <w:br/>
              <w:t>REÇU: 8000.00 | RENDU: 685.00 DA</w:t>
              <w:br/>
              <w:t>--------------------------------------</w:t>
              <w:br/>
              <w:t>||| |||| || |||| ||| ||||||| ||| |||</w:t>
              <w:br/>
              <w:t>* 2002911132414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00379   Caisse: 02</w:t>
              <w:br/>
              <w:t>Date: 02/10/2026 16:37:55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Daily sauce Ketch  1  275.00   275.00</w:t>
              <w:br/>
              <w:t>Novalac poudre la  1  345.00   345.00</w:t>
              <w:br/>
              <w:t>NAN Lait poudre    1  395.00   395.00</w:t>
              <w:br/>
              <w:t>Elio Huile         2  230.00   460.00</w:t>
              <w:br/>
              <w:t>Couche Miobébé     2  260.00   520.00</w:t>
              <w:br/>
              <w:t>Jambo Nouilles     1   10.00    10.00</w:t>
              <w:br/>
              <w:t>Lait Hodna         1   30.00    30.00</w:t>
              <w:br/>
              <w:t>Extra pates macar  1  130.00   130.00</w:t>
              <w:br/>
              <w:t>Gazeuse Fanta      1  100.00   100.00</w:t>
              <w:br/>
              <w:t>Riz Thika          1  190.00   190.00</w:t>
              <w:br/>
              <w:t>Jus 1L Ruiba Cock  1  125.00   125.00</w:t>
              <w:br/>
              <w:t>Poudre lait Bledi  2  270.00   540.00</w:t>
              <w:br/>
              <w:t>Dima margarine 25  1  180.00   180.00</w:t>
              <w:br/>
              <w:t>Sim Pate spaguett  1   90.00    90.00</w:t>
              <w:br/>
              <w:t>Café Caps L'or     1   40.00    40.00</w:t>
              <w:br/>
              <w:t>Extra moutarde     2  160.00   320.00</w:t>
              <w:br/>
              <w:t>Camambert préside  1  380.00   380.00</w:t>
              <w:br/>
              <w:t>Kazami Nouilles    2  195.00   390.00</w:t>
              <w:br/>
              <w:t>Confiture delicia  1  250.00   250.00</w:t>
              <w:br/>
              <w:t>Lalla Khedidja     1   50.00    50.00</w:t>
              <w:br/>
              <w:t>El barakka Maccar  1  180.00   180.00</w:t>
              <w:br/>
              <w:t>Moutard Molle      4  220.00   880.00</w:t>
              <w:br/>
              <w:t>France lait Poudr  3  320.00   960.00</w:t>
              <w:br/>
              <w:t>Chocolat Bifa      1   50.00    50.00</w:t>
              <w:br/>
              <w:t>Café Capsule caps  1   50.00    50.00</w:t>
              <w:br/>
              <w:t>Thon Afia          1  280.00   280.00</w:t>
              <w:br/>
              <w:t>Riz El wissem      1  170.00   170.00</w:t>
              <w:br/>
              <w:t>--------------------------------------</w:t>
              <w:br/>
              <w:t>TOTAL (38 art.) :         7555.00 DA</w:t>
              <w:br/>
              <w:t>PAIEMENT : ESPECES</w:t>
              <w:br/>
              <w:t>REÇU: 8000.00 | RENDU: 445.00 DA</w:t>
              <w:br/>
              <w:t>--------------------------------------</w:t>
              <w:br/>
              <w:t>||| |||| || |||| ||| ||||||| ||| |||</w:t>
              <w:br/>
              <w:t>* 2004304339914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00380   Caisse: 03</w:t>
              <w:br/>
              <w:t>Date: 01/10/2026 18:07:46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2  275.00   550.00</w:t>
              <w:br/>
              <w:t>El barakka Maccar  1  180.00   180.00</w:t>
              <w:br/>
              <w:t>Riz El wissem      1  170.00   170.00</w:t>
              <w:br/>
              <w:t>Poudre lait Bledi  1  270.00   270.00</w:t>
              <w:br/>
              <w:t>Extra pates macar  1  130.00   130.00</w:t>
              <w:br/>
              <w:t>Extra moutarde     1  160.00   160.00</w:t>
              <w:br/>
              <w:t>NAN Lait poudre    2  395.00   790.00</w:t>
              <w:br/>
              <w:t>Camambert préside  1  380.00   380.00</w:t>
              <w:br/>
              <w:t>Jambo Nouilles     1   10.00    10.00</w:t>
              <w:br/>
              <w:t>Dima margarine 25  1  180.00   180.00</w:t>
              <w:br/>
              <w:t>Lalla Khedidja     2   50.00   100.00</w:t>
              <w:br/>
              <w:t>Elio Huile         1  230.00   230.00</w:t>
              <w:br/>
              <w:t>Riz Thika          1  190.00   190.00</w:t>
              <w:br/>
              <w:t>Thon Afia          1  280.00   280.00</w:t>
              <w:br/>
              <w:t>Gazeuse Fanta      1  100.00   100.00</w:t>
              <w:br/>
              <w:t>Moutard Molle      1  220.00   220.00</w:t>
              <w:br/>
              <w:t>Kazami Nouilles    1  195.00   195.00</w:t>
              <w:br/>
              <w:t>Café Capsule caps  1   50.00    50.00</w:t>
              <w:br/>
              <w:t>Lait Hodna         1   30.00    30.00</w:t>
              <w:br/>
              <w:t>Café Caps L'or     1   40.00    40.00</w:t>
              <w:br/>
              <w:t>Confiture delicia  3  250.00   750.00</w:t>
              <w:br/>
              <w:t>Novalac poudre la  3  345.00  1035.00</w:t>
              <w:br/>
              <w:t>Sim Pate spaguett  1   90.00    90.00</w:t>
              <w:br/>
              <w:t>Jus 1L Ruiba Cock  1  125.00   125.00</w:t>
              <w:br/>
              <w:t>Couche Miobébé     1  260.00   260.00</w:t>
              <w:br/>
              <w:t>Chocolat Bifa      3   50.00   150.00</w:t>
              <w:br/>
              <w:t>France lait Poudr  1  320.00   320.00</w:t>
              <w:br/>
              <w:t>Mayonnaise Fleuri  1  165.00   165.00</w:t>
              <w:br/>
              <w:t>--------------------------------------</w:t>
              <w:br/>
              <w:t>TOTAL (37 art.) :         7150.00 DA</w:t>
              <w:br/>
              <w:t>PAIEMENT : CIB/EDAHABIA (AUT:838423)</w:t>
              <w:br/>
              <w:t>--------------------------------------</w:t>
              <w:br/>
              <w:t>||| |||| || |||| ||| ||||||| ||| |||</w:t>
              <w:br/>
              <w:t>* 2000252538798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00381   Caisse: 03</w:t>
              <w:br/>
              <w:t>Date: 30/09/2026 18:48:28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2   10.00    20.00</w:t>
              <w:br/>
              <w:t>Mayonnaise Fleuri  3  165.00   495.00</w:t>
              <w:br/>
              <w:t>Chocolat Bifa      1   50.00    50.00</w:t>
              <w:br/>
              <w:t>Thon Afia          1  280.00   280.00</w:t>
              <w:br/>
              <w:t>Couche Miobébé     2  260.00   520.00</w:t>
              <w:br/>
              <w:t>Camambert préside  1  380.00   380.00</w:t>
              <w:br/>
              <w:t>Gazeuse Fanta      4  100.00   400.00</w:t>
              <w:br/>
              <w:t>Jus 1L Ruiba Cock  1  125.00   125.00</w:t>
              <w:br/>
              <w:t>NAN Lait poudre    1  395.00   395.00</w:t>
              <w:br/>
              <w:t>Lalla Khedidja     3   50.00   150.00</w:t>
              <w:br/>
              <w:t>El barakka Maccar  1  180.00   180.00</w:t>
              <w:br/>
              <w:t>Moutard Molle      1  220.00   220.00</w:t>
              <w:br/>
              <w:t>Daily sauce Ketch  1  275.00   275.00</w:t>
              <w:br/>
              <w:t>Novalac poudre la  1  345.00   345.00</w:t>
              <w:br/>
              <w:t>Kazami Nouilles    1  195.00   195.00</w:t>
              <w:br/>
              <w:t>Poudre lait Bledi  1  270.00   270.00</w:t>
              <w:br/>
              <w:t>Lait Hodna         2   30.00    60.00</w:t>
              <w:br/>
              <w:t>Extra pates macar  1  130.00   130.00</w:t>
              <w:br/>
              <w:t>Café Capsule caps  1   50.00    50.00</w:t>
              <w:br/>
              <w:t>Riz Thika          1  190.00   190.00</w:t>
              <w:br/>
              <w:t>Sim Pate spaguett  1   90.00    90.00</w:t>
              <w:br/>
              <w:t>Extra moutarde     1  160.00   160.00</w:t>
              <w:br/>
              <w:t>France lait Poudr  1  320.00   320.00</w:t>
              <w:br/>
              <w:t>Dima margarine 25  1  180.00   180.00</w:t>
              <w:br/>
              <w:t>Elio Huile         2  230.00   460.00</w:t>
              <w:br/>
              <w:t>Riz El wissem      4  170.00   680.00</w:t>
              <w:br/>
              <w:t>Confiture delicia  2  250.00   500.00</w:t>
              <w:br/>
              <w:t>Café Caps L'or     1   40.00    40.00</w:t>
              <w:br/>
              <w:t>--------------------------------------</w:t>
              <w:br/>
              <w:t>TOTAL (43 art.) :         7160.00 DA</w:t>
              <w:br/>
              <w:t>PAIEMENT : ESPECES</w:t>
              <w:br/>
              <w:t>REÇU: 8000.00 | RENDU: 840.00 DA</w:t>
              <w:br/>
              <w:t>--------------------------------------</w:t>
              <w:br/>
              <w:t>||| |||| || |||| ||| ||||||| ||| |||</w:t>
              <w:br/>
              <w:t>* 2003214760338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00382   Caisse: 04</w:t>
              <w:br/>
              <w:t>Date: 28/09/2026 17:33:24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Riz El wissem      1  170.00   170.00</w:t>
              <w:br/>
              <w:t>Extra pates macar  3  130.00   390.00</w:t>
              <w:br/>
              <w:t>Dima margarine 25  1  180.00   180.00</w:t>
              <w:br/>
              <w:t>Novalac poudre la  1  345.00   345.00</w:t>
              <w:br/>
              <w:t>El barakka Maccar  1  180.00   180.00</w:t>
              <w:br/>
              <w:t>Café Capsule caps  1   50.00    50.00</w:t>
              <w:br/>
              <w:t>Jus 1L Ruiba Cock  1  125.00   125.00</w:t>
              <w:br/>
              <w:t>Kazami Nouilles    3  195.00   585.00</w:t>
              <w:br/>
              <w:t>Extra moutarde     2  160.00   320.00</w:t>
              <w:br/>
              <w:t>Elio Huile         3  230.00   690.00</w:t>
              <w:br/>
              <w:t>Daily sauce Ketch  2  275.00   550.00</w:t>
              <w:br/>
              <w:t>Sim Pate spaguett  1   90.00    90.00</w:t>
              <w:br/>
              <w:t>Chocolat Bifa      1   50.00    50.00</w:t>
              <w:br/>
              <w:t>Lait Hodna         1   30.00    30.00</w:t>
              <w:br/>
              <w:t>Poudre lait Bledi  1  270.00   270.00</w:t>
              <w:br/>
              <w:t>Jambo Nouilles     2   10.00    20.00</w:t>
              <w:br/>
              <w:t>Camambert préside  1  380.00   380.00</w:t>
              <w:br/>
              <w:t>Moutard Molle      4  220.00   880.00</w:t>
              <w:br/>
              <w:t>Riz Thika          1  190.00   190.00</w:t>
              <w:br/>
              <w:t>France lait Poudr  1  320.00   320.00</w:t>
              <w:br/>
              <w:t>Café Caps L'or     3   40.00   120.00</w:t>
              <w:br/>
              <w:t>Confiture delicia  1  250.00   250.00</w:t>
              <w:br/>
              <w:t>Mayonnaise Fleuri  1  165.00   165.00</w:t>
              <w:br/>
              <w:t>Lalla Khedidja     4   50.00   200.00</w:t>
              <w:br/>
              <w:t>Gazeuse Fanta      2  100.00   200.00</w:t>
              <w:br/>
              <w:t>Thon Afia          3  280.00   840.00</w:t>
              <w:br/>
              <w:t>Couche Miobébé     1  260.00   260.00</w:t>
              <w:br/>
              <w:t>--------------------------------------</w:t>
              <w:br/>
              <w:t>TOTAL (48 art.) :         8245.00 DA</w:t>
              <w:br/>
              <w:t>PAIEMENT : ESPECES</w:t>
              <w:br/>
              <w:t>REÇU: 9000.00 | RENDU: 755.00 DA</w:t>
              <w:br/>
              <w:t>--------------------------------------</w:t>
              <w:br/>
              <w:t>||| |||| || |||| ||| ||||||| ||| |||</w:t>
              <w:br/>
              <w:t>* 2007698339953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00383   Caisse: 03</w:t>
              <w:br/>
              <w:t>Date: 02/10/2026 18:14:54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3  280.00   840.00</w:t>
              <w:br/>
              <w:t>Confiture delicia  1  250.00   250.00</w:t>
              <w:br/>
              <w:t>NAN Lait poudre    4  395.00  1580.00</w:t>
              <w:br/>
              <w:t>Extra pates macar  1  130.00   130.00</w:t>
              <w:br/>
              <w:t>Moutard Molle      1  220.00   220.00</w:t>
              <w:br/>
              <w:t>Gazeuse Fanta      1  100.00   100.00</w:t>
              <w:br/>
              <w:t>Couche Miobébé     1  260.00   260.00</w:t>
              <w:br/>
              <w:t>Riz El wissem      1  170.00   170.00</w:t>
              <w:br/>
              <w:t>France lait Poudr  1  320.00   320.00</w:t>
              <w:br/>
              <w:t>Mayonnaise Fleuri  1  165.00   165.00</w:t>
              <w:br/>
              <w:t>Jambo Nouilles     1   10.00    10.00</w:t>
              <w:br/>
              <w:t>Dima margarine 25  1  180.00   180.00</w:t>
              <w:br/>
              <w:t>El barakka Maccar  2  180.00   360.00</w:t>
              <w:br/>
              <w:t>Lait Hodna         1   30.00    30.00</w:t>
              <w:br/>
              <w:t>Riz Thika          1  190.00   190.00</w:t>
              <w:br/>
              <w:t>Extra moutarde     3  160.00   480.00</w:t>
              <w:br/>
              <w:t>Jus 1L Ruiba Cock  1  125.00   125.00</w:t>
              <w:br/>
              <w:t>Kazami Nouilles    3  195.00   585.00</w:t>
              <w:br/>
              <w:t>Novalac poudre la  1  345.00   345.00</w:t>
              <w:br/>
              <w:t>Café Caps L'or     4   40.00   160.00</w:t>
              <w:br/>
              <w:t>Chocolat Bifa      2   50.00   100.00</w:t>
              <w:br/>
              <w:t>Sim Pate spaguett  3   90.00   270.00</w:t>
              <w:br/>
              <w:t>Daily sauce Ketch  4  275.00  1100.00</w:t>
              <w:br/>
              <w:t>Camambert préside  1  380.00   380.00</w:t>
              <w:br/>
              <w:t>Lalla Khedidja     4   50.00   200.00</w:t>
              <w:br/>
              <w:t>Poudre lait Bledi  1  270.00   270.00</w:t>
              <w:br/>
              <w:t>Elio Huile         1  230.00   230.00</w:t>
              <w:br/>
              <w:t>Café Capsule caps  2   50.00   100.00</w:t>
              <w:br/>
              <w:t>--------------------------------------</w:t>
              <w:br/>
              <w:t>TOTAL (51 art.) :         9150.00 DA</w:t>
              <w:br/>
              <w:t>PAIEMENT : ESPECES</w:t>
              <w:br/>
              <w:t>REÇU: 10000.00 | RENDU: 850.00 DA</w:t>
              <w:br/>
              <w:t>--------------------------------------</w:t>
              <w:br/>
              <w:t>||| |||| || |||| ||| ||||||| ||| |||</w:t>
              <w:br/>
              <w:t>* 2007124842881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00384   Caisse: 04</w:t>
              <w:br/>
              <w:t>Date: 02/10/2026 08:28:39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Extra pates macar  1  130.00   130.00</w:t>
              <w:br/>
              <w:t>Riz El wissem      1  170.00   170.00</w:t>
              <w:br/>
              <w:t>Jambo Nouilles     1   10.00    10.00</w:t>
              <w:br/>
              <w:t>NAN Lait poudre    1  395.00   395.00</w:t>
              <w:br/>
              <w:t>El barakka Maccar  1  180.00   180.00</w:t>
              <w:br/>
              <w:t>Lait Hodna         4   30.00   120.00</w:t>
              <w:br/>
              <w:t>Riz Thika          1  190.00   190.00</w:t>
              <w:br/>
              <w:t>Couche Miobébé     1  260.00   260.00</w:t>
              <w:br/>
              <w:t>Camambert préside  2  380.00   760.00</w:t>
              <w:br/>
              <w:t>Café Capsule caps  2   50.00   100.00</w:t>
              <w:br/>
              <w:t>Poudre lait Bledi  1  270.00   270.00</w:t>
              <w:br/>
              <w:t>Moutard Molle      1  220.00   220.00</w:t>
              <w:br/>
              <w:t>Mayonnaise Fleuri  2  165.00   330.00</w:t>
              <w:br/>
              <w:t>France lait Poudr  2  320.00   640.00</w:t>
              <w:br/>
              <w:t>Dima margarine 25  2  180.00   360.00</w:t>
              <w:br/>
              <w:t>Novalac poudre la  1  345.00   345.00</w:t>
              <w:br/>
              <w:t>Café Caps L'or     2   40.00    80.00</w:t>
              <w:br/>
              <w:t>Elio Huile         1  230.00   230.00</w:t>
              <w:br/>
              <w:t>Confiture delicia  1  250.00   250.00</w:t>
              <w:br/>
              <w:t>Jus 1L Ruiba Cock  1  125.00   125.00</w:t>
              <w:br/>
              <w:t>Extra moutarde     1  160.00   160.00</w:t>
              <w:br/>
              <w:t>Lalla Khedidja     1   50.00    50.00</w:t>
              <w:br/>
              <w:t>Sim Pate spaguett  2   90.00   180.00</w:t>
              <w:br/>
              <w:t>Kazami Nouilles    2  195.00   390.00</w:t>
              <w:br/>
              <w:t>Chocolat Bifa      2   50.00   100.00</w:t>
              <w:br/>
              <w:t>Thon Afia          1  280.00   280.00</w:t>
              <w:br/>
              <w:t>Gazeuse Fanta      2  100.00   200.00</w:t>
              <w:br/>
              <w:t>--------------------------------------</w:t>
              <w:br/>
              <w:t>TOTAL (41 art.) :         6800.00 DA</w:t>
              <w:br/>
              <w:t>PAIEMENT : ESPECES</w:t>
              <w:br/>
              <w:t>REÇU: 7000.00 | RENDU: 200.00 DA</w:t>
              <w:br/>
              <w:t>--------------------------------------</w:t>
              <w:br/>
              <w:t>||| |||| || |||| ||| ||||||| ||| |||</w:t>
              <w:br/>
              <w:t>* 2002615350412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00385   Caisse: 01</w:t>
              <w:br/>
              <w:t>Date: 29/09/2026 15:27:01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Kazami Nouilles    1  195.00   195.00</w:t>
              <w:br/>
              <w:t>Lalla Khedidja     4   50.00   200.00</w:t>
              <w:br/>
              <w:t>Sim Pate spaguett  1   90.00    90.00</w:t>
              <w:br/>
              <w:t>Extra pates macar  2  130.00   260.00</w:t>
              <w:br/>
              <w:t>Chocolat Bifa      1   50.00    50.00</w:t>
              <w:br/>
              <w:t>Riz Thika          1  190.00   190.00</w:t>
              <w:br/>
              <w:t>Couche Miobébé     1  260.00   260.00</w:t>
              <w:br/>
              <w:t>El barakka Maccar  1  180.00   180.00</w:t>
              <w:br/>
              <w:t>Mayonnaise Fleuri  2  165.00   330.00</w:t>
              <w:br/>
              <w:t>Novalac poudre la  2  345.00   690.00</w:t>
              <w:br/>
              <w:t>Café Capsule caps  2   50.00   100.00</w:t>
              <w:br/>
              <w:t>Elio Huile         1  230.00   230.00</w:t>
              <w:br/>
              <w:t>Thon Afia          2  280.00   560.00</w:t>
              <w:br/>
              <w:t>France lait Poudr  1  320.00   320.00</w:t>
              <w:br/>
              <w:t>Moutard Molle      2  220.00   440.00</w:t>
              <w:br/>
              <w:t>NAN Lait poudre    1  395.00   395.00</w:t>
              <w:br/>
              <w:t>Riz El wissem      1  170.00   170.00</w:t>
              <w:br/>
              <w:t>Jus 1L Ruiba Cock  1  125.00   125.00</w:t>
              <w:br/>
              <w:t>Café Caps L'or     1   40.00    40.00</w:t>
              <w:br/>
              <w:t>Camambert préside  3  380.00  1140.00</w:t>
              <w:br/>
              <w:t>Extra moutarde     1  160.00   160.00</w:t>
              <w:br/>
              <w:t>Dima margarine 25  1  180.00   180.00</w:t>
              <w:br/>
              <w:t>Confiture delicia  1  250.00   250.00</w:t>
              <w:br/>
              <w:t>Gazeuse Fanta      1  100.00   100.00</w:t>
              <w:br/>
              <w:t>Lait Hodna         1   30.00    30.00</w:t>
              <w:br/>
              <w:t>Poudre lait Bledi  1  270.00   270.00</w:t>
              <w:br/>
              <w:t>Jambo Nouilles     2   10.00    20.00</w:t>
              <w:br/>
              <w:t>--------------------------------------</w:t>
              <w:br/>
              <w:t>TOTAL (40 art.) :         7250.00 DA</w:t>
              <w:br/>
              <w:t>PAIEMENT : ESPECES</w:t>
              <w:br/>
              <w:t>REÇU: 8000.00 | RENDU: 750.00 DA</w:t>
              <w:br/>
              <w:t>--------------------------------------</w:t>
              <w:br/>
              <w:t>||| |||| || |||| ||| ||||||| ||| |||</w:t>
              <w:br/>
              <w:t>* 2005632773945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00386   Caisse: 01</w:t>
              <w:br/>
              <w:t>Date: 29/09/2026 09:34:17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Café Capsule caps  1   50.00    50.00</w:t>
              <w:br/>
              <w:t>Gazeuse Fanta      1  100.00   100.00</w:t>
              <w:br/>
              <w:t>Elio Huile         1  230.00   230.00</w:t>
              <w:br/>
              <w:t>Riz Thika          1  190.00   190.00</w:t>
              <w:br/>
              <w:t>NAN Lait poudre    2  395.00   790.00</w:t>
              <w:br/>
              <w:t>Jambo Nouilles     1   10.00    10.00</w:t>
              <w:br/>
              <w:t>Moutard Molle      3  220.00   660.00</w:t>
              <w:br/>
              <w:t>El barakka Maccar  1  180.00   180.00</w:t>
              <w:br/>
              <w:t>Chocolat Bifa      1   50.00    50.00</w:t>
              <w:br/>
              <w:t>Lalla Khedidja     1   50.00    50.00</w:t>
              <w:br/>
              <w:t>Extra pates macar  2  130.00   260.00</w:t>
              <w:br/>
              <w:t>Sim Pate spaguett  2   90.00   180.00</w:t>
              <w:br/>
              <w:t>Jus 1L Ruiba Cock  1  125.00   125.00</w:t>
              <w:br/>
              <w:t>Kazami Nouilles    1  195.00   195.00</w:t>
              <w:br/>
              <w:t>France lait Poudr  1  320.00   320.00</w:t>
              <w:br/>
              <w:t>Daily sauce Ketch  3  275.00   825.00</w:t>
              <w:br/>
              <w:t>Thon Afia          1  280.00   280.00</w:t>
              <w:br/>
              <w:t>Poudre lait Bledi  1  270.00   270.00</w:t>
              <w:br/>
              <w:t>Camambert préside  1  380.00   380.00</w:t>
              <w:br/>
              <w:t>Couche Miobébé     1  260.00   260.00</w:t>
              <w:br/>
              <w:t>Confiture delicia  3  250.00   750.00</w:t>
              <w:br/>
              <w:t>Lait Hodna         3   30.00    90.00</w:t>
              <w:br/>
              <w:t>Novalac poudre la  2  345.00   690.00</w:t>
              <w:br/>
              <w:t>Mayonnaise Fleuri  2  165.00   330.00</w:t>
              <w:br/>
              <w:t>Dima margarine 25  1  180.00   180.00</w:t>
              <w:br/>
              <w:t>Riz El wissem      1  170.00   170.00</w:t>
              <w:br/>
              <w:t>Café Caps L'or     4   40.00   160.00</w:t>
              <w:br/>
              <w:t>--------------------------------------</w:t>
              <w:br/>
              <w:t>TOTAL (44 art.) :         7935.00 DA</w:t>
              <w:br/>
              <w:t>PAIEMENT : ESPECES</w:t>
              <w:br/>
              <w:t>REÇU: 8000.00 | RENDU: 65.00 DA</w:t>
              <w:br/>
              <w:t>--------------------------------------</w:t>
              <w:br/>
              <w:t>||| |||| || |||| ||| ||||||| ||| |||</w:t>
              <w:br/>
              <w:t>* 2008772728905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00387   Caisse: 04</w:t>
              <w:br/>
              <w:t>Date: 27/09/2026 18:45:07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Chocolat Bifa      1   50.00    50.00</w:t>
              <w:br/>
              <w:t>Extra moutarde     1  160.00   160.00</w:t>
              <w:br/>
              <w:t>Café Caps L'or     1   40.00    40.00</w:t>
              <w:br/>
              <w:t>Jambo Nouilles     1   10.00    10.00</w:t>
              <w:br/>
              <w:t>Poudre lait Bledi  4  270.00  1080.00</w:t>
              <w:br/>
              <w:t>Riz Thika          2  190.00   380.00</w:t>
              <w:br/>
              <w:t>Jus 1L Ruiba Cock  1  125.00   125.00</w:t>
              <w:br/>
              <w:t>El barakka Maccar  1  180.00   180.00</w:t>
              <w:br/>
              <w:t>Couche Miobébé     1  260.00   260.00</w:t>
              <w:br/>
              <w:t>Extra pates macar  1  130.00   130.00</w:t>
              <w:br/>
              <w:t>Café Capsule caps  3   50.00   150.00</w:t>
              <w:br/>
              <w:t>Gazeuse Fanta      1  100.00   100.00</w:t>
              <w:br/>
              <w:t>Kazami Nouilles    1  195.00   195.00</w:t>
              <w:br/>
              <w:t>France lait Poudr  3  320.00   960.00</w:t>
              <w:br/>
              <w:t>Confiture delicia  1  250.00   250.00</w:t>
              <w:br/>
              <w:t>Daily sauce Ketch  1  275.00   275.00</w:t>
              <w:br/>
              <w:t>Lalla Khedidja     1   50.00    50.00</w:t>
              <w:br/>
              <w:t>Riz El wissem      2  170.00   340.00</w:t>
              <w:br/>
              <w:t>Dima margarine 25  2  180.00   360.00</w:t>
              <w:br/>
              <w:t>Elio Huile         2  230.00   460.00</w:t>
              <w:br/>
              <w:t>Moutard Molle      1  220.00   220.00</w:t>
              <w:br/>
              <w:t>Sim Pate spaguett  1   90.00    90.00</w:t>
              <w:br/>
              <w:t>Lait Hodna         1   30.00    30.00</w:t>
              <w:br/>
              <w:t>Camambert préside  1  380.00   380.00</w:t>
              <w:br/>
              <w:t>Thon Afia          1  280.00   280.00</w:t>
              <w:br/>
              <w:t>Novalac poudre la  1  345.00   345.00</w:t>
              <w:br/>
              <w:t>Mayonnaise Fleuri  1  165.00   165.00</w:t>
              <w:br/>
              <w:t>--------------------------------------</w:t>
              <w:br/>
              <w:t>TOTAL (39 art.) :         7460.00 DA</w:t>
              <w:br/>
              <w:t>PAIEMENT : ESPECES</w:t>
              <w:br/>
              <w:t>REÇU: 8000.00 | RENDU: 540.00 DA</w:t>
              <w:br/>
              <w:t>--------------------------------------</w:t>
              <w:br/>
              <w:t>||| |||| || |||| ||| ||||||| ||| |||</w:t>
              <w:br/>
              <w:t>* 2009637394936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00388   Caisse: 04</w:t>
              <w:br/>
              <w:t>Date: 30/09/2026 20:31:51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Mayonnaise Fleuri  1  165.00   165.00</w:t>
              <w:br/>
              <w:t>NAN Lait poudre    3  395.00  1185.00</w:t>
              <w:br/>
              <w:t>Poudre lait Bledi  1  270.00   270.00</w:t>
              <w:br/>
              <w:t>Elio Huile         1  230.00   230.00</w:t>
              <w:br/>
              <w:t>Chocolat Bifa      1   50.00    50.00</w:t>
              <w:br/>
              <w:t>Kazami Nouilles    1  195.00   195.00</w:t>
              <w:br/>
              <w:t>Jambo Nouilles     2   10.00    20.00</w:t>
              <w:br/>
              <w:t>Jus 1L Ruiba Cock  1  125.00   125.00</w:t>
              <w:br/>
              <w:t>Riz Thika          1  190.00   190.00</w:t>
              <w:br/>
              <w:t>El barakka Maccar  1  180.00   180.00</w:t>
              <w:br/>
              <w:t>Café Capsule caps  1   50.00    50.00</w:t>
              <w:br/>
              <w:t>Daily sauce Ketch  1  275.00   275.00</w:t>
              <w:br/>
              <w:t>Lait Hodna         1   30.00    30.00</w:t>
              <w:br/>
              <w:t>Camambert préside  2  380.00   760.00</w:t>
              <w:br/>
              <w:t>Moutard Molle      1  220.00   220.00</w:t>
              <w:br/>
              <w:t>Novalac poudre la  1  345.00   345.00</w:t>
              <w:br/>
              <w:t>Extra pates macar  1  130.00   130.00</w:t>
              <w:br/>
              <w:t>Café Caps L'or     1   40.00    40.00</w:t>
              <w:br/>
              <w:t>Thon Afia          1  280.00   280.00</w:t>
              <w:br/>
              <w:t>Lalla Khedidja     1   50.00    50.00</w:t>
              <w:br/>
              <w:t>Extra moutarde     1  160.00   160.00</w:t>
              <w:br/>
              <w:t>Dima margarine 25  2  180.00   360.00</w:t>
              <w:br/>
              <w:t>Couche Miobébé     1  260.00   260.00</w:t>
              <w:br/>
              <w:t>Sim Pate spaguett  1   90.00    90.00</w:t>
              <w:br/>
              <w:t>Confiture delicia  1  250.00   250.00</w:t>
              <w:br/>
              <w:t>Gazeuse Fanta      1  100.00   100.00</w:t>
              <w:br/>
              <w:t>France lait Poudr  1  320.00   320.00</w:t>
              <w:br/>
              <w:t>--------------------------------------</w:t>
              <w:br/>
              <w:t>TOTAL (33 art.) :         6500.00 DA</w:t>
              <w:br/>
              <w:t>PAIEMENT : ESPECES</w:t>
              <w:br/>
              <w:t>REÇU: 7000.00 | RENDU: 500.00 DA</w:t>
              <w:br/>
              <w:t>--------------------------------------</w:t>
              <w:br/>
              <w:t>||| |||| || |||| ||| ||||||| ||| |||</w:t>
              <w:br/>
              <w:t>* 2008344080961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00389   Caisse: 03</w:t>
              <w:br/>
              <w:t>Date: 29/09/2026 17:29:44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Riz El wissem      4  170.00   680.00</w:t>
              <w:br/>
              <w:t>Café Caps L'or     1   40.00    40.00</w:t>
              <w:br/>
              <w:t>Jus 1L Ruiba Cock  1  125.00   125.00</w:t>
              <w:br/>
              <w:t>Extra moutarde     1  160.00   160.00</w:t>
              <w:br/>
              <w:t>Jambo Nouilles     1   10.00    10.00</w:t>
              <w:br/>
              <w:t>Daily sauce Ketch  1  275.00   275.00</w:t>
              <w:br/>
              <w:t>Elio Huile         1  230.00   230.00</w:t>
              <w:br/>
              <w:t>Sim Pate spaguett  1   90.00    90.00</w:t>
              <w:br/>
              <w:t>Confiture delicia  2  250.00   500.00</w:t>
              <w:br/>
              <w:t>Novalac poudre la  1  345.00   345.00</w:t>
              <w:br/>
              <w:t>NAN Lait poudre    1  395.00   395.00</w:t>
              <w:br/>
              <w:t>Riz Thika          1  190.00   190.00</w:t>
              <w:br/>
              <w:t>Kazami Nouilles    1  195.00   195.00</w:t>
              <w:br/>
              <w:t>Camambert préside  3  380.00  1140.00</w:t>
              <w:br/>
              <w:t>Poudre lait Bledi  2  270.00   540.00</w:t>
              <w:br/>
              <w:t>Gazeuse Fanta      2  100.00   200.00</w:t>
              <w:br/>
              <w:t>Lait Hodna         1   30.00    30.00</w:t>
              <w:br/>
              <w:t>Thon Afia          1  280.00   280.00</w:t>
              <w:br/>
              <w:t>Café Capsule caps  2   50.00   100.00</w:t>
              <w:br/>
              <w:t>France lait Poudr  1  320.00   320.00</w:t>
              <w:br/>
              <w:t>Couche Miobébé     2  260.00   520.00</w:t>
              <w:br/>
              <w:t>Moutard Molle      1  220.00   220.00</w:t>
              <w:br/>
              <w:t>Lalla Khedidja     1   50.00    50.00</w:t>
              <w:br/>
              <w:t>Chocolat Bifa      1   50.00    50.00</w:t>
              <w:br/>
              <w:t>Dima margarine 25  1  180.00   180.00</w:t>
              <w:br/>
              <w:t>Extra pates macar  1  130.00   130.00</w:t>
              <w:br/>
              <w:t>Mayonnaise Fleuri  1  165.00   165.00</w:t>
              <w:br/>
              <w:t>--------------------------------------</w:t>
              <w:br/>
              <w:t>TOTAL (39 art.) :         7520.00 DA</w:t>
              <w:br/>
              <w:t>PAIEMENT : CIB/EDAHABIA (AUT:528226)</w:t>
              <w:br/>
              <w:t>--------------------------------------</w:t>
              <w:br/>
              <w:t>||| |||| || |||| ||| ||||||| ||| |||</w:t>
              <w:br/>
              <w:t>* 2004894286038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00390   Caisse: 03</w:t>
              <w:br/>
              <w:t>Date: 30/09/2026 08:28:00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Riz Thika          1  190.00   190.00</w:t>
              <w:br/>
              <w:t>Mayonnaise Fleuri  1  165.00   165.00</w:t>
              <w:br/>
              <w:t>Jus 1L Ruiba Cock  1  125.00   125.00</w:t>
              <w:br/>
              <w:t>Thon Afia          1  280.00   280.00</w:t>
              <w:br/>
              <w:t>Novalac poudre la  1  345.00   345.00</w:t>
              <w:br/>
              <w:t>El barakka Maccar  1  180.00   180.00</w:t>
              <w:br/>
              <w:t>Dima margarine 25  1  180.00   180.00</w:t>
              <w:br/>
              <w:t>Poudre lait Bledi  1  270.00   270.00</w:t>
              <w:br/>
              <w:t>Sim Pate spaguett  1   90.00    90.00</w:t>
              <w:br/>
              <w:t>Extra moutarde     1  160.00   160.00</w:t>
              <w:br/>
              <w:t>Chocolat Bifa      2   50.00   100.00</w:t>
              <w:br/>
              <w:t>Couche Miobébé     4  260.00  1040.00</w:t>
              <w:br/>
              <w:t>Café Capsule caps  2   50.00   100.00</w:t>
              <w:br/>
              <w:t>NAN Lait poudre    1  395.00   395.00</w:t>
              <w:br/>
              <w:t>Kazami Nouilles    1  195.00   195.00</w:t>
              <w:br/>
              <w:t>Lalla Khedidja     2   50.00   100.00</w:t>
              <w:br/>
              <w:t>Camambert préside  2  380.00   760.00</w:t>
              <w:br/>
              <w:t>Extra pates macar  4  130.00   520.00</w:t>
              <w:br/>
              <w:t>Daily sauce Ketch  1  275.00   275.00</w:t>
              <w:br/>
              <w:t>Riz El wissem      1  170.00   170.00</w:t>
              <w:br/>
              <w:t>Café Caps L'or     2   40.00    80.00</w:t>
              <w:br/>
              <w:t>France lait Poudr  1  320.00   320.00</w:t>
              <w:br/>
              <w:t>Gazeuse Fanta      3  100.00   300.00</w:t>
              <w:br/>
              <w:t>Confiture delicia  1  250.00   250.00</w:t>
              <w:br/>
              <w:t>Moutard Molle      1  220.00   220.00</w:t>
              <w:br/>
              <w:t>Jambo Nouilles     1   10.00    10.00</w:t>
              <w:br/>
              <w:t>Elio Huile         1  230.00   230.00</w:t>
              <w:br/>
              <w:t>--------------------------------------</w:t>
              <w:br/>
              <w:t>TOTAL (41 art.) :         7080.00 DA</w:t>
              <w:br/>
              <w:t>PAIEMENT : ESPECES</w:t>
              <w:br/>
              <w:t>REÇU: 8000.00 | RENDU: 920.00 DA</w:t>
              <w:br/>
              <w:t>--------------------------------------</w:t>
              <w:br/>
              <w:t>||| |||| || |||| ||| ||||||| ||| |||</w:t>
              <w:br/>
              <w:t>* 2008318189486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00391   Caisse: 03</w:t>
              <w:br/>
              <w:t>Date: 02/10/2026 14:37:13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Elio Huile         1  230.00   230.00</w:t>
              <w:br/>
              <w:t>Kazami Nouilles    1  195.00   195.00</w:t>
              <w:br/>
              <w:t>Confiture delicia  1  250.00   250.00</w:t>
              <w:br/>
              <w:t>Extra pates macar  1  130.00   130.00</w:t>
              <w:br/>
              <w:t>NAN Lait poudre    1  395.00   395.00</w:t>
              <w:br/>
              <w:t>Lalla Khedidja     1   50.00    50.00</w:t>
              <w:br/>
              <w:t>Riz El wissem      1  170.00   170.00</w:t>
              <w:br/>
              <w:t>Camambert préside  1  380.00   380.00</w:t>
              <w:br/>
              <w:t>Thon Afia          2  280.00   560.00</w:t>
              <w:br/>
              <w:t>Novalac poudre la  2  345.00   690.00</w:t>
              <w:br/>
              <w:t>Moutard Molle      1  220.00   220.00</w:t>
              <w:br/>
              <w:t>Couche Miobébé     1  260.00   260.00</w:t>
              <w:br/>
              <w:t>Café Caps L'or     2   40.00    80.00</w:t>
              <w:br/>
              <w:t>Poudre lait Bledi  1  270.00   270.00</w:t>
              <w:br/>
              <w:t>Riz Thika          1  190.00   190.00</w:t>
              <w:br/>
              <w:t>Jambo Nouilles     2   10.00    20.00</w:t>
              <w:br/>
              <w:t>El barakka Maccar  1  180.00   180.00</w:t>
              <w:br/>
              <w:t>Jus 1L Ruiba Cock  1  125.00   125.00</w:t>
              <w:br/>
              <w:t>Mayonnaise Fleuri  2  165.00   330.00</w:t>
              <w:br/>
              <w:t>Sim Pate spaguett  3   90.00   270.00</w:t>
              <w:br/>
              <w:t>Daily sauce Ketch  1  275.00   275.00</w:t>
              <w:br/>
              <w:t>Dima margarine 25  2  180.00   360.00</w:t>
              <w:br/>
              <w:t>Lait Hodna         2   30.00    60.00</w:t>
              <w:br/>
              <w:t>Chocolat Bifa      3   50.00   150.00</w:t>
              <w:br/>
              <w:t>France lait Poudr  3  320.00   960.00</w:t>
              <w:br/>
              <w:t>Extra moutarde     1  160.00   160.00</w:t>
              <w:br/>
              <w:t>Gazeuse Fanta      1  100.00   100.00</w:t>
              <w:br/>
              <w:t>--------------------------------------</w:t>
              <w:br/>
              <w:t>TOTAL (41 art.) :         7110.00 DA</w:t>
              <w:br/>
              <w:t>PAIEMENT : ESPECES</w:t>
              <w:br/>
              <w:t>REÇU: 8000.00 | RENDU: 890.00 DA</w:t>
              <w:br/>
              <w:t>--------------------------------------</w:t>
              <w:br/>
              <w:t>||| |||| || |||| ||| ||||||| ||| |||</w:t>
              <w:br/>
              <w:t>* 2005097403182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00392   Caisse: 02</w:t>
              <w:br/>
              <w:t>Date: 30/09/2026 15:58:15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4  195.00   780.00</w:t>
              <w:br/>
              <w:t>NAN Lait poudre    1  395.00   395.00</w:t>
              <w:br/>
              <w:t>Jus 1L Ruiba Cock  1  125.00   125.00</w:t>
              <w:br/>
              <w:t>Camambert préside  1  380.00   380.00</w:t>
              <w:br/>
              <w:t>Extra pates macar  1  130.00   130.00</w:t>
              <w:br/>
              <w:t>El barakka Maccar  1  180.00   180.00</w:t>
              <w:br/>
              <w:t>Gazeuse Fanta      2  100.00   200.00</w:t>
              <w:br/>
              <w:t>Chocolat Bifa      1   50.00    50.00</w:t>
              <w:br/>
              <w:t>Daily sauce Ketch  2  275.00   550.00</w:t>
              <w:br/>
              <w:t>France lait Poudr  2  320.00   640.00</w:t>
              <w:br/>
              <w:t>Jambo Nouilles     1   10.00    10.00</w:t>
              <w:br/>
              <w:t>Sim Pate spaguett  1   90.00    90.00</w:t>
              <w:br/>
              <w:t>Lalla Khedidja     1   50.00    50.00</w:t>
              <w:br/>
              <w:t>Elio Huile         3  230.00   690.00</w:t>
              <w:br/>
              <w:t>Café Caps L'or     1   40.00    40.00</w:t>
              <w:br/>
              <w:t>Riz Thika          3  190.00   570.00</w:t>
              <w:br/>
              <w:t>Riz El wissem      1  170.00   170.00</w:t>
              <w:br/>
              <w:t>Thon Afia          1  280.00   280.00</w:t>
              <w:br/>
              <w:t>Café Capsule caps  1   50.00    50.00</w:t>
              <w:br/>
              <w:t>Confiture delicia  1  250.00   250.00</w:t>
              <w:br/>
              <w:t>Moutard Molle      1  220.00   220.00</w:t>
              <w:br/>
              <w:t>Extra moutarde     1  160.00   160.00</w:t>
              <w:br/>
              <w:t>Lait Hodna         1   30.00    30.00</w:t>
              <w:br/>
              <w:t>Poudre lait Bledi  2  270.00   540.00</w:t>
              <w:br/>
              <w:t>Dima margarine 25  1  180.00   180.00</w:t>
              <w:br/>
              <w:t>Couche Miobébé     1  260.00   260.00</w:t>
              <w:br/>
              <w:t>Novalac poudre la  1  345.00   345.00</w:t>
              <w:br/>
              <w:t>Mayonnaise Fleuri  1  165.00   165.00</w:t>
              <w:br/>
              <w:t>--------------------------------------</w:t>
              <w:br/>
              <w:t>TOTAL (39 art.) :         7530.00 DA</w:t>
              <w:br/>
              <w:t>PAIEMENT : ESPECES</w:t>
              <w:br/>
              <w:t>REÇU: 8000.00 | RENDU: 470.00 DA</w:t>
              <w:br/>
              <w:t>--------------------------------------</w:t>
              <w:br/>
              <w:t>||| |||| || |||| ||| ||||||| ||| |||</w:t>
              <w:br/>
              <w:t>* 2007552133312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00393   Caisse: 03</w:t>
              <w:br/>
              <w:t>Date: 02/10/2026 20:09:58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NAN Lait poudre    1  395.00   395.00</w:t>
              <w:br/>
              <w:t>Elio Huile         1  230.00   230.00</w:t>
              <w:br/>
              <w:t>Lait Hodna         1   30.00    30.00</w:t>
              <w:br/>
              <w:t>El barakka Maccar  1  180.00   180.00</w:t>
              <w:br/>
              <w:t>Moutard Molle      1  220.00   220.00</w:t>
              <w:br/>
              <w:t>Mayonnaise Fleuri  2  165.00   330.00</w:t>
              <w:br/>
              <w:t>Chocolat Bifa      1   50.00    50.00</w:t>
              <w:br/>
              <w:t>Extra moutarde     2  160.00   320.00</w:t>
              <w:br/>
              <w:t>Sim Pate spaguett  1   90.00    90.00</w:t>
              <w:br/>
              <w:t>Café Caps L'or     1   40.00    40.00</w:t>
              <w:br/>
              <w:t>Dima margarine 25  3  180.00   540.00</w:t>
              <w:br/>
              <w:t>Extra pates macar  1  130.00   130.00</w:t>
              <w:br/>
              <w:t>Thon Afia          1  280.00   280.00</w:t>
              <w:br/>
              <w:t>Poudre lait Bledi  2  270.00   540.00</w:t>
              <w:br/>
              <w:t>Lalla Khedidja     1   50.00    50.00</w:t>
              <w:br/>
              <w:t>France lait Poudr  2  320.00   640.00</w:t>
              <w:br/>
              <w:t>Café Capsule caps  1   50.00    50.00</w:t>
              <w:br/>
              <w:t>Kazami Nouilles    1  195.00   195.00</w:t>
              <w:br/>
              <w:t>Gazeuse Fanta      1  100.00   100.00</w:t>
              <w:br/>
              <w:t>Camambert préside  1  380.00   380.00</w:t>
              <w:br/>
              <w:t>Novalac poudre la  3  345.00  1035.00</w:t>
              <w:br/>
              <w:t>Daily sauce Ketch  2  275.00   550.00</w:t>
              <w:br/>
              <w:t>Riz El wissem      1  170.00   170.00</w:t>
              <w:br/>
              <w:t>Riz Thika          1  190.00   190.00</w:t>
              <w:br/>
              <w:t>Jambo Nouilles     2   10.00    20.00</w:t>
              <w:br/>
              <w:t>Jus 1L Ruiba Cock  1  125.00   125.00</w:t>
              <w:br/>
              <w:t>Confiture delicia  1  250.00   250.00</w:t>
              <w:br/>
              <w:t>--------------------------------------</w:t>
              <w:br/>
              <w:t>TOTAL (38 art.) :         7390.00 DA</w:t>
              <w:br/>
              <w:t>PAIEMENT : CIB/EDAHABIA (AUT:794534)</w:t>
              <w:br/>
              <w:t>--------------------------------------</w:t>
              <w:br/>
              <w:t>||| |||| || |||| ||| ||||||| ||| |||</w:t>
              <w:br/>
              <w:t>* 2008513105769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00394   Caisse: 01</w:t>
              <w:br/>
              <w:t>Date: 03/10/2026 20:51:25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Café Capsule caps  1   50.00    50.00</w:t>
              <w:br/>
              <w:t>Thon Afia          1  280.00   280.00</w:t>
              <w:br/>
              <w:t>Riz El wissem      1  170.00   170.00</w:t>
              <w:br/>
              <w:t>Café Caps L'or     2   40.00    80.00</w:t>
              <w:br/>
              <w:t>NAN Lait poudre    1  395.00   395.00</w:t>
              <w:br/>
              <w:t>Kazami Nouilles    2  195.00   390.00</w:t>
              <w:br/>
              <w:t>Confiture delicia  1  250.00   250.00</w:t>
              <w:br/>
              <w:t>Moutard Molle      2  220.00   440.00</w:t>
              <w:br/>
              <w:t>Dima margarine 25  2  180.00   360.00</w:t>
              <w:br/>
              <w:t>France lait Poudr  1  320.00   320.00</w:t>
              <w:br/>
              <w:t>Extra pates macar  1  130.00   130.00</w:t>
              <w:br/>
              <w:t>Novalac poudre la  1  345.00   345.00</w:t>
              <w:br/>
              <w:t>Lait Hodna         1   30.00    30.00</w:t>
              <w:br/>
              <w:t>Mayonnaise Fleuri  1  165.00   165.00</w:t>
              <w:br/>
              <w:t>Chocolat Bifa      3   50.00   150.00</w:t>
              <w:br/>
              <w:t>Daily sauce Ketch  1  275.00   275.00</w:t>
              <w:br/>
              <w:t>Jus 1L Ruiba Cock  1  125.00   125.00</w:t>
              <w:br/>
              <w:t>Extra moutarde     2  160.00   320.00</w:t>
              <w:br/>
              <w:t>Sim Pate spaguett  1   90.00    90.00</w:t>
              <w:br/>
              <w:t>Jambo Nouilles     3   10.00    30.00</w:t>
              <w:br/>
              <w:t>Lalla Khedidja     1   50.00    50.00</w:t>
              <w:br/>
              <w:t>Elio Huile         1  230.00   230.00</w:t>
              <w:br/>
              <w:t>Camambert préside  1  380.00   380.00</w:t>
              <w:br/>
              <w:t>Poudre lait Bledi  3  270.00   810.00</w:t>
              <w:br/>
              <w:t>Gazeuse Fanta      1  100.00   100.00</w:t>
              <w:br/>
              <w:t>El barakka Maccar  1  180.00   180.00</w:t>
              <w:br/>
              <w:t>Riz Thika          3  190.00   570.00</w:t>
              <w:br/>
              <w:t>--------------------------------------</w:t>
              <w:br/>
              <w:t>TOTAL (41 art.) :         6975.00 DA</w:t>
              <w:br/>
              <w:t>PAIEMENT : ESPECES</w:t>
              <w:br/>
              <w:t>REÇU: 7000.00 | RENDU: 25.00 DA</w:t>
              <w:br/>
              <w:t>--------------------------------------</w:t>
              <w:br/>
              <w:t>||| |||| || |||| ||| ||||||| ||| |||</w:t>
              <w:br/>
              <w:t>* 2000069937700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00395   Caisse: 03</w:t>
              <w:br/>
              <w:t>Date: 27/09/2026 10:43:28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Jambo Nouilles     1   10.00    10.00</w:t>
              <w:br/>
              <w:t>Café Caps L'or     1   40.00    40.00</w:t>
              <w:br/>
              <w:t>Sim Pate spaguett  1   90.00    90.00</w:t>
              <w:br/>
              <w:t>Chocolat Bifa      2   50.00   100.00</w:t>
              <w:br/>
              <w:t>Thon Afia          2  280.00   560.00</w:t>
              <w:br/>
              <w:t>Extra moutarde     1  160.00   160.00</w:t>
              <w:br/>
              <w:t>Camambert préside  1  380.00   380.00</w:t>
              <w:br/>
              <w:t>Café Capsule caps  1   50.00    50.00</w:t>
              <w:br/>
              <w:t>France lait Poudr  1  320.00   320.00</w:t>
              <w:br/>
              <w:t>El barakka Maccar  4  180.00   720.00</w:t>
              <w:br/>
              <w:t>Dima margarine 25  1  180.00   180.00</w:t>
              <w:br/>
              <w:t>Extra pates macar  4  130.00   520.00</w:t>
              <w:br/>
              <w:t>Riz Thika          4  190.00   760.00</w:t>
              <w:br/>
              <w:t>NAN Lait poudre    1  395.00   395.00</w:t>
              <w:br/>
              <w:t>Moutard Molle      2  220.00   440.00</w:t>
              <w:br/>
              <w:t>Riz El wissem      1  170.00   170.00</w:t>
              <w:br/>
              <w:t>Mayonnaise Fleuri  1  165.00   165.00</w:t>
              <w:br/>
              <w:t>Jus 1L Ruiba Cock  1  125.00   125.00</w:t>
              <w:br/>
              <w:t>Elio Huile         1  230.00   230.00</w:t>
              <w:br/>
              <w:t>Kazami Nouilles    2  195.00   390.00</w:t>
              <w:br/>
              <w:t>Lalla Khedidja     1   50.00    50.00</w:t>
              <w:br/>
              <w:t>Daily sauce Ketch  3  275.00   825.00</w:t>
              <w:br/>
              <w:t>Confiture delicia  1  250.00   250.00</w:t>
              <w:br/>
              <w:t>Couche Miobébé     4  260.00  1040.00</w:t>
              <w:br/>
              <w:t>Novalac poudre la  2  345.00   690.00</w:t>
              <w:br/>
              <w:t>Poudre lait Bledi  2  270.00   540.00</w:t>
              <w:br/>
              <w:t>Gazeuse Fanta      1  100.00   100.00</w:t>
              <w:br/>
              <w:t>--------------------------------------</w:t>
              <w:br/>
              <w:t>TOTAL (48 art.) :         9330.00 DA</w:t>
              <w:br/>
              <w:t>PAIEMENT : ESPECES</w:t>
              <w:br/>
              <w:t>REÇU: 10000.00 | RENDU: 670.00 DA</w:t>
              <w:br/>
              <w:t>--------------------------------------</w:t>
              <w:br/>
              <w:t>||| |||| || |||| ||| ||||||| ||| |||</w:t>
              <w:br/>
              <w:t>* 2003453089095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00396   Caisse: 02</w:t>
              <w:br/>
              <w:t>Date: 03/10/2026 16:03:36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NAN Lait poudre    1  395.00   395.00</w:t>
              <w:br/>
              <w:t>Café Capsule caps  1   50.00    50.00</w:t>
              <w:br/>
              <w:t>Moutard Molle      1  220.00   220.00</w:t>
              <w:br/>
              <w:t>Jus 1L Ruiba Cock  1  125.00   125.00</w:t>
              <w:br/>
              <w:t>Elio Huile         1  230.00   230.00</w:t>
              <w:br/>
              <w:t>Riz Thika          2  190.00   380.00</w:t>
              <w:br/>
              <w:t>Poudre lait Bledi  1  270.00   270.00</w:t>
              <w:br/>
              <w:t>Mayonnaise Fleuri  1  165.00   165.00</w:t>
              <w:br/>
              <w:t>Dima margarine 25  1  180.00   180.00</w:t>
              <w:br/>
              <w:t>Couche Miobébé     2  260.00   520.00</w:t>
              <w:br/>
              <w:t>Novalac poudre la  1  345.00   345.00</w:t>
              <w:br/>
              <w:t>Daily sauce Ketch  1  275.00   275.00</w:t>
              <w:br/>
              <w:t>El barakka Maccar  1  180.00   180.00</w:t>
              <w:br/>
              <w:t>Kazami Nouilles    1  195.00   195.00</w:t>
              <w:br/>
              <w:t>Jambo Nouilles     1   10.00    10.00</w:t>
              <w:br/>
              <w:t>Lalla Khedidja     3   50.00   150.00</w:t>
              <w:br/>
              <w:t>Extra pates macar  2  130.00   260.00</w:t>
              <w:br/>
              <w:t>Extra moutarde     1  160.00   160.00</w:t>
              <w:br/>
              <w:t>Sim Pate spaguett  2   90.00   180.00</w:t>
              <w:br/>
              <w:t>Chocolat Bifa      1   50.00    50.00</w:t>
              <w:br/>
              <w:t>Café Caps L'or     1   40.00    40.00</w:t>
              <w:br/>
              <w:t>Thon Afia          1  280.00   280.00</w:t>
              <w:br/>
              <w:t>Riz El wissem      1  170.00   170.00</w:t>
              <w:br/>
              <w:t>France lait Poudr  2  320.00   640.00</w:t>
              <w:br/>
              <w:t>Camambert préside  1  380.00   380.00</w:t>
              <w:br/>
              <w:t>Gazeuse Fanta      1  100.00   100.00</w:t>
              <w:br/>
              <w:t>Confiture delicia  3  250.00   750.00</w:t>
              <w:br/>
              <w:t>--------------------------------------</w:t>
              <w:br/>
              <w:t>TOTAL (37 art.) :         6730.00 DA</w:t>
              <w:br/>
              <w:t>PAIEMENT : CIB/EDAHABIA (AUT:117813)</w:t>
              <w:br/>
              <w:t>--------------------------------------</w:t>
              <w:br/>
              <w:t>||| |||| || |||| ||| ||||||| ||| |||</w:t>
              <w:br/>
              <w:t>* 2008769878938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00397   Caisse: 04</w:t>
              <w:br/>
              <w:t>Date: 30/09/2026 08:15:26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NAN Lait poudre    2  395.00   790.00</w:t>
              <w:br/>
              <w:t>Jambo Nouilles     1   10.00    10.00</w:t>
              <w:br/>
              <w:t>Camambert préside  1  380.00   380.00</w:t>
              <w:br/>
              <w:t>Moutard Molle      2  220.00   440.00</w:t>
              <w:br/>
              <w:t>Jus 1L Ruiba Cock  2  125.00   250.00</w:t>
              <w:br/>
              <w:t>Lait Hodna         1   30.00    30.00</w:t>
              <w:br/>
              <w:t>Novalac poudre la  1  345.00   345.00</w:t>
              <w:br/>
              <w:t>Riz Thika          2  190.00   380.00</w:t>
              <w:br/>
              <w:t>Chocolat Bifa      1   50.00    50.00</w:t>
              <w:br/>
              <w:t>France lait Poudr  1  320.00   320.00</w:t>
              <w:br/>
              <w:t>Riz El wissem      1  170.00   170.00</w:t>
              <w:br/>
              <w:t>Poudre lait Bledi  1  270.00   270.00</w:t>
              <w:br/>
              <w:t>Café Caps L'or     1   40.00    40.00</w:t>
              <w:br/>
              <w:t>Extra pates macar  1  130.00   130.00</w:t>
              <w:br/>
              <w:t>Extra moutarde     1  160.00   160.00</w:t>
              <w:br/>
              <w:t>Lalla Khedidja     1   50.00    50.00</w:t>
              <w:br/>
              <w:t>Couche Miobébé     1  260.00   260.00</w:t>
              <w:br/>
              <w:t>Sim Pate spaguett  1   90.00    90.00</w:t>
              <w:br/>
              <w:t>Gazeuse Fanta      2  100.00   200.00</w:t>
              <w:br/>
              <w:t>Kazami Nouilles    1  195.00   195.00</w:t>
              <w:br/>
              <w:t>Thon Afia          2  280.00   560.00</w:t>
              <w:br/>
              <w:t>Confiture delicia  1  250.00   250.00</w:t>
              <w:br/>
              <w:t>El barakka Maccar  1  180.00   180.00</w:t>
              <w:br/>
              <w:t>Elio Huile         4  230.00   920.00</w:t>
              <w:br/>
              <w:t>Mayonnaise Fleuri  1  165.00   165.00</w:t>
              <w:br/>
              <w:t>Café Capsule caps  1   50.00    50.00</w:t>
              <w:br/>
              <w:t>Daily sauce Ketch  1  275.00   275.00</w:t>
              <w:br/>
              <w:t>--------------------------------------</w:t>
              <w:br/>
              <w:t>TOTAL (37 art.) :         7140.00 DA</w:t>
              <w:br/>
              <w:t>PAIEMENT : ESPECES</w:t>
              <w:br/>
              <w:t>REÇU: 8000.00 | RENDU: 860.00 DA</w:t>
              <w:br/>
              <w:t>--------------------------------------</w:t>
              <w:br/>
              <w:t>||| |||| || |||| ||| ||||||| ||| |||</w:t>
              <w:br/>
              <w:t>* 2009668893830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00398   Caisse: 03</w:t>
              <w:br/>
              <w:t>Date: 29/09/2026 17:53:40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Novalac poudre la  1  345.00   345.00</w:t>
              <w:br/>
              <w:t>Jambo Nouilles     1   10.00    10.00</w:t>
              <w:br/>
              <w:t>Poudre lait Bledi  1  270.00   270.00</w:t>
              <w:br/>
              <w:t>Daily sauce Ketch  1  275.00   275.00</w:t>
              <w:br/>
              <w:t>Extra moutarde     1  160.00   160.00</w:t>
              <w:br/>
              <w:t>Kazami Nouilles    1  195.00   195.00</w:t>
              <w:br/>
              <w:t>Extra pates macar  1  130.00   130.00</w:t>
              <w:br/>
              <w:t>Camambert préside  1  380.00   380.00</w:t>
              <w:br/>
              <w:t>Elio Huile         3  230.00   690.00</w:t>
              <w:br/>
              <w:t>Sim Pate spaguett  1   90.00    90.00</w:t>
              <w:br/>
              <w:t>Moutard Molle      1  220.00   220.00</w:t>
              <w:br/>
              <w:t>Jus 1L Ruiba Cock  3  125.00   375.00</w:t>
              <w:br/>
              <w:t>Chocolat Bifa      2   50.00   100.00</w:t>
              <w:br/>
              <w:t>France lait Poudr  4  320.00  1280.00</w:t>
              <w:br/>
              <w:t>Riz Thika          2  190.00   380.00</w:t>
              <w:br/>
              <w:t>Thon Afia          2  280.00   560.00</w:t>
              <w:br/>
              <w:t>Lalla Khedidja     1   50.00    50.00</w:t>
              <w:br/>
              <w:t>El barakka Maccar  1  180.00   180.00</w:t>
              <w:br/>
              <w:t>Mayonnaise Fleuri  2  165.00   330.00</w:t>
              <w:br/>
              <w:t>Couche Miobébé     1  260.00   260.00</w:t>
              <w:br/>
              <w:t>Café Caps L'or     1   40.00    40.00</w:t>
              <w:br/>
              <w:t>Gazeuse Fanta      2  100.00   200.00</w:t>
              <w:br/>
              <w:t>NAN Lait poudre    1  395.00   395.00</w:t>
              <w:br/>
              <w:t>Confiture delicia  1  250.00   250.00</w:t>
              <w:br/>
              <w:t>Café Capsule caps  1   50.00    50.00</w:t>
              <w:br/>
              <w:t>Lait Hodna         3   30.00    90.00</w:t>
              <w:br/>
              <w:t>Riz El wissem      1  170.00   170.00</w:t>
              <w:br/>
              <w:t>--------------------------------------</w:t>
              <w:br/>
              <w:t>TOTAL (42 art.) :         7655.00 DA</w:t>
              <w:br/>
              <w:t>PAIEMENT : ESPECES</w:t>
              <w:br/>
              <w:t>REÇU: 8000.00 | RENDU: 345.00 DA</w:t>
              <w:br/>
              <w:t>--------------------------------------</w:t>
              <w:br/>
              <w:t>||| |||| || |||| ||| ||||||| ||| |||</w:t>
              <w:br/>
              <w:t>* 2009640881152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00399   Caisse: 03</w:t>
              <w:br/>
              <w:t>Date: 28/09/2026 10:57:27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Kazami Nouilles    2  195.00   390.00</w:t>
              <w:br/>
              <w:t>Camambert préside  3  380.00  1140.00</w:t>
              <w:br/>
              <w:t>Lalla Khedidja     2   50.00   100.00</w:t>
              <w:br/>
              <w:t>Novalac poudre la  1  345.00   345.00</w:t>
              <w:br/>
              <w:t>Riz El wissem      1  170.00   170.00</w:t>
              <w:br/>
              <w:t>Elio Huile         1  230.00   230.00</w:t>
              <w:br/>
              <w:t>Daily sauce Ketch  2  275.00   550.00</w:t>
              <w:br/>
              <w:t>Thon Afia          3  280.00   840.00</w:t>
              <w:br/>
              <w:t>NAN Lait poudre    2  395.00   790.00</w:t>
              <w:br/>
              <w:t>Dima margarine 25  2  180.00   360.00</w:t>
              <w:br/>
              <w:t>Café Capsule caps  1   50.00    50.00</w:t>
              <w:br/>
              <w:t>Chocolat Bifa      1   50.00    50.00</w:t>
              <w:br/>
              <w:t>Riz Thika          1  190.00   190.00</w:t>
              <w:br/>
              <w:t>Confiture delicia  2  250.00   500.00</w:t>
              <w:br/>
              <w:t>Jus 1L Ruiba Cock  3  125.00   375.00</w:t>
              <w:br/>
              <w:t>Gazeuse Fanta      3  100.00   300.00</w:t>
              <w:br/>
              <w:t>Jambo Nouilles     1   10.00    10.00</w:t>
              <w:br/>
              <w:t>Couche Miobébé     1  260.00   260.00</w:t>
              <w:br/>
              <w:t>El barakka Maccar  1  180.00   180.00</w:t>
              <w:br/>
              <w:t>Mayonnaise Fleuri  1  165.00   165.00</w:t>
              <w:br/>
              <w:t>France lait Poudr  1  320.00   320.00</w:t>
              <w:br/>
              <w:t>Lait Hodna         1   30.00    30.00</w:t>
              <w:br/>
              <w:t>Sim Pate spaguett  3   90.00   270.00</w:t>
              <w:br/>
              <w:t>Extra pates macar  1  130.00   130.00</w:t>
              <w:br/>
              <w:t>Moutard Molle      1  220.00   220.00</w:t>
              <w:br/>
              <w:t>Poudre lait Bledi  1  270.00   270.00</w:t>
              <w:br/>
              <w:t>Café Caps L'or     1   40.00    40.00</w:t>
              <w:br/>
              <w:t>--------------------------------------</w:t>
              <w:br/>
              <w:t>TOTAL (44 art.) :         8435.00 DA</w:t>
              <w:br/>
              <w:t>PAIEMENT : CIB/EDAHABIA (AUT:159364)</w:t>
              <w:br/>
              <w:t>--------------------------------------</w:t>
              <w:br/>
              <w:t>||| |||| || |||| ||| ||||||| ||| |||</w:t>
              <w:br/>
              <w:t>* 2008744173587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00400   Caisse: 04</w:t>
              <w:br/>
              <w:t>Date: 03/10/2026 20:27:20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2  320.00   640.00</w:t>
              <w:br/>
              <w:t>Chocolat Bifa      1   50.00    50.00</w:t>
              <w:br/>
              <w:t>Gazeuse Fanta      1  100.00   100.00</w:t>
              <w:br/>
              <w:t>Café Caps L'or     1   40.00    40.00</w:t>
              <w:br/>
              <w:t>Extra moutarde     1  160.00   160.00</w:t>
              <w:br/>
              <w:t>Lalla Khedidja     1   50.00    50.00</w:t>
              <w:br/>
              <w:t>Camambert préside  1  380.00   380.00</w:t>
              <w:br/>
              <w:t>Jus 1L Ruiba Cock  1  125.00   125.00</w:t>
              <w:br/>
              <w:t>Daily sauce Ketch  1  275.00   275.00</w:t>
              <w:br/>
              <w:t>Dima margarine 25  1  180.00   180.00</w:t>
              <w:br/>
              <w:t>Mayonnaise Fleuri  2  165.00   330.00</w:t>
              <w:br/>
              <w:t>Confiture delicia  1  250.00   250.00</w:t>
              <w:br/>
              <w:t>Extra pates macar  1  130.00   130.00</w:t>
              <w:br/>
              <w:t>Couche Miobébé     1  260.00   260.00</w:t>
              <w:br/>
              <w:t>Elio Huile         1  230.00   230.00</w:t>
              <w:br/>
              <w:t>Kazami Nouilles    1  195.00   195.00</w:t>
              <w:br/>
              <w:t>NAN Lait poudre    1  395.00   395.00</w:t>
              <w:br/>
              <w:t>Thon Afia          1  280.00   280.00</w:t>
              <w:br/>
              <w:t>Poudre lait Bledi  1  270.00   270.00</w:t>
              <w:br/>
              <w:t>Café Capsule caps  1   50.00    50.00</w:t>
              <w:br/>
              <w:t>Jambo Nouilles     1   10.00    10.00</w:t>
              <w:br/>
              <w:t>Riz El wissem      1  170.00   170.00</w:t>
              <w:br/>
              <w:t>Moutard Molle      1  220.00   220.00</w:t>
              <w:br/>
              <w:t>Lait Hodna         1   30.00    30.00</w:t>
              <w:br/>
              <w:t>Novalac poudre la  1  345.00   345.00</w:t>
              <w:br/>
              <w:t>Riz Thika          1  190.00   190.00</w:t>
              <w:br/>
              <w:t>El barakka Maccar  1  180.00   180.00</w:t>
              <w:br/>
              <w:t>Sim Pate spaguett  1   90.00    90.00</w:t>
              <w:br/>
              <w:t>--------------------------------------</w:t>
              <w:br/>
              <w:t>TOTAL (30 art.) :         5625.00 DA</w:t>
              <w:br/>
              <w:t>PAIEMENT : ESPECES</w:t>
              <w:br/>
              <w:t>REÇU: 6000.00 | RENDU: 375.00 DA</w:t>
              <w:br/>
              <w:t>--------------------------------------</w:t>
              <w:br/>
              <w:t>||| |||| || |||| ||| ||||||| ||| |||</w:t>
              <w:br/>
              <w:t>* 2008709580819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00401   Caisse: 02</w:t>
              <w:br/>
              <w:t>Date: 29/09/2026 19:05:35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Couche Miobébé     1  260.00   260.00</w:t>
              <w:br/>
              <w:t>Elio Huile         1  230.00   230.00</w:t>
              <w:br/>
              <w:t>Mayonnaise Fleuri  3  165.00   495.00</w:t>
              <w:br/>
              <w:t>NAN Lait poudre    1  395.00   395.00</w:t>
              <w:br/>
              <w:t>Poudre lait Bledi  3  270.00   810.00</w:t>
              <w:br/>
              <w:t>El barakka Maccar  1  180.00   180.00</w:t>
              <w:br/>
              <w:t>Café Capsule caps  3   50.00   150.00</w:t>
              <w:br/>
              <w:t>Extra pates macar  1  130.00   130.00</w:t>
              <w:br/>
              <w:t>Jambo Nouilles     1   10.00    10.00</w:t>
              <w:br/>
              <w:t>Daily sauce Ketch  3  275.00   825.00</w:t>
              <w:br/>
              <w:t>Jus 1L Ruiba Cock  3  125.00   375.00</w:t>
              <w:br/>
              <w:t>Dima margarine 25  1  180.00   180.00</w:t>
              <w:br/>
              <w:t>Gazeuse Fanta      1  100.00   100.00</w:t>
              <w:br/>
              <w:t>Extra moutarde     1  160.00   160.00</w:t>
              <w:br/>
              <w:t>Café Caps L'or     1   40.00    40.00</w:t>
              <w:br/>
              <w:t>Riz El wissem      1  170.00   170.00</w:t>
              <w:br/>
              <w:t>Novalac poudre la  1  345.00   345.00</w:t>
              <w:br/>
              <w:t>Thon Afia          1  280.00   280.00</w:t>
              <w:br/>
              <w:t>France lait Poudr  2  320.00   640.00</w:t>
              <w:br/>
              <w:t>Kazami Nouilles    1  195.00   195.00</w:t>
              <w:br/>
              <w:t>Sim Pate spaguett  4   90.00   360.00</w:t>
              <w:br/>
              <w:t>Moutard Molle      1  220.00   220.00</w:t>
              <w:br/>
              <w:t>Lalla Khedidja     2   50.00   100.00</w:t>
              <w:br/>
              <w:t>Confiture delicia  1  250.00   250.00</w:t>
              <w:br/>
              <w:t>Chocolat Bifa      1   50.00    50.00</w:t>
              <w:br/>
              <w:t>Lait Hodna         1   30.00    30.00</w:t>
              <w:br/>
              <w:t>Riz Thika          1  190.00   190.00</w:t>
              <w:br/>
              <w:t>--------------------------------------</w:t>
              <w:br/>
              <w:t>TOTAL (43 art.) :         7550.00 DA</w:t>
              <w:br/>
              <w:t>PAIEMENT : ESPECES</w:t>
              <w:br/>
              <w:t>REÇU: 8000.00 | RENDU: 450.00 DA</w:t>
              <w:br/>
              <w:t>--------------------------------------</w:t>
              <w:br/>
              <w:t>||| |||| || |||| ||| ||||||| ||| |||</w:t>
              <w:br/>
              <w:t>* 2000936390579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00402   Caisse: 01</w:t>
              <w:br/>
              <w:t>Date: 29/09/2026 13:40:02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Elio Huile         2  230.00   460.00</w:t>
              <w:br/>
              <w:t>Novalac poudre la  2  345.00   690.00</w:t>
              <w:br/>
              <w:t>Lait Hodna         3   30.00    90.00</w:t>
              <w:br/>
              <w:t>Mayonnaise Fleuri  4  165.00   660.00</w:t>
              <w:br/>
              <w:t>Daily sauce Ketch  2  275.00   550.00</w:t>
              <w:br/>
              <w:t>Riz Thika          2  190.00   380.00</w:t>
              <w:br/>
              <w:t>Chocolat Bifa      1   50.00    50.00</w:t>
              <w:br/>
              <w:t>Couche Miobébé     1  260.00   260.00</w:t>
              <w:br/>
              <w:t>Sim Pate spaguett  1   90.00    90.00</w:t>
              <w:br/>
              <w:t>Café Caps L'or     1   40.00    40.00</w:t>
              <w:br/>
              <w:t>France lait Poudr  2  320.00   640.00</w:t>
              <w:br/>
              <w:t>Moutard Molle      2  220.00   440.00</w:t>
              <w:br/>
              <w:t>Gazeuse Fanta      2  100.00   200.00</w:t>
              <w:br/>
              <w:t>Poudre lait Bledi  1  270.00   270.00</w:t>
              <w:br/>
              <w:t>El barakka Maccar  2  180.00   360.00</w:t>
              <w:br/>
              <w:t>Dima margarine 25  1  180.00   180.00</w:t>
              <w:br/>
              <w:t>Jus 1L Ruiba Cock  1  125.00   125.00</w:t>
              <w:br/>
              <w:t>Kazami Nouilles    2  195.00   390.00</w:t>
              <w:br/>
              <w:t>Camambert préside  1  380.00   380.00</w:t>
              <w:br/>
              <w:t>Confiture delicia  1  250.00   250.00</w:t>
              <w:br/>
              <w:t>Extra pates macar  2  130.00   260.00</w:t>
              <w:br/>
              <w:t>Café Capsule caps  1   50.00    50.00</w:t>
              <w:br/>
              <w:t>Thon Afia          1  280.00   280.00</w:t>
              <w:br/>
              <w:t>Jambo Nouilles     1   10.00    10.00</w:t>
              <w:br/>
              <w:t>Extra moutarde     2  160.00   320.00</w:t>
              <w:br/>
              <w:t>Riz El wissem      1  170.00   170.00</w:t>
              <w:br/>
              <w:t>NAN Lait poudre    1  395.00   395.00</w:t>
              <w:br/>
              <w:t>--------------------------------------</w:t>
              <w:br/>
              <w:t>TOTAL (44 art.) :         8040.00 DA</w:t>
              <w:br/>
              <w:t>PAIEMENT : ESPECES</w:t>
              <w:br/>
              <w:t>REÇU: 9000.00 | RENDU: 960.00 DA</w:t>
              <w:br/>
              <w:t>--------------------------------------</w:t>
              <w:br/>
              <w:t>||| |||| || |||| ||| ||||||| ||| |||</w:t>
              <w:br/>
              <w:t>* 2007774772376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00403   Caisse: 02</w:t>
              <w:br/>
              <w:t>Date: 03/10/2026 11:52:49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Kazami Nouilles    1  195.00   195.00</w:t>
              <w:br/>
              <w:t>Novalac poudre la  1  345.00   345.00</w:t>
              <w:br/>
              <w:t>Mayonnaise Fleuri  2  165.00   330.00</w:t>
              <w:br/>
              <w:t>Extra pates macar  2  130.00   260.00</w:t>
              <w:br/>
              <w:t>Jambo Nouilles     1   10.00    10.00</w:t>
              <w:br/>
              <w:t>France lait Poudr  2  320.00   640.00</w:t>
              <w:br/>
              <w:t>NAN Lait poudre    1  395.00   395.00</w:t>
              <w:br/>
              <w:t>Dima margarine 25  1  180.00   180.00</w:t>
              <w:br/>
              <w:t>Riz El wissem      2  170.00   340.00</w:t>
              <w:br/>
              <w:t>Couche Miobébé     1  260.00   260.00</w:t>
              <w:br/>
              <w:t>Café Capsule caps  1   50.00    50.00</w:t>
              <w:br/>
              <w:t>Chocolat Bifa      2   50.00   100.00</w:t>
              <w:br/>
              <w:t>Lalla Khedidja     1   50.00    50.00</w:t>
              <w:br/>
              <w:t>El barakka Maccar  1  180.00   180.00</w:t>
              <w:br/>
              <w:t>Lait Hodna         1   30.00    30.00</w:t>
              <w:br/>
              <w:t>Moutard Molle      4  220.00   880.00</w:t>
              <w:br/>
              <w:t>Jus 1L Ruiba Cock  1  125.00   125.00</w:t>
              <w:br/>
              <w:t>Extra moutarde     1  160.00   160.00</w:t>
              <w:br/>
              <w:t>Confiture delicia  1  250.00   250.00</w:t>
              <w:br/>
              <w:t>Daily sauce Ketch  1  275.00   275.00</w:t>
              <w:br/>
              <w:t>Riz Thika          1  190.00   190.00</w:t>
              <w:br/>
              <w:t>Camambert préside  1  380.00   380.00</w:t>
              <w:br/>
              <w:t>Café Caps L'or     1   40.00    40.00</w:t>
              <w:br/>
              <w:t>Elio Huile         3  230.00   690.00</w:t>
              <w:br/>
              <w:t>Thon Afia          3  280.00   840.00</w:t>
              <w:br/>
              <w:t>Poudre lait Bledi  1  270.00   270.00</w:t>
              <w:br/>
              <w:t>Gazeuse Fanta      2  100.00   200.00</w:t>
              <w:br/>
              <w:t>--------------------------------------</w:t>
              <w:br/>
              <w:t>TOTAL (41 art.) :         7755.00 DA</w:t>
              <w:br/>
              <w:t>PAIEMENT : CIB/EDAHABIA (AUT:843460)</w:t>
              <w:br/>
              <w:t>--------------------------------------</w:t>
              <w:br/>
              <w:t>||| |||| || |||| ||| ||||||| ||| |||</w:t>
              <w:br/>
              <w:t>* 2005388500844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00404   Caisse: 01</w:t>
              <w:br/>
              <w:t>Date: 02/10/2026 09:22:47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Jambo Nouilles     2   10.00    20.00</w:t>
              <w:br/>
              <w:t>Poudre lait Bledi  2  270.00   540.00</w:t>
              <w:br/>
              <w:t>Riz Thika          1  190.00   190.00</w:t>
              <w:br/>
              <w:t>France lait Poudr  1  320.00   320.00</w:t>
              <w:br/>
              <w:t>Confiture delicia  3  250.00   750.00</w:t>
              <w:br/>
              <w:t>Riz El wissem      2  170.00   340.00</w:t>
              <w:br/>
              <w:t>Sim Pate spaguett  1   90.00    90.00</w:t>
              <w:br/>
              <w:t>Café Capsule caps  1   50.00    50.00</w:t>
              <w:br/>
              <w:t>Extra moutarde     2  160.00   320.00</w:t>
              <w:br/>
              <w:t>Mayonnaise Fleuri  2  165.00   330.00</w:t>
              <w:br/>
              <w:t>Kazami Nouilles    1  195.00   195.00</w:t>
              <w:br/>
              <w:t>Couche Miobébé     2  260.00   520.00</w:t>
              <w:br/>
              <w:t>Café Caps L'or     1   40.00    40.00</w:t>
              <w:br/>
              <w:t>Dima margarine 25  2  180.00   360.00</w:t>
              <w:br/>
              <w:t>NAN Lait poudre    2  395.00   790.00</w:t>
              <w:br/>
              <w:t>Gazeuse Fanta      1  100.00   100.00</w:t>
              <w:br/>
              <w:t>Chocolat Bifa      1   50.00    50.00</w:t>
              <w:br/>
              <w:t>El barakka Maccar  1  180.00   180.00</w:t>
              <w:br/>
              <w:t>Jus 1L Ruiba Cock  1  125.00   125.00</w:t>
              <w:br/>
              <w:t>Novalac poudre la  1  345.00   345.00</w:t>
              <w:br/>
              <w:t>Camambert préside  3  380.00  1140.00</w:t>
              <w:br/>
              <w:t>Thon Afia          2  280.00   560.00</w:t>
              <w:br/>
              <w:t>Elio Huile         1  230.00   230.00</w:t>
              <w:br/>
              <w:t>Lait Hodna         2   30.00    60.00</w:t>
              <w:br/>
              <w:t>Extra pates macar  1  130.00   130.00</w:t>
              <w:br/>
              <w:t>Lalla Khedidja     3   50.00   150.00</w:t>
              <w:br/>
              <w:t>Moutard Molle      1  220.00   220.00</w:t>
              <w:br/>
              <w:t>--------------------------------------</w:t>
              <w:br/>
              <w:t>TOTAL (44 art.) :         8420.00 DA</w:t>
              <w:br/>
              <w:t>PAIEMENT : ESPECES</w:t>
              <w:br/>
              <w:t>REÇU: 9000.00 | RENDU: 580.00 DA</w:t>
              <w:br/>
              <w:t>--------------------------------------</w:t>
              <w:br/>
              <w:t>||| |||| || |||| ||| ||||||| ||| |||</w:t>
              <w:br/>
              <w:t>* 2006808135331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00405   Caisse: 01</w:t>
              <w:br/>
              <w:t>Date: 03/10/2026 10:07:35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3  180.00   540.00</w:t>
              <w:br/>
              <w:t>Dima margarine 25  1  180.00   180.00</w:t>
              <w:br/>
              <w:t>Extra moutarde     1  160.00   160.00</w:t>
              <w:br/>
              <w:t>Elio Huile         1  230.00   230.00</w:t>
              <w:br/>
              <w:t>Lait Hodna         1   30.00    30.00</w:t>
              <w:br/>
              <w:t>Moutard Molle      1  220.00   220.00</w:t>
              <w:br/>
              <w:t>Café Capsule caps  1   50.00    50.00</w:t>
              <w:br/>
              <w:t>Jus 1L Ruiba Cock  2  125.00   250.00</w:t>
              <w:br/>
              <w:t>Poudre lait Bledi  1  270.00   270.00</w:t>
              <w:br/>
              <w:t>Confiture delicia  2  250.00   500.00</w:t>
              <w:br/>
              <w:t>Novalac poudre la  1  345.00   345.00</w:t>
              <w:br/>
              <w:t>Thon Afia          1  280.00   280.00</w:t>
              <w:br/>
              <w:t>Extra pates macar  1  130.00   130.00</w:t>
              <w:br/>
              <w:t>Couche Miobébé     1  260.00   260.00</w:t>
              <w:br/>
              <w:t>Kazami Nouilles    1  195.00   195.00</w:t>
              <w:br/>
              <w:t>Café Caps L'or     1   40.00    40.00</w:t>
              <w:br/>
              <w:t>Camambert préside  1  380.00   380.00</w:t>
              <w:br/>
              <w:t>Lalla Khedidja     1   50.00    50.00</w:t>
              <w:br/>
              <w:t>NAN Lait poudre    1  395.00   395.00</w:t>
              <w:br/>
              <w:t>Sim Pate spaguett  2   90.00   180.00</w:t>
              <w:br/>
              <w:t>Riz Thika          1  190.00   190.00</w:t>
              <w:br/>
              <w:t>Mayonnaise Fleuri  1  165.00   165.00</w:t>
              <w:br/>
              <w:t>Chocolat Bifa      1   50.00    50.00</w:t>
              <w:br/>
              <w:t>Riz El wissem      1  170.00   170.00</w:t>
              <w:br/>
              <w:t>Jambo Nouilles     3   10.00    30.00</w:t>
              <w:br/>
              <w:t>France lait Poudr  1  320.00   320.00</w:t>
              <w:br/>
              <w:t>Gazeuse Fanta      2  100.00   200.00</w:t>
              <w:br/>
              <w:t>Daily sauce Ketch  2  275.00   550.00</w:t>
              <w:br/>
              <w:t>--------------------------------------</w:t>
              <w:br/>
              <w:t>TOTAL (37 art.) :         6360.00 DA</w:t>
              <w:br/>
              <w:t>PAIEMENT : ESPECES</w:t>
              <w:br/>
              <w:t>REÇU: 7000.00 | RENDU: 640.00 DA</w:t>
              <w:br/>
              <w:t>--------------------------------------</w:t>
              <w:br/>
              <w:t>||| |||| || |||| ||| ||||||| ||| |||</w:t>
              <w:br/>
              <w:t>* 2001648108241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00406   Caisse: 03</w:t>
              <w:br/>
              <w:t>Date: 03/10/2026 10:24:13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NAN Lait poudre    2  395.00   790.00</w:t>
              <w:br/>
              <w:t>Chocolat Bifa      1   50.00    50.00</w:t>
              <w:br/>
              <w:t>Gazeuse Fanta      3  100.00   300.00</w:t>
              <w:br/>
              <w:t>Thon Afia          4  280.00  1120.00</w:t>
              <w:br/>
              <w:t>Elio Huile         2  230.00   460.00</w:t>
              <w:br/>
              <w:t>Jambo Nouilles     3   10.00    30.00</w:t>
              <w:br/>
              <w:t>El barakka Maccar  1  180.00   180.00</w:t>
              <w:br/>
              <w:t>Café Caps L'or     1   40.00    40.00</w:t>
              <w:br/>
              <w:t>Riz Thika          1  190.00   190.00</w:t>
              <w:br/>
              <w:t>Café Capsule caps  1   50.00    50.00</w:t>
              <w:br/>
              <w:t>Confiture delicia  3  250.00   750.00</w:t>
              <w:br/>
              <w:t>Daily sauce Ketch  1  275.00   275.00</w:t>
              <w:br/>
              <w:t>Dima margarine 25  1  180.00   180.00</w:t>
              <w:br/>
              <w:t>Novalac poudre la  1  345.00   345.00</w:t>
              <w:br/>
              <w:t>Jus 1L Ruiba Cock  1  125.00   125.00</w:t>
              <w:br/>
              <w:t>Lait Hodna         1   30.00    30.00</w:t>
              <w:br/>
              <w:t>Couche Miobébé     1  260.00   260.00</w:t>
              <w:br/>
              <w:t>Poudre lait Bledi  1  270.00   270.00</w:t>
              <w:br/>
              <w:t>Extra moutarde     1  160.00   160.00</w:t>
              <w:br/>
              <w:t>Mayonnaise Fleuri  2  165.00   330.00</w:t>
              <w:br/>
              <w:t>France lait Poudr  1  320.00   320.00</w:t>
              <w:br/>
              <w:t>Moutard Molle      2  220.00   440.00</w:t>
              <w:br/>
              <w:t>Extra pates macar  1  130.00   130.00</w:t>
              <w:br/>
              <w:t>Riz El wissem      2  170.00   340.00</w:t>
              <w:br/>
              <w:t>Sim Pate spaguett  1   90.00    90.00</w:t>
              <w:br/>
              <w:t>Lalla Khedidja     1   50.00    50.00</w:t>
              <w:br/>
              <w:t>Camambert préside  1  380.00   380.00</w:t>
              <w:br/>
              <w:t>--------------------------------------</w:t>
              <w:br/>
              <w:t>TOTAL (42 art.) :         7880.00 DA</w:t>
              <w:br/>
              <w:t>PAIEMENT : ESPECES</w:t>
              <w:br/>
              <w:t>REÇU: 8000.00 | RENDU: 120.00 DA</w:t>
              <w:br/>
              <w:t>--------------------------------------</w:t>
              <w:br/>
              <w:t>||| |||| || |||| ||| ||||||| ||| |||</w:t>
              <w:br/>
              <w:t>* 2006515717157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00407   Caisse: 03</w:t>
              <w:br/>
              <w:t>Date: 03/10/2026 13:13:04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Camambert préside  1  380.00   380.00</w:t>
              <w:br/>
              <w:t>Moutard Molle      1  220.00   220.00</w:t>
              <w:br/>
              <w:t>France lait Poudr  1  320.00   320.00</w:t>
              <w:br/>
              <w:t>Thon Afia          1  280.00   280.00</w:t>
              <w:br/>
              <w:t>Daily sauce Ketch  1  275.00   275.00</w:t>
              <w:br/>
              <w:t>Mayonnaise Fleuri  1  165.00   165.00</w:t>
              <w:br/>
              <w:t>Extra pates macar  1  130.00   130.00</w:t>
              <w:br/>
              <w:t>NAN Lait poudre    3  395.00  1185.00</w:t>
              <w:br/>
              <w:t>Couche Miobébé     1  260.00   260.00</w:t>
              <w:br/>
              <w:t>Lait Hodna         2   30.00    60.00</w:t>
              <w:br/>
              <w:t>Poudre lait Bledi  1  270.00   270.00</w:t>
              <w:br/>
              <w:t>Chocolat Bifa      1   50.00    50.00</w:t>
              <w:br/>
              <w:t>El barakka Maccar  1  180.00   180.00</w:t>
              <w:br/>
              <w:t>Café Capsule caps  1   50.00    50.00</w:t>
              <w:br/>
              <w:t>Kazami Nouilles    1  195.00   195.00</w:t>
              <w:br/>
              <w:t>Gazeuse Fanta      1  100.00   100.00</w:t>
              <w:br/>
              <w:t>Jus 1L Ruiba Cock  1  125.00   125.00</w:t>
              <w:br/>
              <w:t>Jambo Nouilles     1   10.00    10.00</w:t>
              <w:br/>
              <w:t>Dima margarine 25  1  180.00   180.00</w:t>
              <w:br/>
              <w:t>Riz El wissem      1  170.00   170.00</w:t>
              <w:br/>
              <w:t>Extra moutarde     1  160.00   160.00</w:t>
              <w:br/>
              <w:t>Lalla Khedidja     1   50.00    50.00</w:t>
              <w:br/>
              <w:t>Riz Thika          1  190.00   190.00</w:t>
              <w:br/>
              <w:t>Elio Huile         2  230.00   460.00</w:t>
              <w:br/>
              <w:t>Café Caps L'or     2   40.00    80.00</w:t>
              <w:br/>
              <w:t>Novalac poudre la  1  345.00   345.00</w:t>
              <w:br/>
              <w:t>Confiture delicia  1  250.00   250.00</w:t>
              <w:br/>
              <w:t>--------------------------------------</w:t>
              <w:br/>
              <w:t>TOTAL (33 art.) :         6230.00 DA</w:t>
              <w:br/>
              <w:t>PAIEMENT : CIB/EDAHABIA (AUT:175604)</w:t>
              <w:br/>
              <w:t>--------------------------------------</w:t>
              <w:br/>
              <w:t>||| |||| || |||| ||| ||||||| ||| |||</w:t>
              <w:br/>
              <w:t>* 2001130770182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00408   Caisse: 01</w:t>
              <w:br/>
              <w:t>Date: 02/10/2026 11:00:25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NAN Lait poudre    2  395.00   790.00</w:t>
              <w:br/>
              <w:t>Elio Huile         1  230.00   230.00</w:t>
              <w:br/>
              <w:t>Dima margarine 25  1  180.00   180.00</w:t>
              <w:br/>
              <w:t>Novalac poudre la  4  345.00  1380.00</w:t>
              <w:br/>
              <w:t>Riz El wissem      1  170.00   170.00</w:t>
              <w:br/>
              <w:t>Chocolat Bifa      3   50.00   150.00</w:t>
              <w:br/>
              <w:t>Lait Hodna         1   30.00    30.00</w:t>
              <w:br/>
              <w:t>Jambo Nouilles     2   10.00    20.00</w:t>
              <w:br/>
              <w:t>Moutard Molle      1  220.00   220.00</w:t>
              <w:br/>
              <w:t>France lait Poudr  1  320.00   320.00</w:t>
              <w:br/>
              <w:t>Poudre lait Bledi  1  270.00   270.00</w:t>
              <w:br/>
              <w:t>Extra pates macar  1  130.00   130.00</w:t>
              <w:br/>
              <w:t>Jus 1L Ruiba Cock  4  125.00   500.00</w:t>
              <w:br/>
              <w:t>Camambert préside  1  380.00   380.00</w:t>
              <w:br/>
              <w:t>Confiture delicia  4  250.00  1000.00</w:t>
              <w:br/>
              <w:t>Lalla Khedidja     1   50.00    50.00</w:t>
              <w:br/>
              <w:t>Café Caps L'or     1   40.00    40.00</w:t>
              <w:br/>
              <w:t>Mayonnaise Fleuri  1  165.00   165.00</w:t>
              <w:br/>
              <w:t>Extra moutarde     1  160.00   160.00</w:t>
              <w:br/>
              <w:t>Gazeuse Fanta      1  100.00   100.00</w:t>
              <w:br/>
              <w:t>Kazami Nouilles    1  195.00   195.00</w:t>
              <w:br/>
              <w:t>Riz Thika          1  190.00   190.00</w:t>
              <w:br/>
              <w:t>Sim Pate spaguett  1   90.00    90.00</w:t>
              <w:br/>
              <w:t>Daily sauce Ketch  1  275.00   275.00</w:t>
              <w:br/>
              <w:t>Couche Miobébé     1  260.00   260.00</w:t>
              <w:br/>
              <w:t>Thon Afia          2  280.00   560.00</w:t>
              <w:br/>
              <w:t>Café Capsule caps  1   50.00    50.00</w:t>
              <w:br/>
              <w:t>--------------------------------------</w:t>
              <w:br/>
              <w:t>TOTAL (42 art.) :         8085.00 DA</w:t>
              <w:br/>
              <w:t>PAIEMENT : ESPECES</w:t>
              <w:br/>
              <w:t>REÇU: 9000.00 | RENDU: 915.00 DA</w:t>
              <w:br/>
              <w:t>--------------------------------------</w:t>
              <w:br/>
              <w:t>||| |||| || |||| ||| ||||||| ||| |||</w:t>
              <w:br/>
              <w:t>* 2009550405943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00409   Caisse: 02</w:t>
              <w:br/>
              <w:t>Date: 28/09/2026 11:41:11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Café Caps L'or     1   40.00    40.00</w:t>
              <w:br/>
              <w:t>Café Capsule caps  1   50.00    50.00</w:t>
              <w:br/>
              <w:t>Riz El wissem      1  170.00   170.00</w:t>
              <w:br/>
              <w:t>Moutard Molle      2  220.00   440.00</w:t>
              <w:br/>
              <w:t>Lait Hodna         2   30.00    60.00</w:t>
              <w:br/>
              <w:t>Jus 1L Ruiba Cock  1  125.00   125.00</w:t>
              <w:br/>
              <w:t>Thon Afia          1  280.00   280.00</w:t>
              <w:br/>
              <w:t>Novalac poudre la  1  345.00   345.00</w:t>
              <w:br/>
              <w:t>Lalla Khedidja     1   50.00    50.00</w:t>
              <w:br/>
              <w:t>Riz Thika          1  190.00   190.00</w:t>
              <w:br/>
              <w:t>Confiture delicia  1  250.00   250.00</w:t>
              <w:br/>
              <w:t>Poudre lait Bledi  2  270.00   540.00</w:t>
              <w:br/>
              <w:t>Camambert préside  1  380.00   380.00</w:t>
              <w:br/>
              <w:t>NAN Lait poudre    1  395.00   395.00</w:t>
              <w:br/>
              <w:t>Elio Huile         1  230.00   230.00</w:t>
              <w:br/>
              <w:t>Gazeuse Fanta      1  100.00   100.00</w:t>
              <w:br/>
              <w:t>Extra moutarde     1  160.00   160.00</w:t>
              <w:br/>
              <w:t>El barakka Maccar  1  180.00   180.00</w:t>
              <w:br/>
              <w:t>Mayonnaise Fleuri  1  165.00   165.00</w:t>
              <w:br/>
              <w:t>Dima margarine 25  1  180.00   180.00</w:t>
              <w:br/>
              <w:t>Sim Pate spaguett  2   90.00   180.00</w:t>
              <w:br/>
              <w:t>Daily sauce Ketch  1  275.00   275.00</w:t>
              <w:br/>
              <w:t>Chocolat Bifa      1   50.00    50.00</w:t>
              <w:br/>
              <w:t>France lait Poudr  1  320.00   320.00</w:t>
              <w:br/>
              <w:t>Kazami Nouilles    3  195.00   585.00</w:t>
              <w:br/>
              <w:t>Couche Miobébé     1  260.00   260.00</w:t>
              <w:br/>
              <w:t>Extra pates macar  1  130.00   130.00</w:t>
              <w:br/>
              <w:t>--------------------------------------</w:t>
              <w:br/>
              <w:t>TOTAL (34 art.) :         6140.00 DA</w:t>
              <w:br/>
              <w:t>PAIEMENT : CIB/EDAHABIA (AUT:380505)</w:t>
              <w:br/>
              <w:t>--------------------------------------</w:t>
              <w:br/>
              <w:t>||| |||| || |||| ||| ||||||| ||| |||</w:t>
              <w:br/>
              <w:t>* 2008148521283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00410   Caisse: 02</w:t>
              <w:br/>
              <w:t>Date: 29/09/2026 20:15:55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Riz Thika          1  190.00   190.00</w:t>
              <w:br/>
              <w:t>Extra moutarde     2  160.00   320.00</w:t>
              <w:br/>
              <w:t>Riz El wissem      2  170.00   340.00</w:t>
              <w:br/>
              <w:t>Thon Afia          1  280.00   280.00</w:t>
              <w:br/>
              <w:t>France lait Poudr  2  320.00   640.00</w:t>
              <w:br/>
              <w:t>Jambo Nouilles     3   10.00    30.00</w:t>
              <w:br/>
              <w:t>Lalla Khedidja     1   50.00    50.00</w:t>
              <w:br/>
              <w:t>Confiture delicia  3  250.00   750.00</w:t>
              <w:br/>
              <w:t>Camambert préside  2  380.00   760.00</w:t>
              <w:br/>
              <w:t>Couche Miobébé     1  260.00   260.00</w:t>
              <w:br/>
              <w:t>Lait Hodna         1   30.00    30.00</w:t>
              <w:br/>
              <w:t>NAN Lait poudre    3  395.00  1185.00</w:t>
              <w:br/>
              <w:t>Novalac poudre la  2  345.00   690.00</w:t>
              <w:br/>
              <w:t>Daily sauce Ketch  1  275.00   275.00</w:t>
              <w:br/>
              <w:t>Sim Pate spaguett  3   90.00   270.00</w:t>
              <w:br/>
              <w:t>Dima margarine 25  1  180.00   180.00</w:t>
              <w:br/>
              <w:t>Extra pates macar  1  130.00   130.00</w:t>
              <w:br/>
              <w:t>Jus 1L Ruiba Cock  1  125.00   125.00</w:t>
              <w:br/>
              <w:t>El barakka Maccar  1  180.00   180.00</w:t>
              <w:br/>
              <w:t>Chocolat Bifa      1   50.00    50.00</w:t>
              <w:br/>
              <w:t>Elio Huile         1  230.00   230.00</w:t>
              <w:br/>
              <w:t>Poudre lait Bledi  3  270.00   810.00</w:t>
              <w:br/>
              <w:t>Gazeuse Fanta      3  100.00   300.00</w:t>
              <w:br/>
              <w:t>Mayonnaise Fleuri  2  165.00   330.00</w:t>
              <w:br/>
              <w:t>Café Capsule caps  1   50.00    50.00</w:t>
              <w:br/>
              <w:t>Kazami Nouilles    1  195.00   195.00</w:t>
              <w:br/>
              <w:t>Moutard Molle      1  220.00   220.00</w:t>
              <w:br/>
              <w:t>--------------------------------------</w:t>
              <w:br/>
              <w:t>TOTAL (46 art.) :         8910.00 DA</w:t>
              <w:br/>
              <w:t>PAIEMENT : CIB/EDAHABIA (AUT:400542)</w:t>
              <w:br/>
              <w:t>--------------------------------------</w:t>
              <w:br/>
              <w:t>||| |||| || |||| ||| ||||||| ||| |||</w:t>
              <w:br/>
              <w:t>* 2007512253884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00411   Caisse: 02</w:t>
              <w:br/>
              <w:t>Date: 02/10/2026 17:01:26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Kazami Nouilles    2  195.00   390.00</w:t>
              <w:br/>
              <w:t>Café Caps L'or     1   40.00    40.00</w:t>
              <w:br/>
              <w:t>Thon Afia          1  280.00   280.00</w:t>
              <w:br/>
              <w:t>Extra pates macar  1  130.00   130.00</w:t>
              <w:br/>
              <w:t>Novalac poudre la  1  345.00   345.00</w:t>
              <w:br/>
              <w:t>Riz El wissem      2  170.00   340.00</w:t>
              <w:br/>
              <w:t>Daily sauce Ketch  1  275.00   275.00</w:t>
              <w:br/>
              <w:t>NAN Lait poudre    1  395.00   395.00</w:t>
              <w:br/>
              <w:t>Jambo Nouilles     1   10.00    10.00</w:t>
              <w:br/>
              <w:t>El barakka Maccar  1  180.00   180.00</w:t>
              <w:br/>
              <w:t>Extra moutarde     1  160.00   160.00</w:t>
              <w:br/>
              <w:t>Sim Pate spaguett  1   90.00    90.00</w:t>
              <w:br/>
              <w:t>Couche Miobébé     2  260.00   520.00</w:t>
              <w:br/>
              <w:t>Café Capsule caps  1   50.00    50.00</w:t>
              <w:br/>
              <w:t>Gazeuse Fanta      1  100.00   100.00</w:t>
              <w:br/>
              <w:t>Camambert préside  2  380.00   760.00</w:t>
              <w:br/>
              <w:t>Dima margarine 25  1  180.00   180.00</w:t>
              <w:br/>
              <w:t>Moutard Molle      1  220.00   220.00</w:t>
              <w:br/>
              <w:t>Jus 1L Ruiba Cock  4  125.00   500.00</w:t>
              <w:br/>
              <w:t>Lalla Khedidja     4   50.00   200.00</w:t>
              <w:br/>
              <w:t>Elio Huile         1  230.00   230.00</w:t>
              <w:br/>
              <w:t>Confiture delicia  1  250.00   250.00</w:t>
              <w:br/>
              <w:t>Lait Hodna         2   30.00    60.00</w:t>
              <w:br/>
              <w:t>Poudre lait Bledi  2  270.00   540.00</w:t>
              <w:br/>
              <w:t>France lait Poudr  1  320.00   320.00</w:t>
              <w:br/>
              <w:t>Chocolat Bifa      1   50.00    50.00</w:t>
              <w:br/>
              <w:t>Riz Thika          1  190.00   190.00</w:t>
              <w:br/>
              <w:t>--------------------------------------</w:t>
              <w:br/>
              <w:t>TOTAL (40 art.) :         6970.00 DA</w:t>
              <w:br/>
              <w:t>PAIEMENT : CIB/EDAHABIA (AUT:885032)</w:t>
              <w:br/>
              <w:t>--------------------------------------</w:t>
              <w:br/>
              <w:t>||| |||| || |||| ||| ||||||| ||| |||</w:t>
              <w:br/>
              <w:t>* 2005001265145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00412   Caisse: 01</w:t>
              <w:br/>
              <w:t>Date: 02/10/2026 12:22:48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Extra pates macar  1  130.00   130.00</w:t>
              <w:br/>
              <w:t>Jus 1L Ruiba Cock  1  125.00   125.00</w:t>
              <w:br/>
              <w:t>Dima margarine 25  1  180.00   180.00</w:t>
              <w:br/>
              <w:t>Kazami Nouilles    3  195.00   585.00</w:t>
              <w:br/>
              <w:t>Poudre lait Bledi  1  270.00   270.00</w:t>
              <w:br/>
              <w:t>Couche Miobébé     1  260.00   260.00</w:t>
              <w:br/>
              <w:t>Camambert préside  1  380.00   380.00</w:t>
              <w:br/>
              <w:t>Novalac poudre la  1  345.00   345.00</w:t>
              <w:br/>
              <w:t>Café Capsule caps  3   50.00   150.00</w:t>
              <w:br/>
              <w:t>Extra moutarde     1  160.00   160.00</w:t>
              <w:br/>
              <w:t>El barakka Maccar  1  180.00   180.00</w:t>
              <w:br/>
              <w:t>NAN Lait poudre    2  395.00   790.00</w:t>
              <w:br/>
              <w:t>Riz El wissem      1  170.00   170.00</w:t>
              <w:br/>
              <w:t>Gazeuse Fanta      1  100.00   100.00</w:t>
              <w:br/>
              <w:t>Thon Afia          2  280.00   560.00</w:t>
              <w:br/>
              <w:t>Riz Thika          1  190.00   190.00</w:t>
              <w:br/>
              <w:t>Café Caps L'or     1   40.00    40.00</w:t>
              <w:br/>
              <w:t>Elio Huile         1  230.00   230.00</w:t>
              <w:br/>
              <w:t>Moutard Molle      2  220.00   440.00</w:t>
              <w:br/>
              <w:t>Lalla Khedidja     1   50.00    50.00</w:t>
              <w:br/>
              <w:t>Confiture delicia  1  250.00   250.00</w:t>
              <w:br/>
              <w:t>Jambo Nouilles     1   10.00    10.00</w:t>
              <w:br/>
              <w:t>Chocolat Bifa      1   50.00    50.00</w:t>
              <w:br/>
              <w:t>Mayonnaise Fleuri  1  165.00   165.00</w:t>
              <w:br/>
              <w:t>Sim Pate spaguett  1   90.00    90.00</w:t>
              <w:br/>
              <w:t>Daily sauce Ketch  2  275.00   550.00</w:t>
              <w:br/>
              <w:t>France lait Poudr  1  320.00   320.00</w:t>
              <w:br/>
              <w:t>--------------------------------------</w:t>
              <w:br/>
              <w:t>TOTAL (36 art.) :         6800.00 DA</w:t>
              <w:br/>
              <w:t>PAIEMENT : ESPECES</w:t>
              <w:br/>
              <w:t>REÇU: 7000.00 | RENDU: 200.00 DA</w:t>
              <w:br/>
              <w:t>--------------------------------------</w:t>
              <w:br/>
              <w:t>||| |||| || |||| ||| ||||||| ||| |||</w:t>
              <w:br/>
              <w:t>* 2007239816524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00413   Caisse: 01</w:t>
              <w:br/>
              <w:t>Date: 03/10/2026 09:18:02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Mayonnaise Fleuri  1  165.00   165.00</w:t>
              <w:br/>
              <w:t>Chocolat Bifa      3   50.00   150.00</w:t>
              <w:br/>
              <w:t>Thon Afia          2  280.00   560.00</w:t>
              <w:br/>
              <w:t>Couche Miobébé     3  260.00   780.00</w:t>
              <w:br/>
              <w:t>Elio Huile         1  230.00   230.00</w:t>
              <w:br/>
              <w:t>Extra moutarde     1  160.00   160.00</w:t>
              <w:br/>
              <w:t>Extra pates macar  1  130.00   130.00</w:t>
              <w:br/>
              <w:t>Jambo Nouilles     4   10.00    40.00</w:t>
              <w:br/>
              <w:t>Café Caps L'or     2   40.00    80.00</w:t>
              <w:br/>
              <w:t>Riz Thika          1  190.00   190.00</w:t>
              <w:br/>
              <w:t>France lait Poudr  1  320.00   320.00</w:t>
              <w:br/>
              <w:t>Kazami Nouilles    1  195.00   195.00</w:t>
              <w:br/>
              <w:t>Poudre lait Bledi  3  270.00   810.00</w:t>
              <w:br/>
              <w:t>Confiture delicia  2  250.00   500.00</w:t>
              <w:br/>
              <w:t>Moutard Molle      1  220.00   220.00</w:t>
              <w:br/>
              <w:t>NAN Lait poudre    3  395.00  1185.00</w:t>
              <w:br/>
              <w:t>Daily sauce Ketch  3  275.00   825.00</w:t>
              <w:br/>
              <w:t>Jus 1L Ruiba Cock  1  125.00   125.00</w:t>
              <w:br/>
              <w:t>Gazeuse Fanta      1  100.00   100.00</w:t>
              <w:br/>
              <w:t>Riz El wissem      1  170.00   170.00</w:t>
              <w:br/>
              <w:t>Café Capsule caps  1   50.00    50.00</w:t>
              <w:br/>
              <w:t>Camambert préside  1  380.00   380.00</w:t>
              <w:br/>
              <w:t>El barakka Maccar  1  180.00   180.00</w:t>
              <w:br/>
              <w:t>Novalac poudre la  1  345.00   345.00</w:t>
              <w:br/>
              <w:t>Lait Hodna         1   30.00    30.00</w:t>
              <w:br/>
              <w:t>Lalla Khedidja     4   50.00   200.00</w:t>
              <w:br/>
              <w:t>Sim Pate spaguett  1   90.00    90.00</w:t>
              <w:br/>
              <w:t>--------------------------------------</w:t>
              <w:br/>
              <w:t>TOTAL (47 art.) :         8390.00 DA</w:t>
              <w:br/>
              <w:t>PAIEMENT : CIB/EDAHABIA (AUT:720419)</w:t>
              <w:br/>
              <w:t>--------------------------------------</w:t>
              <w:br/>
              <w:t>||| |||| || |||| ||| ||||||| ||| |||</w:t>
              <w:br/>
              <w:t>* 2000428162447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00414   Caisse: 03</w:t>
              <w:br/>
              <w:t>Date: 01/10/2026 14:03:05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Lait Hodna         3   30.00    90.00</w:t>
              <w:br/>
              <w:t>Mayonnaise Fleuri  3  165.00   495.00</w:t>
              <w:br/>
              <w:t>France lait Poudr  1  320.00   320.00</w:t>
              <w:br/>
              <w:t>Couche Miobébé     3  260.00   780.00</w:t>
              <w:br/>
              <w:t>Extra pates macar  1  130.00   130.00</w:t>
              <w:br/>
              <w:t>Kazami Nouilles    1  195.00   195.00</w:t>
              <w:br/>
              <w:t>Café Capsule caps  2   50.00   100.00</w:t>
              <w:br/>
              <w:t>El barakka Maccar  1  180.00   180.00</w:t>
              <w:br/>
              <w:t>Jambo Nouilles     1   10.00    10.00</w:t>
              <w:br/>
              <w:t>NAN Lait poudre    2  395.00   790.00</w:t>
              <w:br/>
              <w:t>Thon Afia          1  280.00   280.00</w:t>
              <w:br/>
              <w:t>Dima margarine 25  1  180.00   180.00</w:t>
              <w:br/>
              <w:t>Lalla Khedidja     1   50.00    50.00</w:t>
              <w:br/>
              <w:t>Poudre lait Bledi  4  270.00  1080.00</w:t>
              <w:br/>
              <w:t>Café Caps L'or     1   40.00    40.00</w:t>
              <w:br/>
              <w:t>Elio Huile         1  230.00   230.00</w:t>
              <w:br/>
              <w:t>Moutard Molle      1  220.00   220.00</w:t>
              <w:br/>
              <w:t>Confiture delicia  4  250.00  1000.00</w:t>
              <w:br/>
              <w:t>Daily sauce Ketch  1  275.00   275.00</w:t>
              <w:br/>
              <w:t>Riz El wissem      1  170.00   170.00</w:t>
              <w:br/>
              <w:t>Sim Pate spaguett  2   90.00   180.00</w:t>
              <w:br/>
              <w:t>Camambert préside  4  380.00  1520.00</w:t>
              <w:br/>
              <w:t>Novalac poudre la  1  345.00   345.00</w:t>
              <w:br/>
              <w:t>Chocolat Bifa      1   50.00    50.00</w:t>
              <w:br/>
              <w:t>Jus 1L Ruiba Cock  1  125.00   125.00</w:t>
              <w:br/>
              <w:t>Riz Thika          1  190.00   190.00</w:t>
              <w:br/>
              <w:t>Extra moutarde     1  160.00   160.00</w:t>
              <w:br/>
              <w:t>--------------------------------------</w:t>
              <w:br/>
              <w:t>TOTAL (46 art.) :         9285.00 DA</w:t>
              <w:br/>
              <w:t>PAIEMENT : ESPECES</w:t>
              <w:br/>
              <w:t>REÇU: 10000.00 | RENDU: 715.00 DA</w:t>
              <w:br/>
              <w:t>--------------------------------------</w:t>
              <w:br/>
              <w:t>||| |||| || |||| ||| ||||||| ||| |||</w:t>
              <w:br/>
              <w:t>* 2001441027824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00415   Caisse: 04</w:t>
              <w:br/>
              <w:t>Date: 27/09/2026 14:38:42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Moutard Molle      1  220.00   220.00</w:t>
              <w:br/>
              <w:t>Novalac poudre la  1  345.00   345.00</w:t>
              <w:br/>
              <w:t>Chocolat Bifa      1   50.00    50.00</w:t>
              <w:br/>
              <w:t>Daily sauce Ketch  3  275.00   825.00</w:t>
              <w:br/>
              <w:t>Jambo Nouilles     1   10.00    10.00</w:t>
              <w:br/>
              <w:t>Jus 1L Ruiba Cock  1  125.00   125.00</w:t>
              <w:br/>
              <w:t>Poudre lait Bledi  1  270.00   270.00</w:t>
              <w:br/>
              <w:t>Café Caps L'or     1   40.00    40.00</w:t>
              <w:br/>
              <w:t>Café Capsule caps  3   50.00   150.00</w:t>
              <w:br/>
              <w:t>Confiture delicia  1  250.00   250.00</w:t>
              <w:br/>
              <w:t>Mayonnaise Fleuri  1  165.00   165.00</w:t>
              <w:br/>
              <w:t>Dima margarine 25  1  180.00   180.00</w:t>
              <w:br/>
              <w:t>Kazami Nouilles    1  195.00   195.00</w:t>
              <w:br/>
              <w:t>Riz El wissem      1  170.00   170.00</w:t>
              <w:br/>
              <w:t>Sim Pate spaguett  2   90.00   180.00</w:t>
              <w:br/>
              <w:t>Lalla Khedidja     1   50.00    50.00</w:t>
              <w:br/>
              <w:t>Riz Thika          1  190.00   190.00</w:t>
              <w:br/>
              <w:t>Extra moutarde     1  160.00   160.00</w:t>
              <w:br/>
              <w:t>Extra pates macar  1  130.00   130.00</w:t>
              <w:br/>
              <w:t>El barakka Maccar  1  180.00   180.00</w:t>
              <w:br/>
              <w:t>Lait Hodna         2   30.00    60.00</w:t>
              <w:br/>
              <w:t>Thon Afia          1  280.00   280.00</w:t>
              <w:br/>
              <w:t>Camambert préside  1  380.00   380.00</w:t>
              <w:br/>
              <w:t>France lait Poudr  4  320.00  1280.00</w:t>
              <w:br/>
              <w:t>Couche Miobébé     1  260.00   260.00</w:t>
              <w:br/>
              <w:t>NAN Lait poudre    2  395.00   790.00</w:t>
              <w:br/>
              <w:t>Gazeuse Fanta      1  100.00   100.00</w:t>
              <w:br/>
              <w:t>--------------------------------------</w:t>
              <w:br/>
              <w:t>TOTAL (38 art.) :         7265.00 DA</w:t>
              <w:br/>
              <w:t>PAIEMENT : ESPECES</w:t>
              <w:br/>
              <w:t>REÇU: 8000.00 | RENDU: 735.00 DA</w:t>
              <w:br/>
              <w:t>--------------------------------------</w:t>
              <w:br/>
              <w:t>||| |||| || |||| ||| ||||||| ||| |||</w:t>
              <w:br/>
              <w:t>* 2007101342499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00416   Caisse: 04</w:t>
              <w:br/>
              <w:t>Date: 29/09/2026 08:16:24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Novalac poudre la  1  345.00   345.00</w:t>
              <w:br/>
              <w:t>Extra pates macar  1  130.00   130.00</w:t>
              <w:br/>
              <w:t>Gazeuse Fanta      4  100.00   400.00</w:t>
              <w:br/>
              <w:t>Couche Miobébé     2  260.00   520.00</w:t>
              <w:br/>
              <w:t>Moutard Molle      1  220.00   220.00</w:t>
              <w:br/>
              <w:t>Riz Thika          1  190.00   190.00</w:t>
              <w:br/>
              <w:t>Lait Hodna         1   30.00    30.00</w:t>
              <w:br/>
              <w:t>Jambo Nouilles     1   10.00    10.00</w:t>
              <w:br/>
              <w:t>Kazami Nouilles    1  195.00   195.00</w:t>
              <w:br/>
              <w:t>Confiture delicia  2  250.00   500.00</w:t>
              <w:br/>
              <w:t>Poudre lait Bledi  1  270.00   270.00</w:t>
              <w:br/>
              <w:t>Daily sauce Ketch  2  275.00   550.00</w:t>
              <w:br/>
              <w:t>Extra moutarde     1  160.00   160.00</w:t>
              <w:br/>
              <w:t>Mayonnaise Fleuri  1  165.00   165.00</w:t>
              <w:br/>
              <w:t>France lait Poudr  1  320.00   320.00</w:t>
              <w:br/>
              <w:t>Riz El wissem      1  170.00   170.00</w:t>
              <w:br/>
              <w:t>Dima margarine 25  1  180.00   180.00</w:t>
              <w:br/>
              <w:t>Chocolat Bifa      1   50.00    50.00</w:t>
              <w:br/>
              <w:t>El barakka Maccar  1  180.00   180.00</w:t>
              <w:br/>
              <w:t>Elio Huile         1  230.00   230.00</w:t>
              <w:br/>
              <w:t>Camambert préside  1  380.00   380.00</w:t>
              <w:br/>
              <w:t>Café Capsule caps  1   50.00    50.00</w:t>
              <w:br/>
              <w:t>NAN Lait poudre    1  395.00   395.00</w:t>
              <w:br/>
              <w:t>Sim Pate spaguett  4   90.00   360.00</w:t>
              <w:br/>
              <w:t>Jus 1L Ruiba Cock  1  125.00   125.00</w:t>
              <w:br/>
              <w:t>Café Caps L'or     1   40.00    40.00</w:t>
              <w:br/>
              <w:t>Thon Afia          1  280.00   280.00</w:t>
              <w:br/>
              <w:t>--------------------------------------</w:t>
              <w:br/>
              <w:t>TOTAL (37 art.) :         6495.00 DA</w:t>
              <w:br/>
              <w:t>PAIEMENT : ESPECES</w:t>
              <w:br/>
              <w:t>REÇU: 7000.00 | RENDU: 505.00 DA</w:t>
              <w:br/>
              <w:t>--------------------------------------</w:t>
              <w:br/>
              <w:t>||| |||| || |||| ||| ||||||| ||| |||</w:t>
              <w:br/>
              <w:t>* 2006675430541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00417   Caisse: 04</w:t>
              <w:br/>
              <w:t>Date: 01/10/2026 20:07:14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Couche Miobébé     1  260.00   260.00</w:t>
              <w:br/>
              <w:t>Jus 1L Ruiba Cock  3  125.00   375.00</w:t>
              <w:br/>
              <w:t>Poudre lait Bledi  1  270.00   270.00</w:t>
              <w:br/>
              <w:t>Riz El wissem      1  170.00   170.00</w:t>
              <w:br/>
              <w:t>NAN Lait poudre    3  395.00  1185.00</w:t>
              <w:br/>
              <w:t>Gazeuse Fanta      1  100.00   100.00</w:t>
              <w:br/>
              <w:t>Lalla Khedidja     1   50.00    50.00</w:t>
              <w:br/>
              <w:t>Moutard Molle      2  220.00   440.00</w:t>
              <w:br/>
              <w:t>Kazami Nouilles    3  195.00   585.00</w:t>
              <w:br/>
              <w:t>Elio Huile         1  230.00   230.00</w:t>
              <w:br/>
              <w:t>El barakka Maccar  1  180.00   180.00</w:t>
              <w:br/>
              <w:t>Lait Hodna         1   30.00    30.00</w:t>
              <w:br/>
              <w:t>France lait Poudr  2  320.00   640.00</w:t>
              <w:br/>
              <w:t>Camambert préside  2  380.00   760.00</w:t>
              <w:br/>
              <w:t>Confiture delicia  1  250.00   250.00</w:t>
              <w:br/>
              <w:t>Jambo Nouilles     3   10.00    30.00</w:t>
              <w:br/>
              <w:t>Mayonnaise Fleuri  3  165.00   495.00</w:t>
              <w:br/>
              <w:t>Daily sauce Ketch  1  275.00   275.00</w:t>
              <w:br/>
              <w:t>Extra moutarde     1  160.00   160.00</w:t>
              <w:br/>
              <w:t>Café Caps L'or     1   40.00    40.00</w:t>
              <w:br/>
              <w:t>Thon Afia          1  280.00   280.00</w:t>
              <w:br/>
              <w:t>Dima margarine 25  2  180.00   360.00</w:t>
              <w:br/>
              <w:t>Sim Pate spaguett  1   90.00    90.00</w:t>
              <w:br/>
              <w:t>Novalac poudre la  1  345.00   345.00</w:t>
              <w:br/>
              <w:t>Chocolat Bifa      1   50.00    50.00</w:t>
              <w:br/>
              <w:t>Riz Thika          1  190.00   190.00</w:t>
              <w:br/>
              <w:t>Extra pates macar  1  130.00   130.00</w:t>
              <w:br/>
              <w:t>--------------------------------------</w:t>
              <w:br/>
              <w:t>TOTAL (42 art.) :         8020.00 DA</w:t>
              <w:br/>
              <w:t>PAIEMENT : CIB/EDAHABIA (AUT:334118)</w:t>
              <w:br/>
              <w:t>--------------------------------------</w:t>
              <w:br/>
              <w:t>||| |||| || |||| ||| ||||||| ||| |||</w:t>
              <w:br/>
              <w:t>* 2004391916809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00418   Caisse: 03</w:t>
              <w:br/>
              <w:t>Date: 03/10/2026 13:31:58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3  260.00   780.00</w:t>
              <w:br/>
              <w:t>El barakka Maccar  2  180.00   360.00</w:t>
              <w:br/>
              <w:t>Café Capsule caps  1   50.00    50.00</w:t>
              <w:br/>
              <w:t>Camambert préside  1  380.00   380.00</w:t>
              <w:br/>
              <w:t>Riz El wissem      2  170.00   340.00</w:t>
              <w:br/>
              <w:t>Poudre lait Bledi  1  270.00   270.00</w:t>
              <w:br/>
              <w:t>France lait Poudr  1  320.00   320.00</w:t>
              <w:br/>
              <w:t>Daily sauce Ketch  1  275.00   275.00</w:t>
              <w:br/>
              <w:t>Kazami Nouilles    2  195.00   390.00</w:t>
              <w:br/>
              <w:t>Sim Pate spaguett  2   90.00   180.00</w:t>
              <w:br/>
              <w:t>Jus 1L Ruiba Cock  1  125.00   125.00</w:t>
              <w:br/>
              <w:t>Extra pates macar  1  130.00   130.00</w:t>
              <w:br/>
              <w:t>Elio Huile         1  230.00   230.00</w:t>
              <w:br/>
              <w:t>Extra moutarde     2  160.00   320.00</w:t>
              <w:br/>
              <w:t>Gazeuse Fanta      1  100.00   100.00</w:t>
              <w:br/>
              <w:t>Riz Thika          1  190.00   190.00</w:t>
              <w:br/>
              <w:t>Mayonnaise Fleuri  1  165.00   165.00</w:t>
              <w:br/>
              <w:t>Confiture delicia  1  250.00   250.00</w:t>
              <w:br/>
              <w:t>Chocolat Bifa      1   50.00    50.00</w:t>
              <w:br/>
              <w:t>Lalla Khedidja     1   50.00    50.00</w:t>
              <w:br/>
              <w:t>Thon Afia          1  280.00   280.00</w:t>
              <w:br/>
              <w:t>Jambo Nouilles     1   10.00    10.00</w:t>
              <w:br/>
              <w:t>Dima margarine 25  1  180.00   180.00</w:t>
              <w:br/>
              <w:t>NAN Lait poudre    1  395.00   395.00</w:t>
              <w:br/>
              <w:t>Café Caps L'or     2   40.00    80.00</w:t>
              <w:br/>
              <w:t>Novalac poudre la  1  345.00   345.00</w:t>
              <w:br/>
              <w:t>Moutard Molle      3  220.00   660.00</w:t>
              <w:br/>
              <w:t>Lait Hodna         1   30.00    30.00</w:t>
              <w:br/>
              <w:t>--------------------------------------</w:t>
              <w:br/>
              <w:t>TOTAL (38 art.) :         6935.00 DA</w:t>
              <w:br/>
              <w:t>PAIEMENT : ESPECES</w:t>
              <w:br/>
              <w:t>REÇU: 7000.00 | RENDU: 65.00 DA</w:t>
              <w:br/>
              <w:t>--------------------------------------</w:t>
              <w:br/>
              <w:t>||| |||| || |||| ||| ||||||| ||| |||</w:t>
              <w:br/>
              <w:t>* 2006202617230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00419   Caisse: 01</w:t>
              <w:br/>
              <w:t>Date: 28/09/2026 14:42:35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Poudre lait Bledi  1  270.00   270.00</w:t>
              <w:br/>
              <w:t>Mayonnaise Fleuri  1  165.00   165.00</w:t>
              <w:br/>
              <w:t>Moutard Molle      1  220.00   220.00</w:t>
              <w:br/>
              <w:t>Chocolat Bifa      1   50.00    50.00</w:t>
              <w:br/>
              <w:t>Riz El wissem      1  170.00   170.00</w:t>
              <w:br/>
              <w:t>Extra moutarde     1  160.00   160.00</w:t>
              <w:br/>
              <w:t>Novalac poudre la  2  345.00   690.00</w:t>
              <w:br/>
              <w:t>Gazeuse Fanta      1  100.00   100.00</w:t>
              <w:br/>
              <w:t>Jambo Nouilles     1   10.00    10.00</w:t>
              <w:br/>
              <w:t>Thon Afia          1  280.00   280.00</w:t>
              <w:br/>
              <w:t>France lait Poudr  1  320.00   320.00</w:t>
              <w:br/>
              <w:t>Sim Pate spaguett  1   90.00    90.00</w:t>
              <w:br/>
              <w:t>Riz Thika          1  190.00   190.00</w:t>
              <w:br/>
              <w:t>NAN Lait poudre    2  395.00   790.00</w:t>
              <w:br/>
              <w:t>Jus 1L Ruiba Cock  1  125.00   125.00</w:t>
              <w:br/>
              <w:t>Daily sauce Ketch  1  275.00   275.00</w:t>
              <w:br/>
              <w:t>El barakka Maccar  1  180.00   180.00</w:t>
              <w:br/>
              <w:t>Kazami Nouilles    1  195.00   195.00</w:t>
              <w:br/>
              <w:t>Café Caps L'or     2   40.00    80.00</w:t>
              <w:br/>
              <w:t>Dima margarine 25  1  180.00   180.00</w:t>
              <w:br/>
              <w:t>Extra pates macar  1  130.00   130.00</w:t>
              <w:br/>
              <w:t>Confiture delicia  1  250.00   250.00</w:t>
              <w:br/>
              <w:t>Café Capsule caps  1   50.00    50.00</w:t>
              <w:br/>
              <w:t>Lait Hodna         2   30.00    60.00</w:t>
              <w:br/>
              <w:t>Lalla Khedidja     1   50.00    50.00</w:t>
              <w:br/>
              <w:t>Elio Huile         1  230.00   230.00</w:t>
              <w:br/>
              <w:t>Camambert préside  1  380.00   380.00</w:t>
              <w:br/>
              <w:t>--------------------------------------</w:t>
              <w:br/>
              <w:t>TOTAL (32 art.) :         5950.00 DA</w:t>
              <w:br/>
              <w:t>PAIEMENT : ESPECES</w:t>
              <w:br/>
              <w:t>REÇU: 6000.00 | RENDU: 50.00 DA</w:t>
              <w:br/>
              <w:t>--------------------------------------</w:t>
              <w:br/>
              <w:t>||| |||| || |||| ||| ||||||| ||| |||</w:t>
              <w:br/>
              <w:t>* 2000914376708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00420   Caisse: 01</w:t>
              <w:br/>
              <w:t>Date: 28/09/2026 17:50:21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Chocolat Bifa      3   50.00   150.00</w:t>
              <w:br/>
              <w:t>Café Capsule caps  1   50.00    50.00</w:t>
              <w:br/>
              <w:t>Sim Pate spaguett  2   90.00   180.00</w:t>
              <w:br/>
              <w:t>El barakka Maccar  1  180.00   180.00</w:t>
              <w:br/>
              <w:t>Gazeuse Fanta      1  100.00   100.00</w:t>
              <w:br/>
              <w:t>Poudre lait Bledi  1  270.00   270.00</w:t>
              <w:br/>
              <w:t>Riz El wissem      3  170.00   510.00</w:t>
              <w:br/>
              <w:t>Moutard Molle      1  220.00   220.00</w:t>
              <w:br/>
              <w:t>Daily sauce Ketch  1  275.00   275.00</w:t>
              <w:br/>
              <w:t>Riz Thika          2  190.00   380.00</w:t>
              <w:br/>
              <w:t>Thon Afia          1  280.00   280.00</w:t>
              <w:br/>
              <w:t>Jambo Nouilles     3   10.00    30.00</w:t>
              <w:br/>
              <w:t>Lalla Khedidja     1   50.00    50.00</w:t>
              <w:br/>
              <w:t>Café Caps L'or     1   40.00    40.00</w:t>
              <w:br/>
              <w:t>Novalac poudre la  2  345.00   690.00</w:t>
              <w:br/>
              <w:t>France lait Poudr  2  320.00   640.00</w:t>
              <w:br/>
              <w:t>Kazami Nouilles    1  195.00   195.00</w:t>
              <w:br/>
              <w:t>Confiture delicia  4  250.00  1000.00</w:t>
              <w:br/>
              <w:t>Lait Hodna         2   30.00    60.00</w:t>
              <w:br/>
              <w:t>Extra moutarde     2  160.00   320.00</w:t>
              <w:br/>
              <w:t>Camambert préside  4  380.00  1520.00</w:t>
              <w:br/>
              <w:t>Dima margarine 25  1  180.00   180.00</w:t>
              <w:br/>
              <w:t>Couche Miobébé     1  260.00   260.00</w:t>
              <w:br/>
              <w:t>Extra pates macar  1  130.00   130.00</w:t>
              <w:br/>
              <w:t>Elio Huile         1  230.00   230.00</w:t>
              <w:br/>
              <w:t>Mayonnaise Fleuri  1  165.00   165.00</w:t>
              <w:br/>
              <w:t>NAN Lait poudre    3  395.00  1185.00</w:t>
              <w:br/>
              <w:t>--------------------------------------</w:t>
              <w:br/>
              <w:t>TOTAL (48 art.) :         9415.00 DA</w:t>
              <w:br/>
              <w:t>PAIEMENT : ESPECES</w:t>
              <w:br/>
              <w:t>REÇU: 10000.00 | RENDU: 585.00 DA</w:t>
              <w:br/>
              <w:t>--------------------------------------</w:t>
              <w:br/>
              <w:t>||| |||| || |||| ||| ||||||| ||| |||</w:t>
              <w:br/>
              <w:t>* 2000794339400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00421   Caisse: 04</w:t>
              <w:br/>
              <w:t>Date: 30/09/2026 09:42:37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Confiture delicia  1  250.00   250.00</w:t>
              <w:br/>
              <w:t>Riz Thika          2  190.00   380.00</w:t>
              <w:br/>
              <w:t>Thon Afia          1  280.00   280.00</w:t>
              <w:br/>
              <w:t>NAN Lait poudre    2  395.00   790.00</w:t>
              <w:br/>
              <w:t>Jambo Nouilles     1   10.00    10.00</w:t>
              <w:br/>
              <w:t>Sim Pate spaguett  1   90.00    90.00</w:t>
              <w:br/>
              <w:t>Couche Miobébé     1  260.00   260.00</w:t>
              <w:br/>
              <w:t>Kazami Nouilles    1  195.00   195.00</w:t>
              <w:br/>
              <w:t>Poudre lait Bledi  4  270.00  1080.00</w:t>
              <w:br/>
              <w:t>Extra moutarde     2  160.00   320.00</w:t>
              <w:br/>
              <w:t>France lait Poudr  1  320.00   320.00</w:t>
              <w:br/>
              <w:t>Gazeuse Fanta      1  100.00   100.00</w:t>
              <w:br/>
              <w:t>Café Caps L'or     2   40.00    80.00</w:t>
              <w:br/>
              <w:t>Elio Huile         1  230.00   230.00</w:t>
              <w:br/>
              <w:t>Camambert préside  2  380.00   760.00</w:t>
              <w:br/>
              <w:t>Lait Hodna         1   30.00    30.00</w:t>
              <w:br/>
              <w:t>Jus 1L Ruiba Cock  2  125.00   250.00</w:t>
              <w:br/>
              <w:t>Novalac poudre la  1  345.00   345.00</w:t>
              <w:br/>
              <w:t>Mayonnaise Fleuri  1  165.00   165.00</w:t>
              <w:br/>
              <w:t>Extra pates macar  1  130.00   130.00</w:t>
              <w:br/>
              <w:t>Daily sauce Ketch  1  275.00   275.00</w:t>
              <w:br/>
              <w:t>Riz El wissem      2  170.00   340.00</w:t>
              <w:br/>
              <w:t>Moutard Molle      2  220.00   440.00</w:t>
              <w:br/>
              <w:t>Dima margarine 25  1  180.00   180.00</w:t>
              <w:br/>
              <w:t>Lalla Khedidja     1   50.00    50.00</w:t>
              <w:br/>
              <w:t>Chocolat Bifa      1   50.00    50.00</w:t>
              <w:br/>
              <w:t>Café Capsule caps  1   50.00    50.00</w:t>
              <w:br/>
              <w:t>--------------------------------------</w:t>
              <w:br/>
              <w:t>TOTAL (40 art.) :         7810.00 DA</w:t>
              <w:br/>
              <w:t>PAIEMENT : ESPECES</w:t>
              <w:br/>
              <w:t>REÇU: 8000.00 | RENDU: 190.00 DA</w:t>
              <w:br/>
              <w:t>--------------------------------------</w:t>
              <w:br/>
              <w:t>||| |||| || |||| ||| ||||||| ||| |||</w:t>
              <w:br/>
              <w:t>* 2003178662525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00422   Caisse: 04</w:t>
              <w:br/>
              <w:t>Date: 29/09/2026 20:22:12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Riz Thika          1  190.00   190.00</w:t>
              <w:br/>
              <w:t>Extra pates macar  1  130.00   130.00</w:t>
              <w:br/>
              <w:t>Elio Huile         2  230.00   460.00</w:t>
              <w:br/>
              <w:t>El barakka Maccar  1  180.00   180.00</w:t>
              <w:br/>
              <w:t>Confiture delicia  1  250.00   250.00</w:t>
              <w:br/>
              <w:t>Café Caps L'or     1   40.00    40.00</w:t>
              <w:br/>
              <w:t>Lait Hodna         1   30.00    30.00</w:t>
              <w:br/>
              <w:t>Moutard Molle      1  220.00   220.00</w:t>
              <w:br/>
              <w:t>Daily sauce Ketch  1  275.00   275.00</w:t>
              <w:br/>
              <w:t>France lait Poudr  3  320.00   960.00</w:t>
              <w:br/>
              <w:t>Dima margarine 25  1  180.00   180.00</w:t>
              <w:br/>
              <w:t>Kazami Nouilles    1  195.00   195.00</w:t>
              <w:br/>
              <w:t>Poudre lait Bledi  1  270.00   270.00</w:t>
              <w:br/>
              <w:t>Couche Miobébé     1  260.00   260.00</w:t>
              <w:br/>
              <w:t>Café Capsule caps  1   50.00    50.00</w:t>
              <w:br/>
              <w:t>Extra moutarde     1  160.00   160.00</w:t>
              <w:br/>
              <w:t>Lalla Khedidja     1   50.00    50.00</w:t>
              <w:br/>
              <w:t>Sim Pate spaguett  1   90.00    90.00</w:t>
              <w:br/>
              <w:t>Gazeuse Fanta      1  100.00   100.00</w:t>
              <w:br/>
              <w:t>Jus 1L Ruiba Cock  1  125.00   125.00</w:t>
              <w:br/>
              <w:t>Jambo Nouilles     1   10.00    10.00</w:t>
              <w:br/>
              <w:t>Thon Afia          1  280.00   280.00</w:t>
              <w:br/>
              <w:t>Camambert préside  2  380.00   760.00</w:t>
              <w:br/>
              <w:t>Chocolat Bifa      1   50.00    50.00</w:t>
              <w:br/>
              <w:t>Novalac poudre la  1  345.00   345.00</w:t>
              <w:br/>
              <w:t>Mayonnaise Fleuri  1  165.00   165.00</w:t>
              <w:br/>
              <w:t>NAN Lait poudre    1  395.00   395.00</w:t>
              <w:br/>
              <w:t>--------------------------------------</w:t>
              <w:br/>
              <w:t>TOTAL (32 art.) :         6390.00 DA</w:t>
              <w:br/>
              <w:t>PAIEMENT : CIB/EDAHABIA (AUT:187858)</w:t>
              <w:br/>
              <w:t>--------------------------------------</w:t>
              <w:br/>
              <w:t>||| |||| || |||| ||| ||||||| ||| |||</w:t>
              <w:br/>
              <w:t>* 2004651992539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00423   Caisse: 01</w:t>
              <w:br/>
              <w:t>Date: 28/09/2026 17:19:12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Gazeuse Fanta      1  100.00   100.00</w:t>
              <w:br/>
              <w:t>Kazami Nouilles    2  195.00   390.00</w:t>
              <w:br/>
              <w:t>NAN Lait poudre    1  395.00   395.00</w:t>
              <w:br/>
              <w:t>Sim Pate spaguett  1   90.00    90.00</w:t>
              <w:br/>
              <w:t>France lait Poudr  1  320.00   320.00</w:t>
              <w:br/>
              <w:t>Novalac poudre la  4  345.00  1380.00</w:t>
              <w:br/>
              <w:t>Extra pates macar  3  130.00   390.00</w:t>
              <w:br/>
              <w:t>El barakka Maccar  3  180.00   540.00</w:t>
              <w:br/>
              <w:t>Elio Huile         1  230.00   230.00</w:t>
              <w:br/>
              <w:t>Couche Miobébé     1  260.00   260.00</w:t>
              <w:br/>
              <w:t>Daily sauce Ketch  2  275.00   550.00</w:t>
              <w:br/>
              <w:t>Mayonnaise Fleuri  1  165.00   165.00</w:t>
              <w:br/>
              <w:t>Jus 1L Ruiba Cock  1  125.00   125.00</w:t>
              <w:br/>
              <w:t>Chocolat Bifa      1   50.00    50.00</w:t>
              <w:br/>
              <w:t>Camambert préside  1  380.00   380.00</w:t>
              <w:br/>
              <w:t>Moutard Molle      2  220.00   440.00</w:t>
              <w:br/>
              <w:t>Confiture delicia  1  250.00   250.00</w:t>
              <w:br/>
              <w:t>Lait Hodna         1   30.00    30.00</w:t>
              <w:br/>
              <w:t>Lalla Khedidja     1   50.00    50.00</w:t>
              <w:br/>
              <w:t>Riz El wissem      2  170.00   340.00</w:t>
              <w:br/>
              <w:t>Extra moutarde     1  160.00   160.00</w:t>
              <w:br/>
              <w:t>Jambo Nouilles     3   10.00    30.00</w:t>
              <w:br/>
              <w:t>Dima margarine 25  1  180.00   180.00</w:t>
              <w:br/>
              <w:t>Poudre lait Bledi  1  270.00   270.00</w:t>
              <w:br/>
              <w:t>Thon Afia          1  280.00   280.00</w:t>
              <w:br/>
              <w:t>Café Capsule caps  1   50.00    50.00</w:t>
              <w:br/>
              <w:t>Café Caps L'or     3   40.00   120.00</w:t>
              <w:br/>
              <w:t>--------------------------------------</w:t>
              <w:br/>
              <w:t>TOTAL (43 art.) :         7755.00 DA</w:t>
              <w:br/>
              <w:t>PAIEMENT : ESPECES</w:t>
              <w:br/>
              <w:t>REÇU: 8000.00 | RENDU: 245.00 DA</w:t>
              <w:br/>
              <w:t>--------------------------------------</w:t>
              <w:br/>
              <w:t>||| |||| || |||| ||| ||||||| ||| |||</w:t>
              <w:br/>
              <w:t>* 2005364015307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00424   Caisse: 02</w:t>
              <w:br/>
              <w:t>Date: 29/09/2026 18:25:20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4  130.00   520.00</w:t>
              <w:br/>
              <w:t>Extra moutarde     1  160.00   160.00</w:t>
              <w:br/>
              <w:t>Dima margarine 25  1  180.00   180.00</w:t>
              <w:br/>
              <w:t>Daily sauce Ketch  3  275.00   825.00</w:t>
              <w:br/>
              <w:t>Novalac poudre la  2  345.00   690.00</w:t>
              <w:br/>
              <w:t>Chocolat Bifa      1   50.00    50.00</w:t>
              <w:br/>
              <w:t>Camambert préside  1  380.00   380.00</w:t>
              <w:br/>
              <w:t>Café Caps L'or     2   40.00    80.00</w:t>
              <w:br/>
              <w:t>Café Capsule caps  2   50.00   100.00</w:t>
              <w:br/>
              <w:t>Thon Afia          2  280.00   560.00</w:t>
              <w:br/>
              <w:t>Moutard Molle      2  220.00   440.00</w:t>
              <w:br/>
              <w:t>Lalla Khedidja     2   50.00   100.00</w:t>
              <w:br/>
              <w:t>Sim Pate spaguett  1   90.00    90.00</w:t>
              <w:br/>
              <w:t>Lait Hodna         3   30.00    90.00</w:t>
              <w:br/>
              <w:t>Confiture delicia  2  250.00   500.00</w:t>
              <w:br/>
              <w:t>Riz Thika          2  190.00   380.00</w:t>
              <w:br/>
              <w:t>Couche Miobébé     1  260.00   260.00</w:t>
              <w:br/>
              <w:t>Poudre lait Bledi  1  270.00   270.00</w:t>
              <w:br/>
              <w:t>Elio Huile         1  230.00   230.00</w:t>
              <w:br/>
              <w:t>NAN Lait poudre    2  395.00   790.00</w:t>
              <w:br/>
              <w:t>Jambo Nouilles     1   10.00    10.00</w:t>
              <w:br/>
              <w:t>Kazami Nouilles    1  195.00   195.00</w:t>
              <w:br/>
              <w:t>El barakka Maccar  1  180.00   180.00</w:t>
              <w:br/>
              <w:t>Gazeuse Fanta      1  100.00   100.00</w:t>
              <w:br/>
              <w:t>Jus 1L Ruiba Cock  1  125.00   125.00</w:t>
              <w:br/>
              <w:t>Mayonnaise Fleuri  2  165.00   330.00</w:t>
              <w:br/>
              <w:t>France lait Poudr  1  320.00   320.00</w:t>
              <w:br/>
              <w:t>Riz El wissem      1  170.00   170.00</w:t>
              <w:br/>
              <w:t>--------------------------------------</w:t>
              <w:br/>
              <w:t>TOTAL (45 art.) :         8125.00 DA</w:t>
              <w:br/>
              <w:t>PAIEMENT : ESPECES</w:t>
              <w:br/>
              <w:t>REÇU: 9000.00 | RENDU: 875.00 DA</w:t>
              <w:br/>
              <w:t>--------------------------------------</w:t>
              <w:br/>
              <w:t>||| |||| || |||| ||| ||||||| ||| |||</w:t>
              <w:br/>
              <w:t>* 2005136280932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00425   Caisse: 04</w:t>
              <w:br/>
              <w:t>Date: 30/09/2026 15:35:54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Chocolat Bifa      2   50.00   100.00</w:t>
              <w:br/>
              <w:t>France lait Poudr  3  320.00   960.00</w:t>
              <w:br/>
              <w:t>Couche Miobébé     3  260.00   780.00</w:t>
              <w:br/>
              <w:t>Mayonnaise Fleuri  2  165.00   330.00</w:t>
              <w:br/>
              <w:t>Daily sauce Ketch  1  275.00   275.00</w:t>
              <w:br/>
              <w:t>Lait Hodna         1   30.00    30.00</w:t>
              <w:br/>
              <w:t>Riz Thika          3  190.00   570.00</w:t>
              <w:br/>
              <w:t>Dima margarine 25  2  180.00   360.00</w:t>
              <w:br/>
              <w:t>Riz El wissem      3  170.00   510.00</w:t>
              <w:br/>
              <w:t>Extra moutarde     2  160.00   320.00</w:t>
              <w:br/>
              <w:t>Kazami Nouilles    1  195.00   195.00</w:t>
              <w:br/>
              <w:t>El barakka Maccar  1  180.00   180.00</w:t>
              <w:br/>
              <w:t>Gazeuse Fanta      3  100.00   300.00</w:t>
              <w:br/>
              <w:t>Café Capsule caps  1   50.00    50.00</w:t>
              <w:br/>
              <w:t>Moutard Molle      2  220.00   440.00</w:t>
              <w:br/>
              <w:t>Confiture delicia  1  250.00   250.00</w:t>
              <w:br/>
              <w:t>Jambo Nouilles     1   10.00    10.00</w:t>
              <w:br/>
              <w:t>Lalla Khedidja     1   50.00    50.00</w:t>
              <w:br/>
              <w:t>Jus 1L Ruiba Cock  1  125.00   125.00</w:t>
              <w:br/>
              <w:t>Extra pates macar  1  130.00   130.00</w:t>
              <w:br/>
              <w:t>Elio Huile         2  230.00   460.00</w:t>
              <w:br/>
              <w:t>Café Caps L'or     4   40.00   160.00</w:t>
              <w:br/>
              <w:t>Sim Pate spaguett  1   90.00    90.00</w:t>
              <w:br/>
              <w:t>Poudre lait Bledi  1  270.00   270.00</w:t>
              <w:br/>
              <w:t>NAN Lait poudre    1  395.00   395.00</w:t>
              <w:br/>
              <w:t>Thon Afia          4  280.00  1120.00</w:t>
              <w:br/>
              <w:t>Novalac poudre la  3  345.00  1035.00</w:t>
              <w:br/>
              <w:t>--------------------------------------</w:t>
              <w:br/>
              <w:t>TOTAL (52 art.) :         9875.00 DA</w:t>
              <w:br/>
              <w:t>PAIEMENT : CIB/EDAHABIA (AUT:128381)</w:t>
              <w:br/>
              <w:t>--------------------------------------</w:t>
              <w:br/>
              <w:t>||| |||| || |||| ||| ||||||| ||| |||</w:t>
              <w:br/>
              <w:t>* 2003612117088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00426   Caisse: 03</w:t>
              <w:br/>
              <w:t>Date: 02/10/2026 18:33:18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Riz Thika          1  190.00   190.00</w:t>
              <w:br/>
              <w:t>Chocolat Bifa      3   50.00   150.00</w:t>
              <w:br/>
              <w:t>Café Capsule caps  3   50.00   150.00</w:t>
              <w:br/>
              <w:t>Jus 1L Ruiba Cock  2  125.00   250.00</w:t>
              <w:br/>
              <w:t>Extra moutarde     1  160.00   160.00</w:t>
              <w:br/>
              <w:t>Couche Miobébé     1  260.00   260.00</w:t>
              <w:br/>
              <w:t>Dima margarine 25  4  180.00   720.00</w:t>
              <w:br/>
              <w:t>Mayonnaise Fleuri  3  165.00   495.00</w:t>
              <w:br/>
              <w:t>Elio Huile         1  230.00   230.00</w:t>
              <w:br/>
              <w:t>Lalla Khedidja     2   50.00   100.00</w:t>
              <w:br/>
              <w:t>Extra pates macar  1  130.00   130.00</w:t>
              <w:br/>
              <w:t>Camambert préside  2  380.00   760.00</w:t>
              <w:br/>
              <w:t>Poudre lait Bledi  1  270.00   270.00</w:t>
              <w:br/>
              <w:t>Thon Afia          1  280.00   280.00</w:t>
              <w:br/>
              <w:t>Café Caps L'or     2   40.00    80.00</w:t>
              <w:br/>
              <w:t>Riz El wissem      1  170.00   170.00</w:t>
              <w:br/>
              <w:t>Jambo Nouilles     1   10.00    10.00</w:t>
              <w:br/>
              <w:t>Gazeuse Fanta      1  100.00   100.00</w:t>
              <w:br/>
              <w:t>Moutard Molle      1  220.00   220.00</w:t>
              <w:br/>
              <w:t>NAN Lait poudre    1  395.00   395.00</w:t>
              <w:br/>
              <w:t>Daily sauce Ketch  3  275.00   825.00</w:t>
              <w:br/>
              <w:t>Lait Hodna         1   30.00    30.00</w:t>
              <w:br/>
              <w:t>Sim Pate spaguett  1   90.00    90.00</w:t>
              <w:br/>
              <w:t>France lait Poudr  1  320.00   320.00</w:t>
              <w:br/>
              <w:t>Confiture delicia  1  250.00   250.00</w:t>
              <w:br/>
              <w:t>El barakka Maccar  1  180.00   180.00</w:t>
              <w:br/>
              <w:t>Kazami Nouilles    2  195.00   390.00</w:t>
              <w:br/>
              <w:t>--------------------------------------</w:t>
              <w:br/>
              <w:t>TOTAL (44 art.) :         7550.00 DA</w:t>
              <w:br/>
              <w:t>PAIEMENT : ESPECES</w:t>
              <w:br/>
              <w:t>REÇU: 8000.00 | RENDU: 450.00 DA</w:t>
              <w:br/>
              <w:t>--------------------------------------</w:t>
              <w:br/>
              <w:t>||| |||| || |||| ||| ||||||| ||| |||</w:t>
              <w:br/>
              <w:t>* 2008847694338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00427   Caisse: 03</w:t>
              <w:br/>
              <w:t>Date: 27/09/2026 11:33:46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Café Caps L'or     1   40.00    40.00</w:t>
              <w:br/>
              <w:t>Confiture delicia  1  250.00   250.00</w:t>
              <w:br/>
              <w:t>Extra moutarde     1  160.00   160.00</w:t>
              <w:br/>
              <w:t>Mayonnaise Fleuri  1  165.00   165.00</w:t>
              <w:br/>
              <w:t>Dima margarine 25  1  180.00   180.00</w:t>
              <w:br/>
              <w:t>Lait Hodna         1   30.00    30.00</w:t>
              <w:br/>
              <w:t>Gazeuse Fanta      1  100.00   100.00</w:t>
              <w:br/>
              <w:t>France lait Poudr  3  320.00   960.00</w:t>
              <w:br/>
              <w:t>Jus 1L Ruiba Cock  1  125.00   125.00</w:t>
              <w:br/>
              <w:t>Extra pates macar  1  130.00   130.00</w:t>
              <w:br/>
              <w:t>Daily sauce Ketch  1  275.00   275.00</w:t>
              <w:br/>
              <w:t>Couche Miobébé     1  260.00   260.00</w:t>
              <w:br/>
              <w:t>Thon Afia          2  280.00   560.00</w:t>
              <w:br/>
              <w:t>Chocolat Bifa      1   50.00    50.00</w:t>
              <w:br/>
              <w:t>Riz Thika          1  190.00   190.00</w:t>
              <w:br/>
              <w:t>Sim Pate spaguett  1   90.00    90.00</w:t>
              <w:br/>
              <w:t>NAN Lait poudre    3  395.00  1185.00</w:t>
              <w:br/>
              <w:t>Novalac poudre la  1  345.00   345.00</w:t>
              <w:br/>
              <w:t>Camambert préside  3  380.00  1140.00</w:t>
              <w:br/>
              <w:t>El barakka Maccar  2  180.00   360.00</w:t>
              <w:br/>
              <w:t>Elio Huile         1  230.00   230.00</w:t>
              <w:br/>
              <w:t>Café Capsule caps  1   50.00    50.00</w:t>
              <w:br/>
              <w:t>Poudre lait Bledi  1  270.00   270.00</w:t>
              <w:br/>
              <w:t>Riz El wissem      2  170.00   340.00</w:t>
              <w:br/>
              <w:t>Moutard Molle      1  220.00   220.00</w:t>
              <w:br/>
              <w:t>Lalla Khedidja     1   50.00    50.00</w:t>
              <w:br/>
              <w:t>Kazami Nouilles    2  195.00   390.00</w:t>
              <w:br/>
              <w:t>--------------------------------------</w:t>
              <w:br/>
              <w:t>TOTAL (38 art.) :         8155.00 DA</w:t>
              <w:br/>
              <w:t>PAIEMENT : ESPECES</w:t>
              <w:br/>
              <w:t>REÇU: 9000.00 | RENDU: 845.00 DA</w:t>
              <w:br/>
              <w:t>--------------------------------------</w:t>
              <w:br/>
              <w:t>||| |||| || |||| ||| ||||||| ||| |||</w:t>
              <w:br/>
              <w:t>* 2004753253590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00428   Caisse: 01</w:t>
              <w:br/>
              <w:t>Date: 30/09/2026 14:51:33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Thon Afia          1  280.00   280.00</w:t>
              <w:br/>
              <w:t>Sim Pate spaguett  1   90.00    90.00</w:t>
              <w:br/>
              <w:t>Mayonnaise Fleuri  1  165.00   165.00</w:t>
              <w:br/>
              <w:t>Moutard Molle      1  220.00   220.00</w:t>
              <w:br/>
              <w:t>NAN Lait poudre    1  395.00   395.00</w:t>
              <w:br/>
              <w:t>Confiture delicia  1  250.00   250.00</w:t>
              <w:br/>
              <w:t>Elio Huile         1  230.00   230.00</w:t>
              <w:br/>
              <w:t>Extra moutarde     1  160.00   160.00</w:t>
              <w:br/>
              <w:t>Couche Miobébé     2  260.00   520.00</w:t>
              <w:br/>
              <w:t>Café Caps L'or     1   40.00    40.00</w:t>
              <w:br/>
              <w:t>Dima margarine 25  1  180.00   180.00</w:t>
              <w:br/>
              <w:t>Café Capsule caps  1   50.00    50.00</w:t>
              <w:br/>
              <w:t>Novalac poudre la  1  345.00   345.00</w:t>
              <w:br/>
              <w:t>Riz Thika          1  190.00   190.00</w:t>
              <w:br/>
              <w:t>Lait Hodna         3   30.00    90.00</w:t>
              <w:br/>
              <w:t>Daily sauce Ketch  2  275.00   550.00</w:t>
              <w:br/>
              <w:t>Kazami Nouilles    1  195.00   195.00</w:t>
              <w:br/>
              <w:t>Poudre lait Bledi  1  270.00   270.00</w:t>
              <w:br/>
              <w:t>Extra pates macar  2  130.00   260.00</w:t>
              <w:br/>
              <w:t>Jambo Nouilles     1   10.00    10.00</w:t>
              <w:br/>
              <w:t>France lait Poudr  1  320.00   320.00</w:t>
              <w:br/>
              <w:t>Jus 1L Ruiba Cock  1  125.00   125.00</w:t>
              <w:br/>
              <w:t>Riz El wissem      1  170.00   170.00</w:t>
              <w:br/>
              <w:t>Lalla Khedidja     1   50.00    50.00</w:t>
              <w:br/>
              <w:t>Camambert préside  1  380.00   380.00</w:t>
              <w:br/>
              <w:t>Chocolat Bifa      2   50.00   100.00</w:t>
              <w:br/>
              <w:t>Gazeuse Fanta      2  100.00   200.00</w:t>
              <w:br/>
              <w:t>--------------------------------------</w:t>
              <w:br/>
              <w:t>TOTAL (35 art.) :         6015.00 DA</w:t>
              <w:br/>
              <w:t>PAIEMENT : ESPECES</w:t>
              <w:br/>
              <w:t>REÇU: 7000.00 | RENDU: 985.00 DA</w:t>
              <w:br/>
              <w:t>--------------------------------------</w:t>
              <w:br/>
              <w:t>||| |||| || |||| ||| ||||||| ||| |||</w:t>
              <w:br/>
              <w:t>* 2001464465278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00429   Caisse: 02</w:t>
              <w:br/>
              <w:t>Date: 03/10/2026 15:11:30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3  190.00   570.00</w:t>
              <w:br/>
              <w:t>Poudre lait Bledi  2  270.00   540.00</w:t>
              <w:br/>
              <w:t>Elio Huile         1  230.00   230.00</w:t>
              <w:br/>
              <w:t>Sim Pate spaguett  2   90.00   180.00</w:t>
              <w:br/>
              <w:t>NAN Lait poudre    1  395.00   395.00</w:t>
              <w:br/>
              <w:t>Mayonnaise Fleuri  2  165.00   330.00</w:t>
              <w:br/>
              <w:t>Café Caps L'or     2   40.00    80.00</w:t>
              <w:br/>
              <w:t>Chocolat Bifa      3   50.00   150.00</w:t>
              <w:br/>
              <w:t>Kazami Nouilles    2  195.00   390.00</w:t>
              <w:br/>
              <w:t>Daily sauce Ketch  1  275.00   275.00</w:t>
              <w:br/>
              <w:t>Confiture delicia  3  250.00   750.00</w:t>
              <w:br/>
              <w:t>Jambo Nouilles     3   10.00    30.00</w:t>
              <w:br/>
              <w:t>Novalac poudre la  1  345.00   345.00</w:t>
              <w:br/>
              <w:t>Thon Afia          2  280.00   560.00</w:t>
              <w:br/>
              <w:t>Jus 1L Ruiba Cock  1  125.00   125.00</w:t>
              <w:br/>
              <w:t>Couche Miobébé     1  260.00   260.00</w:t>
              <w:br/>
              <w:t>Café Capsule caps  1   50.00    50.00</w:t>
              <w:br/>
              <w:t>Extra pates macar  2  130.00   260.00</w:t>
              <w:br/>
              <w:t>Camambert préside  1  380.00   380.00</w:t>
              <w:br/>
              <w:t>Extra moutarde     3  160.00   480.00</w:t>
              <w:br/>
              <w:t>El barakka Maccar  1  180.00   180.00</w:t>
              <w:br/>
              <w:t>Dima margarine 25  2  180.00   360.00</w:t>
              <w:br/>
              <w:t>Moutard Molle      1  220.00   220.00</w:t>
              <w:br/>
              <w:t>Lait Hodna         1   30.00    30.00</w:t>
              <w:br/>
              <w:t>Lalla Khedidja     1   50.00    50.00</w:t>
              <w:br/>
              <w:t>Gazeuse Fanta      1  100.00   100.00</w:t>
              <w:br/>
              <w:t>France lait Poudr  2  320.00   640.00</w:t>
              <w:br/>
              <w:t>Riz El wissem      2  170.00   340.00</w:t>
              <w:br/>
              <w:t>--------------------------------------</w:t>
              <w:br/>
              <w:t>TOTAL (48 art.) :         8300.00 DA</w:t>
              <w:br/>
              <w:t>PAIEMENT : ESPECES</w:t>
              <w:br/>
              <w:t>REÇU: 9000.00 | RENDU: 700.00 DA</w:t>
              <w:br/>
              <w:t>--------------------------------------</w:t>
              <w:br/>
              <w:t>||| |||| || |||| ||| ||||||| ||| |||</w:t>
              <w:br/>
              <w:t>* 2005125880761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00430   Caisse: 02</w:t>
              <w:br/>
              <w:t>Date: 29/09/2026 15:13:56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Moutard Molle      2  220.00   440.00</w:t>
              <w:br/>
              <w:t>Café Caps L'or     1   40.00    40.00</w:t>
              <w:br/>
              <w:t>Camambert préside  1  380.00   380.00</w:t>
              <w:br/>
              <w:t>El barakka Maccar  1  180.00   180.00</w:t>
              <w:br/>
              <w:t>Dima margarine 25  1  180.00   180.00</w:t>
              <w:br/>
              <w:t>Kazami Nouilles    2  195.00   390.00</w:t>
              <w:br/>
              <w:t>Extra moutarde     1  160.00   160.00</w:t>
              <w:br/>
              <w:t>France lait Poudr  1  320.00   320.00</w:t>
              <w:br/>
              <w:t>Lait Hodna         1   30.00    30.00</w:t>
              <w:br/>
              <w:t>Elio Huile         2  230.00   460.00</w:t>
              <w:br/>
              <w:t>Riz Thika          1  190.00   190.00</w:t>
              <w:br/>
              <w:t>Couche Miobébé     2  260.00   520.00</w:t>
              <w:br/>
              <w:t>Daily sauce Ketch  1  275.00   275.00</w:t>
              <w:br/>
              <w:t>Sim Pate spaguett  3   90.00   270.00</w:t>
              <w:br/>
              <w:t>Mayonnaise Fleuri  1  165.00   165.00</w:t>
              <w:br/>
              <w:t>Lalla Khedidja     2   50.00   100.00</w:t>
              <w:br/>
              <w:t>Gazeuse Fanta      1  100.00   100.00</w:t>
              <w:br/>
              <w:t>Chocolat Bifa      2   50.00   100.00</w:t>
              <w:br/>
              <w:t>Novalac poudre la  1  345.00   345.00</w:t>
              <w:br/>
              <w:t>Jambo Nouilles     1   10.00    10.00</w:t>
              <w:br/>
              <w:t>Riz El wissem      1  170.00   170.00</w:t>
              <w:br/>
              <w:t>Jus 1L Ruiba Cock  1  125.00   125.00</w:t>
              <w:br/>
              <w:t>Thon Afia          2  280.00   560.00</w:t>
              <w:br/>
              <w:t>Poudre lait Bledi  1  270.00   270.00</w:t>
              <w:br/>
              <w:t>Extra pates macar  1  130.00   130.00</w:t>
              <w:br/>
              <w:t>Café Capsule caps  1   50.00    50.00</w:t>
              <w:br/>
              <w:t>NAN Lait poudre    1  395.00   395.00</w:t>
              <w:br/>
              <w:t>--------------------------------------</w:t>
              <w:br/>
              <w:t>TOTAL (37 art.) :         6605.00 DA</w:t>
              <w:br/>
              <w:t>PAIEMENT : ESPECES</w:t>
              <w:br/>
              <w:t>REÇU: 7000.00 | RENDU: 395.00 DA</w:t>
              <w:br/>
              <w:t>--------------------------------------</w:t>
              <w:br/>
              <w:t>||| |||| || |||| ||| ||||||| ||| |||</w:t>
              <w:br/>
              <w:t>* 2000490869240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00431   Caisse: 03</w:t>
              <w:br/>
              <w:t>Date: 29/09/2026 08:47:44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NAN Lait poudre    2  395.00   790.00</w:t>
              <w:br/>
              <w:t>Mayonnaise Fleuri  1  165.00   165.00</w:t>
              <w:br/>
              <w:t>Lait Hodna         3   30.00    90.00</w:t>
              <w:br/>
              <w:t>Daily sauce Ketch  1  275.00   275.00</w:t>
              <w:br/>
              <w:t>Extra moutarde     1  160.00   160.00</w:t>
              <w:br/>
              <w:t>Jus 1L Ruiba Cock  1  125.00   125.00</w:t>
              <w:br/>
              <w:t>Jambo Nouilles     1   10.00    10.00</w:t>
              <w:br/>
              <w:t>Dima margarine 25  1  180.00   180.00</w:t>
              <w:br/>
              <w:t>Lalla Khedidja     1   50.00    50.00</w:t>
              <w:br/>
              <w:t>Thon Afia          1  280.00   280.00</w:t>
              <w:br/>
              <w:t>Extra pates macar  3  130.00   390.00</w:t>
              <w:br/>
              <w:t>Elio Huile         1  230.00   230.00</w:t>
              <w:br/>
              <w:t>El barakka Maccar  1  180.00   180.00</w:t>
              <w:br/>
              <w:t>Couche Miobébé     1  260.00   260.00</w:t>
              <w:br/>
              <w:t>Riz El wissem      2  170.00   340.00</w:t>
              <w:br/>
              <w:t>Poudre lait Bledi  1  270.00   270.00</w:t>
              <w:br/>
              <w:t>Sim Pate spaguett  1   90.00    90.00</w:t>
              <w:br/>
              <w:t>Kazami Nouilles    1  195.00   195.00</w:t>
              <w:br/>
              <w:t>Moutard Molle      2  220.00   440.00</w:t>
              <w:br/>
              <w:t>Café Caps L'or     1   40.00    40.00</w:t>
              <w:br/>
              <w:t>Gazeuse Fanta      4  100.00   400.00</w:t>
              <w:br/>
              <w:t>Confiture delicia  1  250.00   250.00</w:t>
              <w:br/>
              <w:t>Novalac poudre la  1  345.00   345.00</w:t>
              <w:br/>
              <w:t>France lait Poudr  1  320.00   320.00</w:t>
              <w:br/>
              <w:t>Camambert préside  1  380.00   380.00</w:t>
              <w:br/>
              <w:t>Café Capsule caps  1   50.00    50.00</w:t>
              <w:br/>
              <w:t>Chocolat Bifa      1   50.00    50.00</w:t>
              <w:br/>
              <w:t>--------------------------------------</w:t>
              <w:br/>
              <w:t>TOTAL (38 art.) :         6545.00 DA</w:t>
              <w:br/>
              <w:t>PAIEMENT : ESPECES</w:t>
              <w:br/>
              <w:t>REÇU: 7000.00 | RENDU: 455.00 DA</w:t>
              <w:br/>
              <w:t>--------------------------------------</w:t>
              <w:br/>
              <w:t>||| |||| || |||| ||| ||||||| ||| |||</w:t>
              <w:br/>
              <w:t>* 2006608778051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00432   Caisse: 02</w:t>
              <w:br/>
              <w:t>Date: 03/10/2026 17:57:10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1   50.00    50.00</w:t>
              <w:br/>
              <w:t>El barakka Maccar  1  180.00   180.00</w:t>
              <w:br/>
              <w:t>Dima margarine 25  3  180.00   540.00</w:t>
              <w:br/>
              <w:t>Camambert préside  1  380.00   380.00</w:t>
              <w:br/>
              <w:t>Kazami Nouilles    1  195.00   195.00</w:t>
              <w:br/>
              <w:t>Thon Afia          1  280.00   280.00</w:t>
              <w:br/>
              <w:t>Gazeuse Fanta      2  100.00   200.00</w:t>
              <w:br/>
              <w:t>Jambo Nouilles     4   10.00    40.00</w:t>
              <w:br/>
              <w:t>Couche Miobébé     1  260.00   260.00</w:t>
              <w:br/>
              <w:t>Lalla Khedidja     1   50.00    50.00</w:t>
              <w:br/>
              <w:t>Daily sauce Ketch  1  275.00   275.00</w:t>
              <w:br/>
              <w:t>Extra pates macar  1  130.00   130.00</w:t>
              <w:br/>
              <w:t>Extra moutarde     1  160.00   160.00</w:t>
              <w:br/>
              <w:t>Mayonnaise Fleuri  2  165.00   330.00</w:t>
              <w:br/>
              <w:t>Sim Pate spaguett  3   90.00   270.00</w:t>
              <w:br/>
              <w:t>Moutard Molle      2  220.00   440.00</w:t>
              <w:br/>
              <w:t>France lait Poudr  1  320.00   320.00</w:t>
              <w:br/>
              <w:t>Lait Hodna         1   30.00    30.00</w:t>
              <w:br/>
              <w:t>Novalac poudre la  2  345.00   690.00</w:t>
              <w:br/>
              <w:t>Riz El wissem      1  170.00   170.00</w:t>
              <w:br/>
              <w:t>Riz Thika          1  190.00   190.00</w:t>
              <w:br/>
              <w:t>Café Capsule caps  1   50.00    50.00</w:t>
              <w:br/>
              <w:t>Café Caps L'or     1   40.00    40.00</w:t>
              <w:br/>
              <w:t>Elio Huile         1  230.00   230.00</w:t>
              <w:br/>
              <w:t>Confiture delicia  1  250.00   250.00</w:t>
              <w:br/>
              <w:t>NAN Lait poudre    2  395.00   790.00</w:t>
              <w:br/>
              <w:t>Jus 1L Ruiba Cock  2  125.00   250.00</w:t>
              <w:br/>
              <w:t>Poudre lait Bledi  1  270.00   270.00</w:t>
              <w:br/>
              <w:t>--------------------------------------</w:t>
              <w:br/>
              <w:t>TOTAL (41 art.) :         7060.00 DA</w:t>
              <w:br/>
              <w:t>PAIEMENT : CIB/EDAHABIA (AUT:147033)</w:t>
              <w:br/>
              <w:t>--------------------------------------</w:t>
              <w:br/>
              <w:t>||| |||| || |||| ||| ||||||| ||| |||</w:t>
              <w:br/>
              <w:t>* 2009335069213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00433   Caisse: 04</w:t>
              <w:br/>
              <w:t>Date: 28/09/2026 13:44:17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Thon Afia          1  280.00   280.00</w:t>
              <w:br/>
              <w:t>Elio Huile         4  230.00   920.00</w:t>
              <w:br/>
              <w:t>Poudre lait Bledi  2  270.00   540.00</w:t>
              <w:br/>
              <w:t>Café Caps L'or     1   40.00    40.00</w:t>
              <w:br/>
              <w:t>Confiture delicia  1  250.00   250.00</w:t>
              <w:br/>
              <w:t>Jambo Nouilles     2   10.00    20.00</w:t>
              <w:br/>
              <w:t>Kazami Nouilles    1  195.00   195.00</w:t>
              <w:br/>
              <w:t>Extra pates macar  1  130.00   130.00</w:t>
              <w:br/>
              <w:t>Chocolat Bifa      1   50.00    50.00</w:t>
              <w:br/>
              <w:t>Riz Thika          1  190.00   190.00</w:t>
              <w:br/>
              <w:t>France lait Poudr  2  320.00   640.00</w:t>
              <w:br/>
              <w:t>Daily sauce Ketch  1  275.00   275.00</w:t>
              <w:br/>
              <w:t>Jus 1L Ruiba Cock  2  125.00   250.00</w:t>
              <w:br/>
              <w:t>Sim Pate spaguett  4   90.00   360.00</w:t>
              <w:br/>
              <w:t>Lalla Khedidja     1   50.00    50.00</w:t>
              <w:br/>
              <w:t>El barakka Maccar  1  180.00   180.00</w:t>
              <w:br/>
              <w:t>Moutard Molle      1  220.00   220.00</w:t>
              <w:br/>
              <w:t>Dima margarine 25  1  180.00   180.00</w:t>
              <w:br/>
              <w:t>Novalac poudre la  2  345.00   690.00</w:t>
              <w:br/>
              <w:t>Café Capsule caps  1   50.00    50.00</w:t>
              <w:br/>
              <w:t>NAN Lait poudre    2  395.00   790.00</w:t>
              <w:br/>
              <w:t>Riz El wissem      1  170.00   170.00</w:t>
              <w:br/>
              <w:t>Couche Miobébé     3  260.00   780.00</w:t>
              <w:br/>
              <w:t>Mayonnaise Fleuri  1  165.00   165.00</w:t>
              <w:br/>
              <w:t>Lait Hodna         1   30.00    30.00</w:t>
              <w:br/>
              <w:t>Extra moutarde     1  160.00   160.00</w:t>
              <w:br/>
              <w:t>Camambert préside  1  380.00   380.00</w:t>
              <w:br/>
              <w:t>--------------------------------------</w:t>
              <w:br/>
              <w:t>TOTAL (42 art.) :         8085.00 DA</w:t>
              <w:br/>
              <w:t>PAIEMENT : ESPECES</w:t>
              <w:br/>
              <w:t>REÇU: 9000.00 | RENDU: 915.00 DA</w:t>
              <w:br/>
              <w:t>--------------------------------------</w:t>
              <w:br/>
              <w:t>||| |||| || |||| ||| ||||||| ||| |||</w:t>
              <w:br/>
              <w:t>* 2004241002910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00434   Caisse: 04</w:t>
              <w:br/>
              <w:t>Date: 29/09/2026 10:42:27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NAN Lait poudre    3  395.00  1185.00</w:t>
              <w:br/>
              <w:t>Thon Afia          1  280.00   280.00</w:t>
              <w:br/>
              <w:t>Lalla Khedidja     1   50.00    50.00</w:t>
              <w:br/>
              <w:t>Jambo Nouilles     2   10.00    20.00</w:t>
              <w:br/>
              <w:t>Confiture delicia  1  250.00   250.00</w:t>
              <w:br/>
              <w:t>Couche Miobébé     2  260.00   520.00</w:t>
              <w:br/>
              <w:t>Camambert préside  1  380.00   380.00</w:t>
              <w:br/>
              <w:t>Daily sauce Ketch  1  275.00   275.00</w:t>
              <w:br/>
              <w:t>Extra moutarde     1  160.00   160.00</w:t>
              <w:br/>
              <w:t>Sim Pate spaguett  1   90.00    90.00</w:t>
              <w:br/>
              <w:t>El barakka Maccar  1  180.00   180.00</w:t>
              <w:br/>
              <w:t>Café Capsule caps  1   50.00    50.00</w:t>
              <w:br/>
              <w:t>Kazami Nouilles    1  195.00   195.00</w:t>
              <w:br/>
              <w:t>Novalac poudre la  2  345.00   690.00</w:t>
              <w:br/>
              <w:t>Lait Hodna         1   30.00    30.00</w:t>
              <w:br/>
              <w:t>Riz El wissem      1  170.00   170.00</w:t>
              <w:br/>
              <w:t>Riz Thika          2  190.00   380.00</w:t>
              <w:br/>
              <w:t>France lait Poudr  1  320.00   320.00</w:t>
              <w:br/>
              <w:t>Chocolat Bifa      1   50.00    50.00</w:t>
              <w:br/>
              <w:t>Café Caps L'or     3   40.00   120.00</w:t>
              <w:br/>
              <w:t>Moutard Molle      4  220.00   880.00</w:t>
              <w:br/>
              <w:t>Extra pates macar  1  130.00   130.00</w:t>
              <w:br/>
              <w:t>Poudre lait Bledi  1  270.00   270.00</w:t>
              <w:br/>
              <w:t>Gazeuse Fanta      3  100.00   300.00</w:t>
              <w:br/>
              <w:t>Jus 1L Ruiba Cock  1  125.00   125.00</w:t>
              <w:br/>
              <w:t>Dima margarine 25  3  180.00   540.00</w:t>
              <w:br/>
              <w:t>Mayonnaise Fleuri  1  165.00   165.00</w:t>
              <w:br/>
              <w:t>--------------------------------------</w:t>
              <w:br/>
              <w:t>TOTAL (43 art.) :         8035.00 DA</w:t>
              <w:br/>
              <w:t>PAIEMENT : ESPECES</w:t>
              <w:br/>
              <w:t>REÇU: 9000.00 | RENDU: 965.00 DA</w:t>
              <w:br/>
              <w:t>--------------------------------------</w:t>
              <w:br/>
              <w:t>||| |||| || |||| ||| ||||||| ||| |||</w:t>
              <w:br/>
              <w:t>* 2006286971214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00435   Caisse: 01</w:t>
              <w:br/>
              <w:t>Date: 01/10/2026 11:51:20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3  260.00   780.00</w:t>
              <w:br/>
              <w:t>France lait Poudr  3  320.00   960.00</w:t>
              <w:br/>
              <w:t>Café Capsule caps  1   50.00    50.00</w:t>
              <w:br/>
              <w:t>Thon Afia          2  280.00   560.00</w:t>
              <w:br/>
              <w:t>Extra pates macar  1  130.00   130.00</w:t>
              <w:br/>
              <w:t>Camambert préside  3  380.00  1140.00</w:t>
              <w:br/>
              <w:t>NAN Lait poudre    1  395.00   395.00</w:t>
              <w:br/>
              <w:t>Riz Thika          1  190.00   190.00</w:t>
              <w:br/>
              <w:t>El barakka Maccar  1  180.00   180.00</w:t>
              <w:br/>
              <w:t>Café Caps L'or     1   40.00    40.00</w:t>
              <w:br/>
              <w:t>Sim Pate spaguett  3   90.00   270.00</w:t>
              <w:br/>
              <w:t>Daily sauce Ketch  1  275.00   275.00</w:t>
              <w:br/>
              <w:t>Dima margarine 25  3  180.00   540.00</w:t>
              <w:br/>
              <w:t>Kazami Nouilles    2  195.00   390.00</w:t>
              <w:br/>
              <w:t>Elio Huile         2  230.00   460.00</w:t>
              <w:br/>
              <w:t>Novalac poudre la  1  345.00   345.00</w:t>
              <w:br/>
              <w:t>Gazeuse Fanta      1  100.00   100.00</w:t>
              <w:br/>
              <w:t>Riz El wissem      1  170.00   170.00</w:t>
              <w:br/>
              <w:t>Jambo Nouilles     1   10.00    10.00</w:t>
              <w:br/>
              <w:t>Moutard Molle      1  220.00   220.00</w:t>
              <w:br/>
              <w:t>Jus 1L Ruiba Cock  4  125.00   500.00</w:t>
              <w:br/>
              <w:t>Mayonnaise Fleuri  1  165.00   165.00</w:t>
              <w:br/>
              <w:t>Poudre lait Bledi  1  270.00   270.00</w:t>
              <w:br/>
              <w:t>Extra moutarde     2  160.00   320.00</w:t>
              <w:br/>
              <w:t>Confiture delicia  1  250.00   250.00</w:t>
              <w:br/>
              <w:t>Chocolat Bifa      1   50.00    50.00</w:t>
              <w:br/>
              <w:t>Lait Hodna         2   30.00    60.00</w:t>
              <w:br/>
              <w:t>Lalla Khedidja     1   50.00    50.00</w:t>
              <w:br/>
              <w:t>--------------------------------------</w:t>
              <w:br/>
              <w:t>TOTAL (46 art.) :         8870.00 DA</w:t>
              <w:br/>
              <w:t>PAIEMENT : ESPECES</w:t>
              <w:br/>
              <w:t>REÇU: 9000.00 | RENDU: 130.00 DA</w:t>
              <w:br/>
              <w:t>--------------------------------------</w:t>
              <w:br/>
              <w:t>||| |||| || |||| ||| ||||||| ||| |||</w:t>
              <w:br/>
              <w:t>* 2009367096203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00436   Caisse: 01</w:t>
              <w:br/>
              <w:t>Date: 01/10/2026 21:56:31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Mayonnaise Fleuri  1  165.00   165.00</w:t>
              <w:br/>
              <w:t>El barakka Maccar  1  180.00   180.00</w:t>
              <w:br/>
              <w:t>Jus 1L Ruiba Cock  4  125.00   500.00</w:t>
              <w:br/>
              <w:t>Elio Huile         1  230.00   230.00</w:t>
              <w:br/>
              <w:t>Gazeuse Fanta      2  100.00   200.00</w:t>
              <w:br/>
              <w:t>Novalac poudre la  1  345.00   345.00</w:t>
              <w:br/>
              <w:t>Lait Hodna         1   30.00    30.00</w:t>
              <w:br/>
              <w:t>Riz Thika          1  190.00   190.00</w:t>
              <w:br/>
              <w:t>Kazami Nouilles    1  195.00   195.00</w:t>
              <w:br/>
              <w:t>Extra moutarde     1  160.00   160.00</w:t>
              <w:br/>
              <w:t>Couche Miobébé     3  260.00   780.00</w:t>
              <w:br/>
              <w:t>Camambert préside  1  380.00   380.00</w:t>
              <w:br/>
              <w:t>Thon Afia          3  280.00   840.00</w:t>
              <w:br/>
              <w:t>Riz El wissem      1  170.00   170.00</w:t>
              <w:br/>
              <w:t>Chocolat Bifa      1   50.00    50.00</w:t>
              <w:br/>
              <w:t>NAN Lait poudre    1  395.00   395.00</w:t>
              <w:br/>
              <w:t>Daily sauce Ketch  1  275.00   275.00</w:t>
              <w:br/>
              <w:t>Lalla Khedidja     1   50.00    50.00</w:t>
              <w:br/>
              <w:t>Confiture delicia  1  250.00   250.00</w:t>
              <w:br/>
              <w:t>Café Caps L'or     2   40.00    80.00</w:t>
              <w:br/>
              <w:t>Poudre lait Bledi  1  270.00   270.00</w:t>
              <w:br/>
              <w:t>Dima margarine 25  2  180.00   360.00</w:t>
              <w:br/>
              <w:t>Sim Pate spaguett  1   90.00    90.00</w:t>
              <w:br/>
              <w:t>Café Capsule caps  1   50.00    50.00</w:t>
              <w:br/>
              <w:t>Jambo Nouilles     1   10.00    10.00</w:t>
              <w:br/>
              <w:t>Moutard Molle      2  220.00   440.00</w:t>
              <w:br/>
              <w:t>Extra pates macar  1  130.00   130.00</w:t>
              <w:br/>
              <w:t>--------------------------------------</w:t>
              <w:br/>
              <w:t>TOTAL (39 art.) :         7135.00 DA</w:t>
              <w:br/>
              <w:t>PAIEMENT : CIB/EDAHABIA (AUT:831157)</w:t>
              <w:br/>
              <w:t>--------------------------------------</w:t>
              <w:br/>
              <w:t>||| |||| || |||| ||| ||||||| ||| |||</w:t>
              <w:br/>
              <w:t>* 2007769477561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00437   Caisse: 04</w:t>
              <w:br/>
              <w:t>Date: 03/10/2026 19:05:51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3  280.00   840.00</w:t>
              <w:br/>
              <w:t>Jambo Nouilles     4   10.00    40.00</w:t>
              <w:br/>
              <w:t>Daily sauce Ketch  1  275.00   275.00</w:t>
              <w:br/>
              <w:t>Café Caps L'or     1   40.00    40.00</w:t>
              <w:br/>
              <w:t>Novalac poudre la  3  345.00  1035.00</w:t>
              <w:br/>
              <w:t>Camambert préside  1  380.00   380.00</w:t>
              <w:br/>
              <w:t>Kazami Nouilles    1  195.00   195.00</w:t>
              <w:br/>
              <w:t>Extra moutarde     2  160.00   320.00</w:t>
              <w:br/>
              <w:t>Sim Pate spaguett  1   90.00    90.00</w:t>
              <w:br/>
              <w:t>Confiture delicia  2  250.00   500.00</w:t>
              <w:br/>
              <w:t>Couche Miobébé     1  260.00   260.00</w:t>
              <w:br/>
              <w:t>Chocolat Bifa      2   50.00   100.00</w:t>
              <w:br/>
              <w:t>Lalla Khedidja     1   50.00    50.00</w:t>
              <w:br/>
              <w:t>Dima margarine 25  3  180.00   540.00</w:t>
              <w:br/>
              <w:t>Lait Hodna         1   30.00    30.00</w:t>
              <w:br/>
              <w:t>Poudre lait Bledi  3  270.00   810.00</w:t>
              <w:br/>
              <w:t>Café Capsule caps  1   50.00    50.00</w:t>
              <w:br/>
              <w:t>Riz Thika          2  190.00   380.00</w:t>
              <w:br/>
              <w:t>Jus 1L Ruiba Cock  2  125.00   250.00</w:t>
              <w:br/>
              <w:t>Gazeuse Fanta      1  100.00   100.00</w:t>
              <w:br/>
              <w:t>Extra pates macar  4  130.00   520.00</w:t>
              <w:br/>
              <w:t>Mayonnaise Fleuri  2  165.00   330.00</w:t>
              <w:br/>
              <w:t>NAN Lait poudre    1  395.00   395.00</w:t>
              <w:br/>
              <w:t>France lait Poudr  1  320.00   320.00</w:t>
              <w:br/>
              <w:t>Elio Huile         1  230.00   230.00</w:t>
              <w:br/>
              <w:t>El barakka Maccar  1  180.00   180.00</w:t>
              <w:br/>
              <w:t>Riz El wissem      1  170.00   170.00</w:t>
              <w:br/>
              <w:t>Moutard Molle      1  220.00   220.00</w:t>
              <w:br/>
              <w:t>--------------------------------------</w:t>
              <w:br/>
              <w:t>TOTAL (48 art.) :         8650.00 DA</w:t>
              <w:br/>
              <w:t>PAIEMENT : ESPECES</w:t>
              <w:br/>
              <w:t>REÇU: 9000.00 | RENDU: 350.00 DA</w:t>
              <w:br/>
              <w:t>--------------------------------------</w:t>
              <w:br/>
              <w:t>||| |||| || |||| ||| ||||||| ||| |||</w:t>
              <w:br/>
              <w:t>* 2001248665943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00438   Caisse: 02</w:t>
              <w:br/>
              <w:t>Date: 03/10/2026 18:26:49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Chocolat Bifa      1   50.00    50.00</w:t>
              <w:br/>
              <w:t>Poudre lait Bledi  1  270.00   270.00</w:t>
              <w:br/>
              <w:t>Camambert préside  1  380.00   380.00</w:t>
              <w:br/>
              <w:t>Riz El wissem      3  170.00   510.00</w:t>
              <w:br/>
              <w:t>Kazami Nouilles    2  195.00   390.00</w:t>
              <w:br/>
              <w:t>Lalla Khedidja     2   50.00   100.00</w:t>
              <w:br/>
              <w:t>Novalac poudre la  1  345.00   345.00</w:t>
              <w:br/>
              <w:t>Thon Afia          2  280.00   560.00</w:t>
              <w:br/>
              <w:t>Jambo Nouilles     1   10.00    10.00</w:t>
              <w:br/>
              <w:t>Couche Miobébé     3  260.00   780.00</w:t>
              <w:br/>
              <w:t>Confiture delicia  1  250.00   250.00</w:t>
              <w:br/>
              <w:t>Jus 1L Ruiba Cock  1  125.00   125.00</w:t>
              <w:br/>
              <w:t>France lait Poudr  4  320.00  1280.00</w:t>
              <w:br/>
              <w:t>Café Caps L'or     1   40.00    40.00</w:t>
              <w:br/>
              <w:t>Extra pates macar  1  130.00   130.00</w:t>
              <w:br/>
              <w:t>Café Capsule caps  3   50.00   150.00</w:t>
              <w:br/>
              <w:t>Extra moutarde     1  160.00   160.00</w:t>
              <w:br/>
              <w:t>Gazeuse Fanta      4  100.00   400.00</w:t>
              <w:br/>
              <w:t>Dima margarine 25  1  180.00   180.00</w:t>
              <w:br/>
              <w:t>Elio Huile         1  230.00   230.00</w:t>
              <w:br/>
              <w:t>El barakka Maccar  1  180.00   180.00</w:t>
              <w:br/>
              <w:t>Moutard Molle      1  220.00   220.00</w:t>
              <w:br/>
              <w:t>NAN Lait poudre    1  395.00   395.00</w:t>
              <w:br/>
              <w:t>Daily sauce Ketch  4  275.00  1100.00</w:t>
              <w:br/>
              <w:t>Lait Hodna         1   30.00    30.00</w:t>
              <w:br/>
              <w:t>Mayonnaise Fleuri  1  165.00   165.00</w:t>
              <w:br/>
              <w:t>Riz Thika          1  190.00   190.00</w:t>
              <w:br/>
              <w:t>--------------------------------------</w:t>
              <w:br/>
              <w:t>TOTAL (47 art.) :         8800.00 DA</w:t>
              <w:br/>
              <w:t>PAIEMENT : ESPECES</w:t>
              <w:br/>
              <w:t>REÇU: 9000.00 | RENDU: 200.00 DA</w:t>
              <w:br/>
              <w:t>--------------------------------------</w:t>
              <w:br/>
              <w:t>||| |||| || |||| ||| ||||||| ||| |||</w:t>
              <w:br/>
              <w:t>* 2004315864754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00439   Caisse: 04</w:t>
              <w:br/>
              <w:t>Date: 27/09/2026 18:11:35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Riz El wissem      3  170.00   510.00</w:t>
              <w:br/>
              <w:t>Extra pates macar  2  130.00   260.00</w:t>
              <w:br/>
              <w:t>Café Caps L'or     1   40.00    40.00</w:t>
              <w:br/>
              <w:t>Novalac poudre la  1  345.00   345.00</w:t>
              <w:br/>
              <w:t>Riz Thika          1  190.00   190.00</w:t>
              <w:br/>
              <w:t>Kazami Nouilles    3  195.00   585.00</w:t>
              <w:br/>
              <w:t>Lalla Khedidja     2   50.00   100.00</w:t>
              <w:br/>
              <w:t>Moutard Molle      1  220.00   220.00</w:t>
              <w:br/>
              <w:t>Café Capsule caps  2   50.00   100.00</w:t>
              <w:br/>
              <w:t>Thon Afia          1  280.00   280.00</w:t>
              <w:br/>
              <w:t>Couche Miobébé     1  260.00   260.00</w:t>
              <w:br/>
              <w:t>France lait Poudr  1  320.00   320.00</w:t>
              <w:br/>
              <w:t>Gazeuse Fanta      1  100.00   100.00</w:t>
              <w:br/>
              <w:t>Sim Pate spaguett  1   90.00    90.00</w:t>
              <w:br/>
              <w:t>Jus 1L Ruiba Cock  1  125.00   125.00</w:t>
              <w:br/>
              <w:t>Lait Hodna         1   30.00    30.00</w:t>
              <w:br/>
              <w:t>Poudre lait Bledi  1  270.00   270.00</w:t>
              <w:br/>
              <w:t>El barakka Maccar  1  180.00   180.00</w:t>
              <w:br/>
              <w:t>Mayonnaise Fleuri  1  165.00   165.00</w:t>
              <w:br/>
              <w:t>Jambo Nouilles     1   10.00    10.00</w:t>
              <w:br/>
              <w:t>Confiture delicia  1  250.00   250.00</w:t>
              <w:br/>
              <w:t>Camambert préside  3  380.00  1140.00</w:t>
              <w:br/>
              <w:t>Dima margarine 25  1  180.00   180.00</w:t>
              <w:br/>
              <w:t>Extra moutarde     1  160.00   160.00</w:t>
              <w:br/>
              <w:t>Daily sauce Ketch  1  275.00   275.00</w:t>
              <w:br/>
              <w:t>Elio Huile         1  230.00   230.00</w:t>
              <w:br/>
              <w:t>Chocolat Bifa      3   50.00   150.00</w:t>
              <w:br/>
              <w:t>--------------------------------------</w:t>
              <w:br/>
              <w:t>TOTAL (39 art.) :         6960.00 DA</w:t>
              <w:br/>
              <w:t>PAIEMENT : ESPECES</w:t>
              <w:br/>
              <w:t>REÇU: 7000.00 | RENDU: 40.00 DA</w:t>
              <w:br/>
              <w:t>--------------------------------------</w:t>
              <w:br/>
              <w:t>||| |||| || |||| ||| ||||||| ||| |||</w:t>
              <w:br/>
              <w:t>* 2007854624761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00440   Caisse: 04</w:t>
              <w:br/>
              <w:t>Date: 03/10/2026 18:14:44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Café Caps L'or     1   40.00    40.00</w:t>
              <w:br/>
              <w:t>France lait Poudr  2  320.00   640.00</w:t>
              <w:br/>
              <w:t>Mayonnaise Fleuri  1  165.00   165.00</w:t>
              <w:br/>
              <w:t>Elio Huile         1  230.00   230.00</w:t>
              <w:br/>
              <w:t>Kazami Nouilles    1  195.00   195.00</w:t>
              <w:br/>
              <w:t>Extra pates macar  4  130.00   520.00</w:t>
              <w:br/>
              <w:t>Moutard Molle      1  220.00   220.00</w:t>
              <w:br/>
              <w:t>Extra moutarde     1  160.00   160.00</w:t>
              <w:br/>
              <w:t>Camambert préside  1  380.00   380.00</w:t>
              <w:br/>
              <w:t>Riz Thika          1  190.00   190.00</w:t>
              <w:br/>
              <w:t>NAN Lait poudre    1  395.00   395.00</w:t>
              <w:br/>
              <w:t>Sim Pate spaguett  1   90.00    90.00</w:t>
              <w:br/>
              <w:t>Dima margarine 25  1  180.00   180.00</w:t>
              <w:br/>
              <w:t>Lalla Khedidja     2   50.00   100.00</w:t>
              <w:br/>
              <w:t>Daily sauce Ketch  1  275.00   275.00</w:t>
              <w:br/>
              <w:t>Thon Afia          2  280.00   560.00</w:t>
              <w:br/>
              <w:t>Poudre lait Bledi  1  270.00   270.00</w:t>
              <w:br/>
              <w:t>Chocolat Bifa      1   50.00    50.00</w:t>
              <w:br/>
              <w:t>Lait Hodna         1   30.00    30.00</w:t>
              <w:br/>
              <w:t>Couche Miobébé     1  260.00   260.00</w:t>
              <w:br/>
              <w:t>Jus 1L Ruiba Cock  2  125.00   250.00</w:t>
              <w:br/>
              <w:t>Confiture delicia  3  250.00   750.00</w:t>
              <w:br/>
              <w:t>Gazeuse Fanta      1  100.00   100.00</w:t>
              <w:br/>
              <w:t>Riz El wissem      1  170.00   170.00</w:t>
              <w:br/>
              <w:t>Café Capsule caps  1   50.00    50.00</w:t>
              <w:br/>
              <w:t>Novalac poudre la  1  345.00   345.00</w:t>
              <w:br/>
              <w:t>Jambo Nouilles     1   10.00    10.00</w:t>
              <w:br/>
              <w:t>--------------------------------------</w:t>
              <w:br/>
              <w:t>TOTAL (37 art.) :         6805.00 DA</w:t>
              <w:br/>
              <w:t>PAIEMENT : ESPECES</w:t>
              <w:br/>
              <w:t>REÇU: 7000.00 | RENDU: 195.00 DA</w:t>
              <w:br/>
              <w:t>--------------------------------------</w:t>
              <w:br/>
              <w:t>||| |||| || |||| ||| ||||||| ||| |||</w:t>
              <w:br/>
              <w:t>* 2003525691379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00441   Caisse: 01</w:t>
              <w:br/>
              <w:t>Date: 02/10/2026 19:46:26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Novalac poudre la  1  345.00   345.00</w:t>
              <w:br/>
              <w:t>Gazeuse Fanta      1  100.00   100.00</w:t>
              <w:br/>
              <w:t>Riz El wissem      2  170.00   340.00</w:t>
              <w:br/>
              <w:t>France lait Poudr  1  320.00   320.00</w:t>
              <w:br/>
              <w:t>Extra pates macar  1  130.00   130.00</w:t>
              <w:br/>
              <w:t>Moutard Molle      1  220.00   220.00</w:t>
              <w:br/>
              <w:t>Jus 1L Ruiba Cock  2  125.00   250.00</w:t>
              <w:br/>
              <w:t>Café Caps L'or     1   40.00    40.00</w:t>
              <w:br/>
              <w:t>Camambert préside  1  380.00   380.00</w:t>
              <w:br/>
              <w:t>Confiture delicia  1  250.00   250.00</w:t>
              <w:br/>
              <w:t>Extra moutarde     1  160.00   160.00</w:t>
              <w:br/>
              <w:t>Lalla Khedidja     2   50.00   100.00</w:t>
              <w:br/>
              <w:t>Poudre lait Bledi  1  270.00   270.00</w:t>
              <w:br/>
              <w:t>Riz Thika          1  190.00   190.00</w:t>
              <w:br/>
              <w:t>Elio Huile         1  230.00   230.00</w:t>
              <w:br/>
              <w:t>Café Capsule caps  1   50.00    50.00</w:t>
              <w:br/>
              <w:t>Mayonnaise Fleuri  3  165.00   495.00</w:t>
              <w:br/>
              <w:t>Lait Hodna         1   30.00    30.00</w:t>
              <w:br/>
              <w:t>Kazami Nouilles    2  195.00   390.00</w:t>
              <w:br/>
              <w:t>Sim Pate spaguett  1   90.00    90.00</w:t>
              <w:br/>
              <w:t>El barakka Maccar  1  180.00   180.00</w:t>
              <w:br/>
              <w:t>Daily sauce Ketch  3  275.00   825.00</w:t>
              <w:br/>
              <w:t>Couche Miobébé     1  260.00   260.00</w:t>
              <w:br/>
              <w:t>Chocolat Bifa      3   50.00   150.00</w:t>
              <w:br/>
              <w:t>NAN Lait poudre    1  395.00   395.00</w:t>
              <w:br/>
              <w:t>Dima margarine 25  1  180.00   180.00</w:t>
              <w:br/>
              <w:t>Jambo Nouilles     1   10.00    10.00</w:t>
              <w:br/>
              <w:t>--------------------------------------</w:t>
              <w:br/>
              <w:t>TOTAL (39 art.) :         6940.00 DA</w:t>
              <w:br/>
              <w:t>PAIEMENT : ESPECES</w:t>
              <w:br/>
              <w:t>REÇU: 7000.00 | RENDU: 60.00 DA</w:t>
              <w:br/>
              <w:t>--------------------------------------</w:t>
              <w:br/>
              <w:t>||| |||| || |||| ||| ||||||| ||| |||</w:t>
              <w:br/>
              <w:t>* 2006372911048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00442   Caisse: 02</w:t>
              <w:br/>
              <w:t>Date: 02/10/2026 18:06:20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2   30.00    60.00</w:t>
              <w:br/>
              <w:t>Elio Huile         1  230.00   230.00</w:t>
              <w:br/>
              <w:t>Sim Pate spaguett  1   90.00    90.00</w:t>
              <w:br/>
              <w:t>Kazami Nouilles    1  195.00   195.00</w:t>
              <w:br/>
              <w:t>Thon Afia          1  280.00   280.00</w:t>
              <w:br/>
              <w:t>Poudre lait Bledi  3  270.00   810.00</w:t>
              <w:br/>
              <w:t>Couche Miobébé     2  260.00   520.00</w:t>
              <w:br/>
              <w:t>Extra pates macar  1  130.00   130.00</w:t>
              <w:br/>
              <w:t>Daily sauce Ketch  1  275.00   275.00</w:t>
              <w:br/>
              <w:t>Café Capsule caps  1   50.00    50.00</w:t>
              <w:br/>
              <w:t>El barakka Maccar  1  180.00   180.00</w:t>
              <w:br/>
              <w:t>Jus 1L Ruiba Cock  2  125.00   250.00</w:t>
              <w:br/>
              <w:t>Novalac poudre la  1  345.00   345.00</w:t>
              <w:br/>
              <w:t>Dima margarine 25  1  180.00   180.00</w:t>
              <w:br/>
              <w:t>Moutard Molle      2  220.00   440.00</w:t>
              <w:br/>
              <w:t>Camambert préside  1  380.00   380.00</w:t>
              <w:br/>
              <w:t>Extra moutarde     1  160.00   160.00</w:t>
              <w:br/>
              <w:t>France lait Poudr  1  320.00   320.00</w:t>
              <w:br/>
              <w:t>Riz Thika          2  190.00   380.00</w:t>
              <w:br/>
              <w:t>Mayonnaise Fleuri  2  165.00   330.00</w:t>
              <w:br/>
              <w:t>Jambo Nouilles     2   10.00    20.00</w:t>
              <w:br/>
              <w:t>Riz El wissem      1  170.00   170.00</w:t>
              <w:br/>
              <w:t>Chocolat Bifa      2   50.00   100.00</w:t>
              <w:br/>
              <w:t>Lalla Khedidja     1   50.00    50.00</w:t>
              <w:br/>
              <w:t>NAN Lait poudre    1  395.00   395.00</w:t>
              <w:br/>
              <w:t>Confiture delicia  1  250.00   250.00</w:t>
              <w:br/>
              <w:t>Gazeuse Fanta      2  100.00   200.00</w:t>
              <w:br/>
              <w:t>Café Caps L'or     1   40.00    40.00</w:t>
              <w:br/>
              <w:t>--------------------------------------</w:t>
              <w:br/>
              <w:t>TOTAL (39 art.) :         6830.00 DA</w:t>
              <w:br/>
              <w:t>PAIEMENT : ESPECES</w:t>
              <w:br/>
              <w:t>REÇU: 7000.00 | RENDU: 170.00 DA</w:t>
              <w:br/>
              <w:t>--------------------------------------</w:t>
              <w:br/>
              <w:t>||| |||| || |||| ||| ||||||| ||| |||</w:t>
              <w:br/>
              <w:t>* 2007070383546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00443   Caisse: 03</w:t>
              <w:br/>
              <w:t>Date: 03/10/2026 16:15:35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Sim Pate spaguett  1   90.00    90.00</w:t>
              <w:br/>
              <w:t>Gazeuse Fanta      2  100.00   200.00</w:t>
              <w:br/>
              <w:t>Camambert préside  1  380.00   380.00</w:t>
              <w:br/>
              <w:t>Riz Thika          2  190.00   380.00</w:t>
              <w:br/>
              <w:t>Lalla Khedidja     1   50.00    50.00</w:t>
              <w:br/>
              <w:t>El barakka Maccar  1  180.00   180.00</w:t>
              <w:br/>
              <w:t>Novalac poudre la  1  345.00   345.00</w:t>
              <w:br/>
              <w:t>Confiture delicia  1  250.00   250.00</w:t>
              <w:br/>
              <w:t>NAN Lait poudre    1  395.00   395.00</w:t>
              <w:br/>
              <w:t>Chocolat Bifa      1   50.00    50.00</w:t>
              <w:br/>
              <w:t>Café Caps L'or     1   40.00    40.00</w:t>
              <w:br/>
              <w:t>Poudre lait Bledi  1  270.00   270.00</w:t>
              <w:br/>
              <w:t>Thon Afia          2  280.00   560.00</w:t>
              <w:br/>
              <w:t>Dima margarine 25  1  180.00   180.00</w:t>
              <w:br/>
              <w:t>France lait Poudr  1  320.00   320.00</w:t>
              <w:br/>
              <w:t>Kazami Nouilles    1  195.00   195.00</w:t>
              <w:br/>
              <w:t>Extra moutarde     1  160.00   160.00</w:t>
              <w:br/>
              <w:t>Couche Miobébé     1  260.00   260.00</w:t>
              <w:br/>
              <w:t>Riz El wissem      1  170.00   170.00</w:t>
              <w:br/>
              <w:t>Extra pates macar  1  130.00   130.00</w:t>
              <w:br/>
              <w:t>Moutard Molle      1  220.00   220.00</w:t>
              <w:br/>
              <w:t>Elio Huile         1  230.00   230.00</w:t>
              <w:br/>
              <w:t>Daily sauce Ketch  1  275.00   275.00</w:t>
              <w:br/>
              <w:t>Café Capsule caps  1   50.00    50.00</w:t>
              <w:br/>
              <w:t>Mayonnaise Fleuri  1  165.00   165.00</w:t>
              <w:br/>
              <w:t>Lait Hodna         1   30.00    30.00</w:t>
              <w:br/>
              <w:t>Jus 1L Ruiba Cock  1  125.00   125.00</w:t>
              <w:br/>
              <w:t>--------------------------------------</w:t>
              <w:br/>
              <w:t>TOTAL (31 art.) :         5710.00 DA</w:t>
              <w:br/>
              <w:t>PAIEMENT : ESPECES</w:t>
              <w:br/>
              <w:t>REÇU: 6000.00 | RENDU: 290.00 DA</w:t>
              <w:br/>
              <w:t>--------------------------------------</w:t>
              <w:br/>
              <w:t>||| |||| || |||| ||| ||||||| ||| |||</w:t>
              <w:br/>
              <w:t>* 2007181693747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00444   Caisse: 01</w:t>
              <w:br/>
              <w:t>Date: 27/09/2026 19:49:40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Chocolat Bifa      2   50.00   100.00</w:t>
              <w:br/>
              <w:t>Riz Thika          2  190.00   380.00</w:t>
              <w:br/>
              <w:t>Extra moutarde     4  160.00   640.00</w:t>
              <w:br/>
              <w:t>Couche Miobébé     3  260.00   780.00</w:t>
              <w:br/>
              <w:t>Kazami Nouilles    1  195.00   195.00</w:t>
              <w:br/>
              <w:t>Café Capsule caps  1   50.00    50.00</w:t>
              <w:br/>
              <w:t>Novalac poudre la  1  345.00   345.00</w:t>
              <w:br/>
              <w:t>Daily sauce Ketch  1  275.00   275.00</w:t>
              <w:br/>
              <w:t>NAN Lait poudre    2  395.00   790.00</w:t>
              <w:br/>
              <w:t>Confiture delicia  2  250.00   500.00</w:t>
              <w:br/>
              <w:t>Mayonnaise Fleuri  1  165.00   165.00</w:t>
              <w:br/>
              <w:t>Elio Huile         2  230.00   460.00</w:t>
              <w:br/>
              <w:t>El barakka Maccar  1  180.00   180.00</w:t>
              <w:br/>
              <w:t>Extra pates macar  1  130.00   130.00</w:t>
              <w:br/>
              <w:t>Jambo Nouilles     1   10.00    10.00</w:t>
              <w:br/>
              <w:t>Riz El wissem      1  170.00   170.00</w:t>
              <w:br/>
              <w:t>France lait Poudr  1  320.00   320.00</w:t>
              <w:br/>
              <w:t>Poudre lait Bledi  1  270.00   270.00</w:t>
              <w:br/>
              <w:t>Jus 1L Ruiba Cock  2  125.00   250.00</w:t>
              <w:br/>
              <w:t>Camambert préside  2  380.00   760.00</w:t>
              <w:br/>
              <w:t>Lalla Khedidja     1   50.00    50.00</w:t>
              <w:br/>
              <w:t>Lait Hodna         2   30.00    60.00</w:t>
              <w:br/>
              <w:t>Sim Pate spaguett  1   90.00    90.00</w:t>
              <w:br/>
              <w:t>Café Caps L'or     1   40.00    40.00</w:t>
              <w:br/>
              <w:t>Thon Afia          1  280.00   280.00</w:t>
              <w:br/>
              <w:t>Dima margarine 25  1  180.00   180.00</w:t>
              <w:br/>
              <w:t>Gazeuse Fanta      1  100.00   100.00</w:t>
              <w:br/>
              <w:t>--------------------------------------</w:t>
              <w:br/>
              <w:t>TOTAL (41 art.) :         7790.00 DA</w:t>
              <w:br/>
              <w:t>PAIEMENT : ESPECES</w:t>
              <w:br/>
              <w:t>REÇU: 8000.00 | RENDU: 210.00 DA</w:t>
              <w:br/>
              <w:t>--------------------------------------</w:t>
              <w:br/>
              <w:t>||| |||| || |||| ||| ||||||| ||| |||</w:t>
              <w:br/>
              <w:t>* 2005748519679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00445   Caisse: 03</w:t>
              <w:br/>
              <w:t>Date: 27/09/2026 17:11:29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France lait Poudr  1  320.00   320.00</w:t>
              <w:br/>
              <w:t>Café Caps L'or     1   40.00    40.00</w:t>
              <w:br/>
              <w:t>Extra moutarde     2  160.00   320.00</w:t>
              <w:br/>
              <w:t>Lalla Khedidja     1   50.00    50.00</w:t>
              <w:br/>
              <w:t>Novalac poudre la  2  345.00   690.00</w:t>
              <w:br/>
              <w:t>Riz El wissem      2  170.00   340.00</w:t>
              <w:br/>
              <w:t>El barakka Maccar  1  180.00   180.00</w:t>
              <w:br/>
              <w:t>Extra pates macar  2  130.00   260.00</w:t>
              <w:br/>
              <w:t>Riz Thika          1  190.00   190.00</w:t>
              <w:br/>
              <w:t>Café Capsule caps  1   50.00    50.00</w:t>
              <w:br/>
              <w:t>Daily sauce Ketch  2  275.00   550.00</w:t>
              <w:br/>
              <w:t>Couche Miobébé     3  260.00   780.00</w:t>
              <w:br/>
              <w:t>Elio Huile         1  230.00   230.00</w:t>
              <w:br/>
              <w:t>Moutard Molle      4  220.00   880.00</w:t>
              <w:br/>
              <w:t>Lait Hodna         1   30.00    30.00</w:t>
              <w:br/>
              <w:t>Confiture delicia  2  250.00   500.00</w:t>
              <w:br/>
              <w:t>Thon Afia          3  280.00   840.00</w:t>
              <w:br/>
              <w:t>Mayonnaise Fleuri  1  165.00   165.00</w:t>
              <w:br/>
              <w:t>Kazami Nouilles    1  195.00   195.00</w:t>
              <w:br/>
              <w:t>Chocolat Bifa      2   50.00   100.00</w:t>
              <w:br/>
              <w:t>NAN Lait poudre    1  395.00   395.00</w:t>
              <w:br/>
              <w:t>Poudre lait Bledi  3  270.00   810.00</w:t>
              <w:br/>
              <w:t>Jambo Nouilles     1   10.00    10.00</w:t>
              <w:br/>
              <w:t>Dima margarine 25  2  180.00   360.00</w:t>
              <w:br/>
              <w:t>Camambert préside  1  380.00   380.00</w:t>
              <w:br/>
              <w:t>Jus 1L Ruiba Cock  1  125.00   125.00</w:t>
              <w:br/>
              <w:t>Gazeuse Fanta      1  100.00   100.00</w:t>
              <w:br/>
              <w:t>--------------------------------------</w:t>
              <w:br/>
              <w:t>TOTAL (45 art.) :         8980.00 DA</w:t>
              <w:br/>
              <w:t>PAIEMENT : ESPECES</w:t>
              <w:br/>
              <w:t>REÇU: 9000.00 | RENDU: 20.00 DA</w:t>
              <w:br/>
              <w:t>--------------------------------------</w:t>
              <w:br/>
              <w:t>||| |||| || |||| ||| ||||||| ||| |||</w:t>
              <w:br/>
              <w:t>* 2004734196845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00446   Caisse: 03</w:t>
              <w:br/>
              <w:t>Date: 29/09/2026 16:14:07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Camambert préside  1  380.00   380.00</w:t>
              <w:br/>
              <w:t>Thon Afia          1  280.00   280.00</w:t>
              <w:br/>
              <w:t>Extra pates macar  1  130.00   130.00</w:t>
              <w:br/>
              <w:t>Confiture delicia  1  250.00   250.00</w:t>
              <w:br/>
              <w:t>Chocolat Bifa      1   50.00    50.00</w:t>
              <w:br/>
              <w:t>Café Capsule caps  2   50.00   100.00</w:t>
              <w:br/>
              <w:t>Lalla Khedidja     2   50.00   100.00</w:t>
              <w:br/>
              <w:t>Dima margarine 25  1  180.00   180.00</w:t>
              <w:br/>
              <w:t>NAN Lait poudre    1  395.00   395.00</w:t>
              <w:br/>
              <w:t>Kazami Nouilles    3  195.00   585.00</w:t>
              <w:br/>
              <w:t>Jambo Nouilles     2   10.00    20.00</w:t>
              <w:br/>
              <w:t>Elio Huile         2  230.00   460.00</w:t>
              <w:br/>
              <w:t>Riz Thika          3  190.00   570.00</w:t>
              <w:br/>
              <w:t>Novalac poudre la  1  345.00   345.00</w:t>
              <w:br/>
              <w:t>Extra moutarde     1  160.00   160.00</w:t>
              <w:br/>
              <w:t>Sim Pate spaguett  1   90.00    90.00</w:t>
              <w:br/>
              <w:t>Moutard Molle      1  220.00   220.00</w:t>
              <w:br/>
              <w:t>Café Caps L'or     1   40.00    40.00</w:t>
              <w:br/>
              <w:t>Jus 1L Ruiba Cock  1  125.00   125.00</w:t>
              <w:br/>
              <w:t>El barakka Maccar  1  180.00   180.00</w:t>
              <w:br/>
              <w:t>Riz El wissem      3  170.00   510.00</w:t>
              <w:br/>
              <w:t>Daily sauce Ketch  1  275.00   275.00</w:t>
              <w:br/>
              <w:t>Gazeuse Fanta      2  100.00   200.00</w:t>
              <w:br/>
              <w:t>Poudre lait Bledi  2  270.00   540.00</w:t>
              <w:br/>
              <w:t>Lait Hodna         1   30.00    30.00</w:t>
              <w:br/>
              <w:t>France lait Poudr  1  320.00   320.00</w:t>
              <w:br/>
              <w:t>Mayonnaise Fleuri  1  165.00   165.00</w:t>
              <w:br/>
              <w:t>--------------------------------------</w:t>
              <w:br/>
              <w:t>TOTAL (40 art.) :         6960.00 DA</w:t>
              <w:br/>
              <w:t>PAIEMENT : ESPECES</w:t>
              <w:br/>
              <w:t>REÇU: 7000.00 | RENDU: 40.00 DA</w:t>
              <w:br/>
              <w:t>--------------------------------------</w:t>
              <w:br/>
              <w:t>||| |||| || |||| ||| ||||||| ||| |||</w:t>
              <w:br/>
              <w:t>* 2004968754009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00447   Caisse: 01</w:t>
              <w:br/>
              <w:t>Date: 27/09/2026 16:12:01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Riz Thika          2  190.00   380.00</w:t>
              <w:br/>
              <w:t>Extra pates macar  2  130.00   260.00</w:t>
              <w:br/>
              <w:t>Poudre lait Bledi  4  270.00  1080.00</w:t>
              <w:br/>
              <w:t>Couche Miobébé     1  260.00   260.00</w:t>
              <w:br/>
              <w:t>Mayonnaise Fleuri  2  165.00   330.00</w:t>
              <w:br/>
              <w:t>Thon Afia          1  280.00   280.00</w:t>
              <w:br/>
              <w:t>Café Caps L'or     1   40.00    40.00</w:t>
              <w:br/>
              <w:t>NAN Lait poudre    1  395.00   395.00</w:t>
              <w:br/>
              <w:t>Sim Pate spaguett  3   90.00   270.00</w:t>
              <w:br/>
              <w:t>Kazami Nouilles    4  195.00   780.00</w:t>
              <w:br/>
              <w:t>Confiture delicia  1  250.00   250.00</w:t>
              <w:br/>
              <w:t>Dima margarine 25  1  180.00   180.00</w:t>
              <w:br/>
              <w:t>Elio Huile         1  230.00   230.00</w:t>
              <w:br/>
              <w:t>Gazeuse Fanta      2  100.00   200.00</w:t>
              <w:br/>
              <w:t>El barakka Maccar  3  180.00   540.00</w:t>
              <w:br/>
              <w:t>Riz El wissem      2  170.00   340.00</w:t>
              <w:br/>
              <w:t>Extra moutarde     1  160.00   160.00</w:t>
              <w:br/>
              <w:t>Jus 1L Ruiba Cock  1  125.00   125.00</w:t>
              <w:br/>
              <w:t>Café Capsule caps  4   50.00   200.00</w:t>
              <w:br/>
              <w:t>Moutard Molle      1  220.00   220.00</w:t>
              <w:br/>
              <w:t>France lait Poudr  1  320.00   320.00</w:t>
              <w:br/>
              <w:t>Lalla Khedidja     1   50.00    50.00</w:t>
              <w:br/>
              <w:t>Novalac poudre la  4  345.00  1380.00</w:t>
              <w:br/>
              <w:t>Jambo Nouilles     1   10.00    10.00</w:t>
              <w:br/>
              <w:t>Chocolat Bifa      1   50.00    50.00</w:t>
              <w:br/>
              <w:t>Lait Hodna         2   30.00    60.00</w:t>
              <w:br/>
              <w:t>Camambert préside  2  380.00   760.00</w:t>
              <w:br/>
              <w:t>--------------------------------------</w:t>
              <w:br/>
              <w:t>TOTAL (51 art.) :         9425.00 DA</w:t>
              <w:br/>
              <w:t>PAIEMENT : ESPECES</w:t>
              <w:br/>
              <w:t>REÇU: 10000.00 | RENDU: 575.00 DA</w:t>
              <w:br/>
              <w:t>--------------------------------------</w:t>
              <w:br/>
              <w:t>||| |||| || |||| ||| ||||||| ||| |||</w:t>
              <w:br/>
              <w:t>* 2004738876853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00448   Caisse: 01</w:t>
              <w:br/>
              <w:t>Date: 29/09/2026 17:26:13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Elio Huile         2  230.00   460.00</w:t>
              <w:br/>
              <w:t>Confiture delicia  2  250.00   500.00</w:t>
              <w:br/>
              <w:t>El barakka Maccar  1  180.00   180.00</w:t>
              <w:br/>
              <w:t>Poudre lait Bledi  1  270.00   270.00</w:t>
              <w:br/>
              <w:t>NAN Lait poudre    2  395.00   790.00</w:t>
              <w:br/>
              <w:t>Jambo Nouilles     1   10.00    10.00</w:t>
              <w:br/>
              <w:t>Moutard Molle      1  220.00   220.00</w:t>
              <w:br/>
              <w:t>Dima margarine 25  1  180.00   180.00</w:t>
              <w:br/>
              <w:t>Gazeuse Fanta      1  100.00   100.00</w:t>
              <w:br/>
              <w:t>Extra moutarde     1  160.00   160.00</w:t>
              <w:br/>
              <w:t>Chocolat Bifa      2   50.00   100.00</w:t>
              <w:br/>
              <w:t>Sim Pate spaguett  1   90.00    90.00</w:t>
              <w:br/>
              <w:t>Café Caps L'or     1   40.00    40.00</w:t>
              <w:br/>
              <w:t>Extra pates macar  1  130.00   130.00</w:t>
              <w:br/>
              <w:t>Couche Miobébé     1  260.00   260.00</w:t>
              <w:br/>
              <w:t>France lait Poudr  1  320.00   320.00</w:t>
              <w:br/>
              <w:t>Café Capsule caps  1   50.00    50.00</w:t>
              <w:br/>
              <w:t>Mayonnaise Fleuri  1  165.00   165.00</w:t>
              <w:br/>
              <w:t>Novalac poudre la  1  345.00   345.00</w:t>
              <w:br/>
              <w:t>Riz Thika          1  190.00   190.00</w:t>
              <w:br/>
              <w:t>Daily sauce Ketch  1  275.00   275.00</w:t>
              <w:br/>
              <w:t>Lalla Khedidja     2   50.00   100.00</w:t>
              <w:br/>
              <w:t>Riz El wissem      3  170.00   510.00</w:t>
              <w:br/>
              <w:t>Camambert préside  2  380.00   760.00</w:t>
              <w:br/>
              <w:t>Kazami Nouilles    1  195.00   195.00</w:t>
              <w:br/>
              <w:t>Lait Hodna         1   30.00    30.00</w:t>
              <w:br/>
              <w:t>Jus 1L Ruiba Cock  1  125.00   125.00</w:t>
              <w:br/>
              <w:t>--------------------------------------</w:t>
              <w:br/>
              <w:t>TOTAL (36 art.) :         6835.00 DA</w:t>
              <w:br/>
              <w:t>PAIEMENT : ESPECES</w:t>
              <w:br/>
              <w:t>REÇU: 7000.00 | RENDU: 165.00 DA</w:t>
              <w:br/>
              <w:t>--------------------------------------</w:t>
              <w:br/>
              <w:t>||| |||| || |||| ||| ||||||| ||| |||</w:t>
              <w:br/>
              <w:t>* 2000531125769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00449   Caisse: 02</w:t>
              <w:br/>
              <w:t>Date: 03/10/2026 12:46:13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Sim Pate spaguett  1   90.00    90.00</w:t>
              <w:br/>
              <w:t>France lait Poudr  1  320.00   320.00</w:t>
              <w:br/>
              <w:t>Café Caps L'or     2   40.00    80.00</w:t>
              <w:br/>
              <w:t>NAN Lait poudre    2  395.00   790.00</w:t>
              <w:br/>
              <w:t>Thon Afia          1  280.00   280.00</w:t>
              <w:br/>
              <w:t>Lait Hodna         1   30.00    30.00</w:t>
              <w:br/>
              <w:t>Elio Huile         1  230.00   230.00</w:t>
              <w:br/>
              <w:t>Café Capsule caps  1   50.00    50.00</w:t>
              <w:br/>
              <w:t>Jus 1L Ruiba Cock  2  125.00   250.00</w:t>
              <w:br/>
              <w:t>Daily sauce Ketch  1  275.00   275.00</w:t>
              <w:br/>
              <w:t>Dima margarine 25  1  180.00   180.00</w:t>
              <w:br/>
              <w:t>Riz El wissem      2  170.00   340.00</w:t>
              <w:br/>
              <w:t>Extra pates macar  1  130.00   130.00</w:t>
              <w:br/>
              <w:t>Kazami Nouilles    1  195.00   195.00</w:t>
              <w:br/>
              <w:t>Lalla Khedidja     1   50.00    50.00</w:t>
              <w:br/>
              <w:t>Novalac poudre la  1  345.00   345.00</w:t>
              <w:br/>
              <w:t>Couche Miobébé     3  260.00   780.00</w:t>
              <w:br/>
              <w:t>Camambert préside  1  380.00   380.00</w:t>
              <w:br/>
              <w:t>El barakka Maccar  1  180.00   180.00</w:t>
              <w:br/>
              <w:t>Jambo Nouilles     2   10.00    20.00</w:t>
              <w:br/>
              <w:t>Chocolat Bifa      1   50.00    50.00</w:t>
              <w:br/>
              <w:t>Poudre lait Bledi  3  270.00   810.00</w:t>
              <w:br/>
              <w:t>Extra moutarde     1  160.00   160.00</w:t>
              <w:br/>
              <w:t>Riz Thika          1  190.00   190.00</w:t>
              <w:br/>
              <w:t>Confiture delicia  1  250.00   250.00</w:t>
              <w:br/>
              <w:t>Moutard Molle      3  220.00   660.00</w:t>
              <w:br/>
              <w:t>Mayonnaise Fleuri  1  165.00   165.00</w:t>
              <w:br/>
              <w:t>--------------------------------------</w:t>
              <w:br/>
              <w:t>TOTAL (39 art.) :         7380.00 DA</w:t>
              <w:br/>
              <w:t>PAIEMENT : CIB/EDAHABIA (AUT:740972)</w:t>
              <w:br/>
              <w:t>--------------------------------------</w:t>
              <w:br/>
              <w:t>||| |||| || |||| ||| ||||||| ||| |||</w:t>
              <w:br/>
              <w:t>* 2009345170193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00450   Caisse: 03</w:t>
              <w:br/>
              <w:t>Date: 30/09/2026 15:40:49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Jambo Nouilles     1   10.00    10.00</w:t>
              <w:br/>
              <w:t>Confiture delicia  1  250.00   250.00</w:t>
              <w:br/>
              <w:t>Extra pates macar  2  130.00   260.00</w:t>
              <w:br/>
              <w:t>Elio Huile         1  230.00   230.00</w:t>
              <w:br/>
              <w:t>El barakka Maccar  2  180.00   360.00</w:t>
              <w:br/>
              <w:t>Couche Miobébé     1  260.00   260.00</w:t>
              <w:br/>
              <w:t>Sim Pate spaguett  2   90.00   180.00</w:t>
              <w:br/>
              <w:t>Café Capsule caps  2   50.00   100.00</w:t>
              <w:br/>
              <w:t>Lalla Khedidja     2   50.00   100.00</w:t>
              <w:br/>
              <w:t>NAN Lait poudre    1  395.00   395.00</w:t>
              <w:br/>
              <w:t>Café Caps L'or     1   40.00    40.00</w:t>
              <w:br/>
              <w:t>Dima margarine 25  1  180.00   180.00</w:t>
              <w:br/>
              <w:t>Riz Thika          2  190.00   380.00</w:t>
              <w:br/>
              <w:t>Chocolat Bifa      1   50.00    50.00</w:t>
              <w:br/>
              <w:t>Jus 1L Ruiba Cock  1  125.00   125.00</w:t>
              <w:br/>
              <w:t>Lait Hodna         1   30.00    30.00</w:t>
              <w:br/>
              <w:t>Thon Afia          3  280.00   840.00</w:t>
              <w:br/>
              <w:t>Mayonnaise Fleuri  1  165.00   165.00</w:t>
              <w:br/>
              <w:t>Poudre lait Bledi  2  270.00   540.00</w:t>
              <w:br/>
              <w:t>Kazami Nouilles    1  195.00   195.00</w:t>
              <w:br/>
              <w:t>France lait Poudr  1  320.00   320.00</w:t>
              <w:br/>
              <w:t>Gazeuse Fanta      2  100.00   200.00</w:t>
              <w:br/>
              <w:t>Camambert préside  1  380.00   380.00</w:t>
              <w:br/>
              <w:t>Riz El wissem      2  170.00   340.00</w:t>
              <w:br/>
              <w:t>Moutard Molle      1  220.00   220.00</w:t>
              <w:br/>
              <w:t>Extra moutarde     4  160.00   640.00</w:t>
              <w:br/>
              <w:t>Daily sauce Ketch  1  275.00   275.00</w:t>
              <w:br/>
              <w:t>--------------------------------------</w:t>
              <w:br/>
              <w:t>TOTAL (42 art.) :         7410.00 DA</w:t>
              <w:br/>
              <w:t>PAIEMENT : ESPECES</w:t>
              <w:br/>
              <w:t>REÇU: 8000.00 | RENDU: 590.00 DA</w:t>
              <w:br/>
              <w:t>--------------------------------------</w:t>
              <w:br/>
              <w:t>||| |||| || |||| ||| ||||||| ||| |||</w:t>
              <w:br/>
              <w:t>* 2001579928249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00451   Caisse: 03</w:t>
              <w:br/>
              <w:t>Date: 01/10/2026 12:28:26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Lalla Khedidja     4   50.00   200.00</w:t>
              <w:br/>
              <w:t>Daily sauce Ketch  2  275.00   550.00</w:t>
              <w:br/>
              <w:t>Moutard Molle      1  220.00   220.00</w:t>
              <w:br/>
              <w:t>Sim Pate spaguett  1   90.00    90.00</w:t>
              <w:br/>
              <w:t>Mayonnaise Fleuri  2  165.00   330.00</w:t>
              <w:br/>
              <w:t>France lait Poudr  1  320.00   320.00</w:t>
              <w:br/>
              <w:t>Jambo Nouilles     1   10.00    10.00</w:t>
              <w:br/>
              <w:t>Lait Hodna         3   30.00    90.00</w:t>
              <w:br/>
              <w:t>Jus 1L Ruiba Cock  2  125.00   250.00</w:t>
              <w:br/>
              <w:t>Riz El wissem      1  170.00   170.00</w:t>
              <w:br/>
              <w:t>Couche Miobébé     1  260.00   260.00</w:t>
              <w:br/>
              <w:t>Dima margarine 25  1  180.00   180.00</w:t>
              <w:br/>
              <w:t>Confiture delicia  1  250.00   250.00</w:t>
              <w:br/>
              <w:t>Café Capsule caps  1   50.00    50.00</w:t>
              <w:br/>
              <w:t>Elio Huile         1  230.00   230.00</w:t>
              <w:br/>
              <w:t>Café Caps L'or     4   40.00   160.00</w:t>
              <w:br/>
              <w:t>El barakka Maccar  1  180.00   180.00</w:t>
              <w:br/>
              <w:t>Poudre lait Bledi  3  270.00   810.00</w:t>
              <w:br/>
              <w:t>Extra moutarde     1  160.00   160.00</w:t>
              <w:br/>
              <w:t>Riz Thika          1  190.00   190.00</w:t>
              <w:br/>
              <w:t>Gazeuse Fanta      1  100.00   100.00</w:t>
              <w:br/>
              <w:t>Kazami Nouilles    1  195.00   195.00</w:t>
              <w:br/>
              <w:t>NAN Lait poudre    3  395.00  1185.00</w:t>
              <w:br/>
              <w:t>Chocolat Bifa      1   50.00    50.00</w:t>
              <w:br/>
              <w:t>Camambert préside  1  380.00   380.00</w:t>
              <w:br/>
              <w:t>Novalac poudre la  1  345.00   345.00</w:t>
              <w:br/>
              <w:t>Extra pates macar  1  130.00   130.00</w:t>
              <w:br/>
              <w:t>--------------------------------------</w:t>
              <w:br/>
              <w:t>TOTAL (44 art.) :         7645.00 DA</w:t>
              <w:br/>
              <w:t>PAIEMENT : ESPECES</w:t>
              <w:br/>
              <w:t>REÇU: 8000.00 | RENDU: 355.00 DA</w:t>
              <w:br/>
              <w:t>--------------------------------------</w:t>
              <w:br/>
              <w:t>||| |||| || |||| ||| ||||||| ||| |||</w:t>
              <w:br/>
              <w:t>* 2001648079302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00452   Caisse: 02</w:t>
              <w:br/>
              <w:t>Date: 29/09/2026 09:53:04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2   50.00   100.00</w:t>
              <w:br/>
              <w:t>Gazeuse Fanta      1  100.00   100.00</w:t>
              <w:br/>
              <w:t>Jus 1L Ruiba Cock  1  125.00   125.00</w:t>
              <w:br/>
              <w:t>Lalla Khedidja     1   50.00    50.00</w:t>
              <w:br/>
              <w:t>Café Capsule caps  1   50.00    50.00</w:t>
              <w:br/>
              <w:t>Couche Miobébé     1  260.00   260.00</w:t>
              <w:br/>
              <w:t>Extra pates macar  1  130.00   130.00</w:t>
              <w:br/>
              <w:t>France lait Poudr  3  320.00   960.00</w:t>
              <w:br/>
              <w:t>Riz Thika          2  190.00   380.00</w:t>
              <w:br/>
              <w:t>Poudre lait Bledi  1  270.00   270.00</w:t>
              <w:br/>
              <w:t>Thon Afia          3  280.00   840.00</w:t>
              <w:br/>
              <w:t>Kazami Nouilles    1  195.00   195.00</w:t>
              <w:br/>
              <w:t>Camambert préside  1  380.00   380.00</w:t>
              <w:br/>
              <w:t>Jambo Nouilles     1   10.00    10.00</w:t>
              <w:br/>
              <w:t>Extra moutarde     2  160.00   320.00</w:t>
              <w:br/>
              <w:t>El barakka Maccar  2  180.00   360.00</w:t>
              <w:br/>
              <w:t>Confiture delicia  1  250.00   250.00</w:t>
              <w:br/>
              <w:t>Elio Huile         1  230.00   230.00</w:t>
              <w:br/>
              <w:t>Dima margarine 25  1  180.00   180.00</w:t>
              <w:br/>
              <w:t>Novalac poudre la  1  345.00   345.00</w:t>
              <w:br/>
              <w:t>Café Caps L'or     1   40.00    40.00</w:t>
              <w:br/>
              <w:t>NAN Lait poudre    1  395.00   395.00</w:t>
              <w:br/>
              <w:t>Mayonnaise Fleuri  1  165.00   165.00</w:t>
              <w:br/>
              <w:t>Daily sauce Ketch  1  275.00   275.00</w:t>
              <w:br/>
              <w:t>Riz El wissem      1  170.00   170.00</w:t>
              <w:br/>
              <w:t>Lait Hodna         1   30.00    30.00</w:t>
              <w:br/>
              <w:t>Sim Pate spaguett  2   90.00   180.00</w:t>
              <w:br/>
              <w:t>Moutard Molle      1  220.00   220.00</w:t>
              <w:br/>
              <w:t>--------------------------------------</w:t>
              <w:br/>
              <w:t>TOTAL (37 art.) :         7010.00 DA</w:t>
              <w:br/>
              <w:t>PAIEMENT : ESPECES</w:t>
              <w:br/>
              <w:t>REÇU: 8000.00 | RENDU: 990.00 DA</w:t>
              <w:br/>
              <w:t>--------------------------------------</w:t>
              <w:br/>
              <w:t>||| |||| || |||| ||| ||||||| ||| |||</w:t>
              <w:br/>
              <w:t>* 2008541385123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00453   Caisse: 04</w:t>
              <w:br/>
              <w:t>Date: 29/09/2026 15:53:40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NAN Lait poudre    1  395.00   395.00</w:t>
              <w:br/>
              <w:t>Moutard Molle      1  220.00   220.00</w:t>
              <w:br/>
              <w:t>Camambert préside  2  380.00   760.00</w:t>
              <w:br/>
              <w:t>Extra pates macar  1  130.00   130.00</w:t>
              <w:br/>
              <w:t>Jambo Nouilles     1   10.00    10.00</w:t>
              <w:br/>
              <w:t>France lait Poudr  1  320.00   320.00</w:t>
              <w:br/>
              <w:t>Kazami Nouilles    1  195.00   195.00</w:t>
              <w:br/>
              <w:t>El barakka Maccar  1  180.00   180.00</w:t>
              <w:br/>
              <w:t>Café Capsule caps  1   50.00    50.00</w:t>
              <w:br/>
              <w:t>Riz Thika          1  190.00   190.00</w:t>
              <w:br/>
              <w:t>Confiture delicia  1  250.00   250.00</w:t>
              <w:br/>
              <w:t>Sim Pate spaguett  1   90.00    90.00</w:t>
              <w:br/>
              <w:t>Couche Miobébé     1  260.00   260.00</w:t>
              <w:br/>
              <w:t>Riz El wissem      2  170.00   340.00</w:t>
              <w:br/>
              <w:t>Jus 1L Ruiba Cock  2  125.00   250.00</w:t>
              <w:br/>
              <w:t>Chocolat Bifa      1   50.00    50.00</w:t>
              <w:br/>
              <w:t>Novalac poudre la  2  345.00   690.00</w:t>
              <w:br/>
              <w:t>Daily sauce Ketch  2  275.00   550.00</w:t>
              <w:br/>
              <w:t>Extra moutarde     1  160.00   160.00</w:t>
              <w:br/>
              <w:t>Elio Huile         1  230.00   230.00</w:t>
              <w:br/>
              <w:t>Poudre lait Bledi  1  270.00   270.00</w:t>
              <w:br/>
              <w:t>Mayonnaise Fleuri  1  165.00   165.00</w:t>
              <w:br/>
              <w:t>Gazeuse Fanta      1  100.00   100.00</w:t>
              <w:br/>
              <w:t>Lalla Khedidja     1   50.00    50.00</w:t>
              <w:br/>
              <w:t>Dima margarine 25  2  180.00   360.00</w:t>
              <w:br/>
              <w:t>Café Caps L'or     2   40.00    80.00</w:t>
              <w:br/>
              <w:t>Thon Afia          1  280.00   280.00</w:t>
              <w:br/>
              <w:t>--------------------------------------</w:t>
              <w:br/>
              <w:t>TOTAL (35 art.) :         6655.00 DA</w:t>
              <w:br/>
              <w:t>PAIEMENT : CIB/EDAHABIA (AUT:850596)</w:t>
              <w:br/>
              <w:t>--------------------------------------</w:t>
              <w:br/>
              <w:t>||| |||| || |||| ||| ||||||| ||| |||</w:t>
              <w:br/>
              <w:t>* 2001924277998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00454   Caisse: 03</w:t>
              <w:br/>
              <w:t>Date: 30/09/2026 15:53:22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France lait Poudr  4  320.00  1280.00</w:t>
              <w:br/>
              <w:t>Mayonnaise Fleuri  3  165.00   495.00</w:t>
              <w:br/>
              <w:t>Jambo Nouilles     1   10.00    10.00</w:t>
              <w:br/>
              <w:t>Café Capsule caps  3   50.00   150.00</w:t>
              <w:br/>
              <w:t>Couche Miobébé     1  260.00   260.00</w:t>
              <w:br/>
              <w:t>El barakka Maccar  2  180.00   360.00</w:t>
              <w:br/>
              <w:t>Jus 1L Ruiba Cock  1  125.00   125.00</w:t>
              <w:br/>
              <w:t>Novalac poudre la  2  345.00   690.00</w:t>
              <w:br/>
              <w:t>Elio Huile         2  230.00   460.00</w:t>
              <w:br/>
              <w:t>Extra pates macar  1  130.00   130.00</w:t>
              <w:br/>
              <w:t>Confiture delicia  1  250.00   250.00</w:t>
              <w:br/>
              <w:t>NAN Lait poudre    1  395.00   395.00</w:t>
              <w:br/>
              <w:t>Dima margarine 25  2  180.00   360.00</w:t>
              <w:br/>
              <w:t>Daily sauce Ketch  2  275.00   550.00</w:t>
              <w:br/>
              <w:t>Chocolat Bifa      1   50.00    50.00</w:t>
              <w:br/>
              <w:t>Riz Thika          1  190.00   190.00</w:t>
              <w:br/>
              <w:t>Sim Pate spaguett  1   90.00    90.00</w:t>
              <w:br/>
              <w:t>Kazami Nouilles    1  195.00   195.00</w:t>
              <w:br/>
              <w:t>Lait Hodna         2   30.00    60.00</w:t>
              <w:br/>
              <w:t>Camambert préside  1  380.00   380.00</w:t>
              <w:br/>
              <w:t>Riz El wissem      1  170.00   170.00</w:t>
              <w:br/>
              <w:t>Moutard Molle      1  220.00   220.00</w:t>
              <w:br/>
              <w:t>Café Caps L'or     1   40.00    40.00</w:t>
              <w:br/>
              <w:t>Extra moutarde     1  160.00   160.00</w:t>
              <w:br/>
              <w:t>Poudre lait Bledi  1  270.00   270.00</w:t>
              <w:br/>
              <w:t>Thon Afia          1  280.00   280.00</w:t>
              <w:br/>
              <w:t>Gazeuse Fanta      1  100.00   100.00</w:t>
              <w:br/>
              <w:t>--------------------------------------</w:t>
              <w:br/>
              <w:t>TOTAL (41 art.) :         7770.00 DA</w:t>
              <w:br/>
              <w:t>PAIEMENT : CIB/EDAHABIA (AUT:352410)</w:t>
              <w:br/>
              <w:t>--------------------------------------</w:t>
              <w:br/>
              <w:t>||| |||| || |||| ||| ||||||| ||| |||</w:t>
              <w:br/>
              <w:t>* 2006609599455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00455   Caisse: 04</w:t>
              <w:br/>
              <w:t>Date: 02/10/2026 15:27:47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1  130.00   130.00</w:t>
              <w:br/>
              <w:t>Novalac poudre la  1  345.00   345.00</w:t>
              <w:br/>
              <w:t>Lait Hodna         1   30.00    30.00</w:t>
              <w:br/>
              <w:t>Confiture delicia  4  250.00  1000.00</w:t>
              <w:br/>
              <w:t>Lalla Khedidja     1   50.00    50.00</w:t>
              <w:br/>
              <w:t>Riz Thika          1  190.00   190.00</w:t>
              <w:br/>
              <w:t>Café Capsule caps  2   50.00   100.00</w:t>
              <w:br/>
              <w:t>Jambo Nouilles     1   10.00    10.00</w:t>
              <w:br/>
              <w:t>Thon Afia          1  280.00   280.00</w:t>
              <w:br/>
              <w:t>Chocolat Bifa      1   50.00    50.00</w:t>
              <w:br/>
              <w:t>Daily sauce Ketch  3  275.00   825.00</w:t>
              <w:br/>
              <w:t>Extra moutarde     3  160.00   480.00</w:t>
              <w:br/>
              <w:t>Café Caps L'or     1   40.00    40.00</w:t>
              <w:br/>
              <w:t>El barakka Maccar  1  180.00   180.00</w:t>
              <w:br/>
              <w:t>Jus 1L Ruiba Cock  1  125.00   125.00</w:t>
              <w:br/>
              <w:t>NAN Lait poudre    1  395.00   395.00</w:t>
              <w:br/>
              <w:t>Mayonnaise Fleuri  3  165.00   495.00</w:t>
              <w:br/>
              <w:t>Sim Pate spaguett  1   90.00    90.00</w:t>
              <w:br/>
              <w:t>Poudre lait Bledi  1  270.00   270.00</w:t>
              <w:br/>
              <w:t>Dima margarine 25  1  180.00   180.00</w:t>
              <w:br/>
              <w:t>Gazeuse Fanta      1  100.00   100.00</w:t>
              <w:br/>
              <w:t>Moutard Molle      1  220.00   220.00</w:t>
              <w:br/>
              <w:t>Camambert préside  1  380.00   380.00</w:t>
              <w:br/>
              <w:t>Kazami Nouilles    2  195.00   390.00</w:t>
              <w:br/>
              <w:t>Elio Huile         1  230.00   230.00</w:t>
              <w:br/>
              <w:t>France lait Poudr  1  320.00   320.00</w:t>
              <w:br/>
              <w:t>Riz El wissem      1  170.00   170.00</w:t>
              <w:br/>
              <w:t>Couche Miobébé     2  260.00   520.00</w:t>
              <w:br/>
              <w:t>--------------------------------------</w:t>
              <w:br/>
              <w:t>TOTAL (40 art.) :         7595.00 DA</w:t>
              <w:br/>
              <w:t>PAIEMENT : ESPECES</w:t>
              <w:br/>
              <w:t>REÇU: 8000.00 | RENDU: 405.00 DA</w:t>
              <w:br/>
              <w:t>--------------------------------------</w:t>
              <w:br/>
              <w:t>||| |||| || |||| ||| ||||||| ||| |||</w:t>
              <w:br/>
              <w:t>* 2001050571152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00456   Caisse: 01</w:t>
              <w:br/>
              <w:t>Date: 01/10/2026 09:43:09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El barakka Maccar  3  180.00   540.00</w:t>
              <w:br/>
              <w:t>Novalac poudre la  1  345.00   345.00</w:t>
              <w:br/>
              <w:t>France lait Poudr  3  320.00   960.00</w:t>
              <w:br/>
              <w:t>Extra moutarde     1  160.00   160.00</w:t>
              <w:br/>
              <w:t>Kazami Nouilles    1  195.00   195.00</w:t>
              <w:br/>
              <w:t>Mayonnaise Fleuri  2  165.00   330.00</w:t>
              <w:br/>
              <w:t>Elio Huile         4  230.00   920.00</w:t>
              <w:br/>
              <w:t>Poudre lait Bledi  2  270.00   540.00</w:t>
              <w:br/>
              <w:t>Thon Afia          1  280.00   280.00</w:t>
              <w:br/>
              <w:t>Riz Thika          2  190.00   380.00</w:t>
              <w:br/>
              <w:t>Lait Hodna         1   30.00    30.00</w:t>
              <w:br/>
              <w:t>Couche Miobébé     3  260.00   780.00</w:t>
              <w:br/>
              <w:t>Moutard Molle      2  220.00   440.00</w:t>
              <w:br/>
              <w:t>Confiture delicia  2  250.00   500.00</w:t>
              <w:br/>
              <w:t>Lalla Khedidja     1   50.00    50.00</w:t>
              <w:br/>
              <w:t>Chocolat Bifa      1   50.00    50.00</w:t>
              <w:br/>
              <w:t>Sim Pate spaguett  1   90.00    90.00</w:t>
              <w:br/>
              <w:t>Riz El wissem      2  170.00   340.00</w:t>
              <w:br/>
              <w:t>Café Capsule caps  2   50.00   100.00</w:t>
              <w:br/>
              <w:t>Jus 1L Ruiba Cock  2  125.00   250.00</w:t>
              <w:br/>
              <w:t>Camambert préside  2  380.00   760.00</w:t>
              <w:br/>
              <w:t>Gazeuse Fanta      4  100.00   400.00</w:t>
              <w:br/>
              <w:t>NAN Lait poudre    2  395.00   790.00</w:t>
              <w:br/>
              <w:t>Jambo Nouilles     1   10.00    10.00</w:t>
              <w:br/>
              <w:t>Extra pates macar  1  130.00   130.00</w:t>
              <w:br/>
              <w:t>Dima margarine 25  1  180.00   180.00</w:t>
              <w:br/>
              <w:t>Daily sauce Ketch  1  275.00   275.00</w:t>
              <w:br/>
              <w:t>--------------------------------------</w:t>
              <w:br/>
              <w:t>TOTAL (50 art.) :         9865.00 DA</w:t>
              <w:br/>
              <w:t>PAIEMENT : ESPECES</w:t>
              <w:br/>
              <w:t>REÇU: 10000.00 | RENDU: 135.00 DA</w:t>
              <w:br/>
              <w:t>--------------------------------------</w:t>
              <w:br/>
              <w:t>||| |||| || |||| ||| ||||||| ||| |||</w:t>
              <w:br/>
              <w:t>* 2000645523507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00457   Caisse: 02</w:t>
              <w:br/>
              <w:t>Date: 30/09/2026 14:29:22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2  180.00   360.00</w:t>
              <w:br/>
              <w:t>Dima margarine 25  2  180.00   360.00</w:t>
              <w:br/>
              <w:t>Café Capsule caps  1   50.00    50.00</w:t>
              <w:br/>
              <w:t>Couche Miobébé     1  260.00   260.00</w:t>
              <w:br/>
              <w:t>Riz Thika          3  190.00   570.00</w:t>
              <w:br/>
              <w:t>Chocolat Bifa      1   50.00    50.00</w:t>
              <w:br/>
              <w:t>Lait Hodna         1   30.00    30.00</w:t>
              <w:br/>
              <w:t>France lait Poudr  1  320.00   320.00</w:t>
              <w:br/>
              <w:t>Confiture delicia  1  250.00   250.00</w:t>
              <w:br/>
              <w:t>Lalla Khedidja     1   50.00    50.00</w:t>
              <w:br/>
              <w:t>Poudre lait Bledi  1  270.00   270.00</w:t>
              <w:br/>
              <w:t>Riz El wissem      1  170.00   170.00</w:t>
              <w:br/>
              <w:t>Gazeuse Fanta      3  100.00   300.00</w:t>
              <w:br/>
              <w:t>NAN Lait poudre    1  395.00   395.00</w:t>
              <w:br/>
              <w:t>Café Caps L'or     1   40.00    40.00</w:t>
              <w:br/>
              <w:t>Kazami Nouilles    2  195.00   390.00</w:t>
              <w:br/>
              <w:t>Novalac poudre la  3  345.00  1035.00</w:t>
              <w:br/>
              <w:t>Jus 1L Ruiba Cock  2  125.00   250.00</w:t>
              <w:br/>
              <w:t>Extra moutarde     2  160.00   320.00</w:t>
              <w:br/>
              <w:t>Moutard Molle      1  220.00   220.00</w:t>
              <w:br/>
              <w:t>Thon Afia          1  280.00   280.00</w:t>
              <w:br/>
              <w:t>Sim Pate spaguett  2   90.00   180.00</w:t>
              <w:br/>
              <w:t>Daily sauce Ketch  1  275.00   275.00</w:t>
              <w:br/>
              <w:t>Extra pates macar  1  130.00   130.00</w:t>
              <w:br/>
              <w:t>Jambo Nouilles     1   10.00    10.00</w:t>
              <w:br/>
              <w:t>Mayonnaise Fleuri  1  165.00   165.00</w:t>
              <w:br/>
              <w:t>Elio Huile         1  230.00   230.00</w:t>
              <w:br/>
              <w:t>Camambert préside  4  380.00  1520.00</w:t>
              <w:br/>
              <w:t>--------------------------------------</w:t>
              <w:br/>
              <w:t>TOTAL (43 art.) :         8480.00 DA</w:t>
              <w:br/>
              <w:t>PAIEMENT : ESPECES</w:t>
              <w:br/>
              <w:t>REÇU: 9000.00 | RENDU: 520.00 DA</w:t>
              <w:br/>
              <w:t>--------------------------------------</w:t>
              <w:br/>
              <w:t>||| |||| || |||| ||| ||||||| ||| |||</w:t>
              <w:br/>
              <w:t>* 2007836046854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00458   Caisse: 04</w:t>
              <w:br/>
              <w:t>Date: 27/09/2026 17:44:48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Café Caps L'or     1   40.00    40.00</w:t>
              <w:br/>
              <w:t>El barakka Maccar  1  180.00   180.00</w:t>
              <w:br/>
              <w:t>Gazeuse Fanta      1  100.00   100.00</w:t>
              <w:br/>
              <w:t>Riz El wissem      1  170.00   170.00</w:t>
              <w:br/>
              <w:t>Thon Afia          1  280.00   280.00</w:t>
              <w:br/>
              <w:t>Couche Miobébé     1  260.00   260.00</w:t>
              <w:br/>
              <w:t>Jambo Nouilles     2   10.00    20.00</w:t>
              <w:br/>
              <w:t>Café Capsule caps  1   50.00    50.00</w:t>
              <w:br/>
              <w:t>Sim Pate spaguett  3   90.00   270.00</w:t>
              <w:br/>
              <w:t>Jus 1L Ruiba Cock  2  125.00   250.00</w:t>
              <w:br/>
              <w:t>Confiture delicia  1  250.00   250.00</w:t>
              <w:br/>
              <w:t>Novalac poudre la  1  345.00   345.00</w:t>
              <w:br/>
              <w:t>Dima margarine 25  1  180.00   180.00</w:t>
              <w:br/>
              <w:t>Extra pates macar  1  130.00   130.00</w:t>
              <w:br/>
              <w:t>Daily sauce Ketch  4  275.00  1100.00</w:t>
              <w:br/>
              <w:t>NAN Lait poudre    1  395.00   395.00</w:t>
              <w:br/>
              <w:t>Chocolat Bifa      1   50.00    50.00</w:t>
              <w:br/>
              <w:t>Lait Hodna         1   30.00    30.00</w:t>
              <w:br/>
              <w:t>Moutard Molle      1  220.00   220.00</w:t>
              <w:br/>
              <w:t>Camambert préside  2  380.00   760.00</w:t>
              <w:br/>
              <w:t>Extra moutarde     2  160.00   320.00</w:t>
              <w:br/>
              <w:t>France lait Poudr  2  320.00   640.00</w:t>
              <w:br/>
              <w:t>Poudre lait Bledi  1  270.00   270.00</w:t>
              <w:br/>
              <w:t>Riz Thika          1  190.00   190.00</w:t>
              <w:br/>
              <w:t>Lalla Khedidja     2   50.00   100.00</w:t>
              <w:br/>
              <w:t>Kazami Nouilles    1  195.00   195.00</w:t>
              <w:br/>
              <w:t>Mayonnaise Fleuri  3  165.00   495.00</w:t>
              <w:br/>
              <w:t>--------------------------------------</w:t>
              <w:br/>
              <w:t>TOTAL (41 art.) :         7520.00 DA</w:t>
              <w:br/>
              <w:t>PAIEMENT : CIB/EDAHABIA (AUT:430873)</w:t>
              <w:br/>
              <w:t>--------------------------------------</w:t>
              <w:br/>
              <w:t>||| |||| || |||| ||| ||||||| ||| |||</w:t>
              <w:br/>
              <w:t>* 2009629184143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00459   Caisse: 04</w:t>
              <w:br/>
              <w:t>Date: 30/09/2026 10:58:09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Extra moutarde     1  160.00   160.00</w:t>
              <w:br/>
              <w:t>Café Caps L'or     1   40.00    40.00</w:t>
              <w:br/>
              <w:t>NAN Lait poudre    1  395.00   395.00</w:t>
              <w:br/>
              <w:t>Gazeuse Fanta      1  100.00   100.00</w:t>
              <w:br/>
              <w:t>Couche Miobébé     1  260.00   260.00</w:t>
              <w:br/>
              <w:t>Riz El wissem      1  170.00   170.00</w:t>
              <w:br/>
              <w:t>Jambo Nouilles     3   10.00    30.00</w:t>
              <w:br/>
              <w:t>Moutard Molle      2  220.00   440.00</w:t>
              <w:br/>
              <w:t>Kazami Nouilles    1  195.00   195.00</w:t>
              <w:br/>
              <w:t>Sim Pate spaguett  2   90.00   180.00</w:t>
              <w:br/>
              <w:t>Lalla Khedidja     2   50.00   100.00</w:t>
              <w:br/>
              <w:t>Chocolat Bifa      1   50.00    50.00</w:t>
              <w:br/>
              <w:t>Dima margarine 25  1  180.00   180.00</w:t>
              <w:br/>
              <w:t>Confiture delicia  1  250.00   250.00</w:t>
              <w:br/>
              <w:t>Jus 1L Ruiba Cock  1  125.00   125.00</w:t>
              <w:br/>
              <w:t>Elio Huile         3  230.00   690.00</w:t>
              <w:br/>
              <w:t>Riz Thika          2  190.00   380.00</w:t>
              <w:br/>
              <w:t>Mayonnaise Fleuri  2  165.00   330.00</w:t>
              <w:br/>
              <w:t>France lait Poudr  1  320.00   320.00</w:t>
              <w:br/>
              <w:t>Lait Hodna         1   30.00    30.00</w:t>
              <w:br/>
              <w:t>Poudre lait Bledi  2  270.00   540.00</w:t>
              <w:br/>
              <w:t>Daily sauce Ketch  1  275.00   275.00</w:t>
              <w:br/>
              <w:t>Thon Afia          1  280.00   280.00</w:t>
              <w:br/>
              <w:t>Extra pates macar  1  130.00   130.00</w:t>
              <w:br/>
              <w:t>Café Capsule caps  4   50.00   200.00</w:t>
              <w:br/>
              <w:t>El barakka Maccar  3  180.00   540.00</w:t>
              <w:br/>
              <w:t>Camambert préside  1  380.00   380.00</w:t>
              <w:br/>
              <w:t>--------------------------------------</w:t>
              <w:br/>
              <w:t>TOTAL (43 art.) :         7115.00 DA</w:t>
              <w:br/>
              <w:t>PAIEMENT : ESPECES</w:t>
              <w:br/>
              <w:t>REÇU: 8000.00 | RENDU: 885.00 DA</w:t>
              <w:br/>
              <w:t>--------------------------------------</w:t>
              <w:br/>
              <w:t>||| |||| || |||| ||| ||||||| ||| |||</w:t>
              <w:br/>
              <w:t>* 2000037205926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00460   Caisse: 03</w:t>
              <w:br/>
              <w:t>Date: 01/10/2026 13:12:17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Jus 1L Ruiba Cock  1  125.00   125.00</w:t>
              <w:br/>
              <w:t>Poudre lait Bledi  3  270.00   810.00</w:t>
              <w:br/>
              <w:t>Café Capsule caps  2   50.00   100.00</w:t>
              <w:br/>
              <w:t>Thon Afia          1  280.00   280.00</w:t>
              <w:br/>
              <w:t>NAN Lait poudre    1  395.00   395.00</w:t>
              <w:br/>
              <w:t>Riz Thika          1  190.00   190.00</w:t>
              <w:br/>
              <w:t>Confiture delicia  1  250.00   250.00</w:t>
              <w:br/>
              <w:t>Café Caps L'or     1   40.00    40.00</w:t>
              <w:br/>
              <w:t>France lait Poudr  2  320.00   640.00</w:t>
              <w:br/>
              <w:t>Lalla Khedidja     1   50.00    50.00</w:t>
              <w:br/>
              <w:t>Moutard Molle      1  220.00   220.00</w:t>
              <w:br/>
              <w:t>Elio Huile         2  230.00   460.00</w:t>
              <w:br/>
              <w:t>El barakka Maccar  1  180.00   180.00</w:t>
              <w:br/>
              <w:t>Dima margarine 25  1  180.00   180.00</w:t>
              <w:br/>
              <w:t>Chocolat Bifa      2   50.00   100.00</w:t>
              <w:br/>
              <w:t>Couche Miobébé     1  260.00   260.00</w:t>
              <w:br/>
              <w:t>Novalac poudre la  1  345.00   345.00</w:t>
              <w:br/>
              <w:t>Sim Pate spaguett  1   90.00    90.00</w:t>
              <w:br/>
              <w:t>Kazami Nouilles    1  195.00   195.00</w:t>
              <w:br/>
              <w:t>Mayonnaise Fleuri  2  165.00   330.00</w:t>
              <w:br/>
              <w:t>Daily sauce Ketch  2  275.00   550.00</w:t>
              <w:br/>
              <w:t>Extra pates macar  1  130.00   130.00</w:t>
              <w:br/>
              <w:t>Camambert préside  1  380.00   380.00</w:t>
              <w:br/>
              <w:t>Lait Hodna         1   30.00    30.00</w:t>
              <w:br/>
              <w:t>Extra moutarde     2  160.00   320.00</w:t>
              <w:br/>
              <w:t>Riz El wissem      1  170.00   170.00</w:t>
              <w:br/>
              <w:t>Gazeuse Fanta      1  100.00   100.00</w:t>
              <w:br/>
              <w:t>--------------------------------------</w:t>
              <w:br/>
              <w:t>TOTAL (37 art.) :         6930.00 DA</w:t>
              <w:br/>
              <w:t>PAIEMENT : ESPECES</w:t>
              <w:br/>
              <w:t>REÇU: 7000.00 | RENDU: 70.00 DA</w:t>
              <w:br/>
              <w:t>--------------------------------------</w:t>
              <w:br/>
              <w:t>||| |||| || |||| ||| ||||||| ||| |||</w:t>
              <w:br/>
              <w:t>* 2008058653836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00461   Caisse: 01</w:t>
              <w:br/>
              <w:t>Date: 30/09/2026 19:53:15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Dima margarine 25  1  180.00   180.00</w:t>
              <w:br/>
              <w:t>Mayonnaise Fleuri  1  165.00   165.00</w:t>
              <w:br/>
              <w:t>France lait Poudr  1  320.00   320.00</w:t>
              <w:br/>
              <w:t>Novalac poudre la  1  345.00   345.00</w:t>
              <w:br/>
              <w:t>NAN Lait poudre    1  395.00   395.00</w:t>
              <w:br/>
              <w:t>Café Caps L'or     1   40.00    40.00</w:t>
              <w:br/>
              <w:t>El barakka Maccar  2  180.00   360.00</w:t>
              <w:br/>
              <w:t>Thon Afia          3  280.00   840.00</w:t>
              <w:br/>
              <w:t>Gazeuse Fanta      1  100.00   100.00</w:t>
              <w:br/>
              <w:t>Moutard Molle      3  220.00   660.00</w:t>
              <w:br/>
              <w:t>Extra pates macar  1  130.00   130.00</w:t>
              <w:br/>
              <w:t>Riz Thika          1  190.00   190.00</w:t>
              <w:br/>
              <w:t>Jambo Nouilles     1   10.00    10.00</w:t>
              <w:br/>
              <w:t>Sim Pate spaguett  2   90.00   180.00</w:t>
              <w:br/>
              <w:t>Elio Huile         1  230.00   230.00</w:t>
              <w:br/>
              <w:t>Daily sauce Ketch  1  275.00   275.00</w:t>
              <w:br/>
              <w:t>Jus 1L Ruiba Cock  2  125.00   250.00</w:t>
              <w:br/>
              <w:t>Confiture delicia  1  250.00   250.00</w:t>
              <w:br/>
              <w:t>Extra moutarde     2  160.00   320.00</w:t>
              <w:br/>
              <w:t>Kazami Nouilles    1  195.00   195.00</w:t>
              <w:br/>
              <w:t>Camambert préside  4  380.00  1520.00</w:t>
              <w:br/>
              <w:t>Couche Miobébé     1  260.00   260.00</w:t>
              <w:br/>
              <w:t>Chocolat Bifa      2   50.00   100.00</w:t>
              <w:br/>
              <w:t>Poudre lait Bledi  2  270.00   540.00</w:t>
              <w:br/>
              <w:t>Lalla Khedidja     1   50.00    50.00</w:t>
              <w:br/>
              <w:t>Café Capsule caps  1   50.00    50.00</w:t>
              <w:br/>
              <w:t>Riz El wissem      1  170.00   170.00</w:t>
              <w:br/>
              <w:t>--------------------------------------</w:t>
              <w:br/>
              <w:t>TOTAL (41 art.) :         8155.00 DA</w:t>
              <w:br/>
              <w:t>PAIEMENT : CIB/EDAHABIA (AUT:999349)</w:t>
              <w:br/>
              <w:t>--------------------------------------</w:t>
              <w:br/>
              <w:t>||| |||| || |||| ||| ||||||| ||| |||</w:t>
              <w:br/>
              <w:t>* 2005441296979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00462   Caisse: 04</w:t>
              <w:br/>
              <w:t>Date: 27/09/2026 14:19:43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Lait Hodna         1   30.00    30.00</w:t>
              <w:br/>
              <w:t>Dima margarine 25  1  180.00   180.00</w:t>
              <w:br/>
              <w:t>Couche Miobébé     2  260.00   520.00</w:t>
              <w:br/>
              <w:t>Novalac poudre la  2  345.00   690.00</w:t>
              <w:br/>
              <w:t>Sim Pate spaguett  1   90.00    90.00</w:t>
              <w:br/>
              <w:t>NAN Lait poudre    1  395.00   395.00</w:t>
              <w:br/>
              <w:t>Extra pates macar  1  130.00   130.00</w:t>
              <w:br/>
              <w:t>El barakka Maccar  1  180.00   180.00</w:t>
              <w:br/>
              <w:t>Daily sauce Ketch  1  275.00   275.00</w:t>
              <w:br/>
              <w:t>Kazami Nouilles    1  195.00   195.00</w:t>
              <w:br/>
              <w:t>Jambo Nouilles     2   10.00    20.00</w:t>
              <w:br/>
              <w:t>Jus 1L Ruiba Cock  2  125.00   250.00</w:t>
              <w:br/>
              <w:t>Extra moutarde     2  160.00   320.00</w:t>
              <w:br/>
              <w:t>Lalla Khedidja     1   50.00    50.00</w:t>
              <w:br/>
              <w:t>Confiture delicia  1  250.00   250.00</w:t>
              <w:br/>
              <w:t>Café Capsule caps  1   50.00    50.00</w:t>
              <w:br/>
              <w:t>Riz Thika          2  190.00   380.00</w:t>
              <w:br/>
              <w:t>Thon Afia          1  280.00   280.00</w:t>
              <w:br/>
              <w:t>Moutard Molle      3  220.00   660.00</w:t>
              <w:br/>
              <w:t>France lait Poudr  1  320.00   320.00</w:t>
              <w:br/>
              <w:t>Riz El wissem      1  170.00   170.00</w:t>
              <w:br/>
              <w:t>Gazeuse Fanta      2  100.00   200.00</w:t>
              <w:br/>
              <w:t>Café Caps L'or     1   40.00    40.00</w:t>
              <w:br/>
              <w:t>Chocolat Bifa      1   50.00    50.00</w:t>
              <w:br/>
              <w:t>Poudre lait Bledi  2  270.00   540.00</w:t>
              <w:br/>
              <w:t>Mayonnaise Fleuri  1  165.00   165.00</w:t>
              <w:br/>
              <w:t>Camambert préside  1  380.00   380.00</w:t>
              <w:br/>
              <w:t>--------------------------------------</w:t>
              <w:br/>
              <w:t>TOTAL (38 art.) :         7040.00 DA</w:t>
              <w:br/>
              <w:t>PAIEMENT : CIB/EDAHABIA (AUT:793117)</w:t>
              <w:br/>
              <w:t>--------------------------------------</w:t>
              <w:br/>
              <w:t>||| |||| || |||| ||| ||||||| ||| |||</w:t>
              <w:br/>
              <w:t>* 2007925439539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00463   Caisse: 03</w:t>
              <w:br/>
              <w:t>Date: 29/09/2026 17:31:47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Riz El wissem      1  170.00   170.00</w:t>
              <w:br/>
              <w:t>Café Capsule caps  3   50.00   150.00</w:t>
              <w:br/>
              <w:t>Kazami Nouilles    1  195.00   195.00</w:t>
              <w:br/>
              <w:t>NAN Lait poudre    1  395.00   395.00</w:t>
              <w:br/>
              <w:t>Moutard Molle      2  220.00   440.00</w:t>
              <w:br/>
              <w:t>Jus 1L Ruiba Cock  2  125.00   250.00</w:t>
              <w:br/>
              <w:t>Novalac poudre la  3  345.00  1035.00</w:t>
              <w:br/>
              <w:t>Gazeuse Fanta      1  100.00   100.00</w:t>
              <w:br/>
              <w:t>Sim Pate spaguett  3   90.00   270.00</w:t>
              <w:br/>
              <w:t>Couche Miobébé     1  260.00   260.00</w:t>
              <w:br/>
              <w:t>Café Caps L'or     4   40.00   160.00</w:t>
              <w:br/>
              <w:t>France lait Poudr  4  320.00  1280.00</w:t>
              <w:br/>
              <w:t>Lalla Khedidja     1   50.00    50.00</w:t>
              <w:br/>
              <w:t>Poudre lait Bledi  1  270.00   270.00</w:t>
              <w:br/>
              <w:t>Extra moutarde     1  160.00   160.00</w:t>
              <w:br/>
              <w:t>Elio Huile         1  230.00   230.00</w:t>
              <w:br/>
              <w:t>Camambert préside  1  380.00   380.00</w:t>
              <w:br/>
              <w:t>Extra pates macar  2  130.00   260.00</w:t>
              <w:br/>
              <w:t>Mayonnaise Fleuri  1  165.00   165.00</w:t>
              <w:br/>
              <w:t>Thon Afia          1  280.00   280.00</w:t>
              <w:br/>
              <w:t>Chocolat Bifa      4   50.00   200.00</w:t>
              <w:br/>
              <w:t>Jambo Nouilles     1   10.00    10.00</w:t>
              <w:br/>
              <w:t>Lait Hodna         1   30.00    30.00</w:t>
              <w:br/>
              <w:t>Daily sauce Ketch  3  275.00   825.00</w:t>
              <w:br/>
              <w:t>Riz Thika          1  190.00   190.00</w:t>
              <w:br/>
              <w:t>El barakka Maccar  2  180.00   360.00</w:t>
              <w:br/>
              <w:t>Confiture delicia  1  250.00   250.00</w:t>
              <w:br/>
              <w:t>--------------------------------------</w:t>
              <w:br/>
              <w:t>TOTAL (49 art.) :         8545.00 DA</w:t>
              <w:br/>
              <w:t>PAIEMENT : ESPECES</w:t>
              <w:br/>
              <w:t>REÇU: 9000.00 | RENDU: 455.00 DA</w:t>
              <w:br/>
              <w:t>--------------------------------------</w:t>
              <w:br/>
              <w:t>||| |||| || |||| ||| ||||||| ||| |||</w:t>
              <w:br/>
              <w:t>* 2006487335132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00464   Caisse: 02</w:t>
              <w:br/>
              <w:t>Date: 30/09/2026 13:27:44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Couche Miobébé     1  260.00   260.00</w:t>
              <w:br/>
              <w:t>Extra moutarde     1  160.00   160.00</w:t>
              <w:br/>
              <w:t>Elio Huile         2  230.00   460.00</w:t>
              <w:br/>
              <w:t>Jus 1L Ruiba Cock  1  125.00   125.00</w:t>
              <w:br/>
              <w:t>Riz Thika          4  190.00   760.00</w:t>
              <w:br/>
              <w:t>Sim Pate spaguett  1   90.00    90.00</w:t>
              <w:br/>
              <w:t>Lait Hodna         4   30.00   120.00</w:t>
              <w:br/>
              <w:t>Kazami Nouilles    1  195.00   195.00</w:t>
              <w:br/>
              <w:t>Poudre lait Bledi  1  270.00   270.00</w:t>
              <w:br/>
              <w:t>El barakka Maccar  1  180.00   180.00</w:t>
              <w:br/>
              <w:t>Chocolat Bifa      2   50.00   100.00</w:t>
              <w:br/>
              <w:t>Extra pates macar  1  130.00   130.00</w:t>
              <w:br/>
              <w:t>Novalac poudre la  1  345.00   345.00</w:t>
              <w:br/>
              <w:t>Moutard Molle      2  220.00   440.00</w:t>
              <w:br/>
              <w:t>Riz El wissem      1  170.00   170.00</w:t>
              <w:br/>
              <w:t>Café Caps L'or     1   40.00    40.00</w:t>
              <w:br/>
              <w:t>Lalla Khedidja     1   50.00    50.00</w:t>
              <w:br/>
              <w:t>Confiture delicia  1  250.00   250.00</w:t>
              <w:br/>
              <w:t>Gazeuse Fanta      1  100.00   100.00</w:t>
              <w:br/>
              <w:t>Café Capsule caps  1   50.00    50.00</w:t>
              <w:br/>
              <w:t>NAN Lait poudre    1  395.00   395.00</w:t>
              <w:br/>
              <w:t>France lait Poudr  1  320.00   320.00</w:t>
              <w:br/>
              <w:t>Daily sauce Ketch  1  275.00   275.00</w:t>
              <w:br/>
              <w:t>Camambert préside  1  380.00   380.00</w:t>
              <w:br/>
              <w:t>Dima margarine 25  2  180.00   360.00</w:t>
              <w:br/>
              <w:t>Thon Afia          1  280.00   280.00</w:t>
              <w:br/>
              <w:t>Mayonnaise Fleuri  1  165.00   165.00</w:t>
              <w:br/>
              <w:t>--------------------------------------</w:t>
              <w:br/>
              <w:t>TOTAL (38 art.) :         6480.00 DA</w:t>
              <w:br/>
              <w:t>PAIEMENT : CIB/EDAHABIA (AUT:447478)</w:t>
              <w:br/>
              <w:t>--------------------------------------</w:t>
              <w:br/>
              <w:t>||| |||| || |||| ||| ||||||| ||| |||</w:t>
              <w:br/>
              <w:t>* 2003129797884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00465   Caisse: 02</w:t>
              <w:br/>
              <w:t>Date: 02/10/2026 19:25:31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Dima margarine 25  1  180.00   180.00</w:t>
              <w:br/>
              <w:t>Chocolat Bifa      1   50.00    50.00</w:t>
              <w:br/>
              <w:t>Thon Afia          1  280.00   280.00</w:t>
              <w:br/>
              <w:t>Daily sauce Ketch  1  275.00   275.00</w:t>
              <w:br/>
              <w:t>Café Capsule caps  1   50.00    50.00</w:t>
              <w:br/>
              <w:t>Jus 1L Ruiba Cock  1  125.00   125.00</w:t>
              <w:br/>
              <w:t>Jambo Nouilles     3   10.00    30.00</w:t>
              <w:br/>
              <w:t>Lalla Khedidja     1   50.00    50.00</w:t>
              <w:br/>
              <w:t>Riz El wissem      3  170.00   510.00</w:t>
              <w:br/>
              <w:t>Extra pates macar  1  130.00   130.00</w:t>
              <w:br/>
              <w:t>Sim Pate spaguett  1   90.00    90.00</w:t>
              <w:br/>
              <w:t>Couche Miobébé     1  260.00   260.00</w:t>
              <w:br/>
              <w:t>Camambert préside  1  380.00   380.00</w:t>
              <w:br/>
              <w:t>Elio Huile         1  230.00   230.00</w:t>
              <w:br/>
              <w:t>Confiture delicia  1  250.00   250.00</w:t>
              <w:br/>
              <w:t>NAN Lait poudre    1  395.00   395.00</w:t>
              <w:br/>
              <w:t>Extra moutarde     1  160.00   160.00</w:t>
              <w:br/>
              <w:t>Gazeuse Fanta      1  100.00   100.00</w:t>
              <w:br/>
              <w:t>Novalac poudre la  1  345.00   345.00</w:t>
              <w:br/>
              <w:t>Moutard Molle      1  220.00   220.00</w:t>
              <w:br/>
              <w:t>France lait Poudr  1  320.00   320.00</w:t>
              <w:br/>
              <w:t>Poudre lait Bledi  1  270.00   270.00</w:t>
              <w:br/>
              <w:t>Kazami Nouilles    1  195.00   195.00</w:t>
              <w:br/>
              <w:t>El barakka Maccar  1  180.00   180.00</w:t>
              <w:br/>
              <w:t>Lait Hodna         3   30.00    90.00</w:t>
              <w:br/>
              <w:t>Riz Thika          1  190.00   190.00</w:t>
              <w:br/>
              <w:t>Café Caps L'or     1   40.00    40.00</w:t>
              <w:br/>
              <w:t>--------------------------------------</w:t>
              <w:br/>
              <w:t>TOTAL (34 art.) :         5560.00 DA</w:t>
              <w:br/>
              <w:t>PAIEMENT : ESPECES</w:t>
              <w:br/>
              <w:t>REÇU: 6000.00 | RENDU: 440.00 DA</w:t>
              <w:br/>
              <w:t>--------------------------------------</w:t>
              <w:br/>
              <w:t>||| |||| || |||| ||| ||||||| ||| |||</w:t>
              <w:br/>
              <w:t>* 2002699422320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00466   Caisse: 03</w:t>
              <w:br/>
              <w:t>Date: 01/10/2026 19:39:31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2   40.00    80.00</w:t>
              <w:br/>
              <w:t>Confiture delicia  1  250.00   250.00</w:t>
              <w:br/>
              <w:t>Chocolat Bifa      1   50.00    50.00</w:t>
              <w:br/>
              <w:t>Jus 1L Ruiba Cock  1  125.00   125.00</w:t>
              <w:br/>
              <w:t>Mayonnaise Fleuri  1  165.00   165.00</w:t>
              <w:br/>
              <w:t>Poudre lait Bledi  1  270.00   270.00</w:t>
              <w:br/>
              <w:t>Moutard Molle      1  220.00   220.00</w:t>
              <w:br/>
              <w:t>Daily sauce Ketch  1  275.00   275.00</w:t>
              <w:br/>
              <w:t>Riz El wissem      1  170.00   170.00</w:t>
              <w:br/>
              <w:t>Extra pates macar  3  130.00   390.00</w:t>
              <w:br/>
              <w:t>Extra moutarde     1  160.00   160.00</w:t>
              <w:br/>
              <w:t>Café Capsule caps  2   50.00   100.00</w:t>
              <w:br/>
              <w:t>Sim Pate spaguett  1   90.00    90.00</w:t>
              <w:br/>
              <w:t>Lalla Khedidja     1   50.00    50.00</w:t>
              <w:br/>
              <w:t>Dima margarine 25  2  180.00   360.00</w:t>
              <w:br/>
              <w:t>Gazeuse Fanta      2  100.00   200.00</w:t>
              <w:br/>
              <w:t>Couche Miobébé     1  260.00   260.00</w:t>
              <w:br/>
              <w:t>France lait Poudr  1  320.00   320.00</w:t>
              <w:br/>
              <w:t>Kazami Nouilles    2  195.00   390.00</w:t>
              <w:br/>
              <w:t>Elio Huile         2  230.00   460.00</w:t>
              <w:br/>
              <w:t>Riz Thika          1  190.00   190.00</w:t>
              <w:br/>
              <w:t>NAN Lait poudre    2  395.00   790.00</w:t>
              <w:br/>
              <w:t>Camambert préside  1  380.00   380.00</w:t>
              <w:br/>
              <w:t>Thon Afia          1  280.00   280.00</w:t>
              <w:br/>
              <w:t>Jambo Nouilles     1   10.00    10.00</w:t>
              <w:br/>
              <w:t>Novalac poudre la  3  345.00  1035.00</w:t>
              <w:br/>
              <w:t>Lait Hodna         1   30.00    30.00</w:t>
              <w:br/>
              <w:t>El barakka Maccar  1  180.00   180.00</w:t>
              <w:br/>
              <w:t>--------------------------------------</w:t>
              <w:br/>
              <w:t>TOTAL (39 art.) :         7280.00 DA</w:t>
              <w:br/>
              <w:t>PAIEMENT : ESPECES</w:t>
              <w:br/>
              <w:t>REÇU: 8000.00 | RENDU: 720.00 DA</w:t>
              <w:br/>
              <w:t>--------------------------------------</w:t>
              <w:br/>
              <w:t>||| |||| || |||| ||| ||||||| ||| |||</w:t>
              <w:br/>
              <w:t>* 2005218241400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00467   Caisse: 03</w:t>
              <w:br/>
              <w:t>Date: 02/10/2026 17:10:30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2  230.00   460.00</w:t>
              <w:br/>
              <w:t>Daily sauce Ketch  1  275.00   275.00</w:t>
              <w:br/>
              <w:t>Couche Miobébé     1  260.00   260.00</w:t>
              <w:br/>
              <w:t>Extra moutarde     2  160.00   320.00</w:t>
              <w:br/>
              <w:t>Jus 1L Ruiba Cock  1  125.00   125.00</w:t>
              <w:br/>
              <w:t>Riz Thika          1  190.00   190.00</w:t>
              <w:br/>
              <w:t>Dima margarine 25  1  180.00   180.00</w:t>
              <w:br/>
              <w:t>Mayonnaise Fleuri  1  165.00   165.00</w:t>
              <w:br/>
              <w:t>Novalac poudre la  1  345.00   345.00</w:t>
              <w:br/>
              <w:t>Jambo Nouilles     1   10.00    10.00</w:t>
              <w:br/>
              <w:t>Extra pates macar  1  130.00   130.00</w:t>
              <w:br/>
              <w:t>Chocolat Bifa      1   50.00    50.00</w:t>
              <w:br/>
              <w:t>Thon Afia          1  280.00   280.00</w:t>
              <w:br/>
              <w:t>Café Caps L'or     1   40.00    40.00</w:t>
              <w:br/>
              <w:t>Confiture delicia  2  250.00   500.00</w:t>
              <w:br/>
              <w:t>Poudre lait Bledi  3  270.00   810.00</w:t>
              <w:br/>
              <w:t>NAN Lait poudre    2  395.00   790.00</w:t>
              <w:br/>
              <w:t>Camambert préside  1  380.00   380.00</w:t>
              <w:br/>
              <w:t>Riz El wissem      2  170.00   340.00</w:t>
              <w:br/>
              <w:t>Sim Pate spaguett  1   90.00    90.00</w:t>
              <w:br/>
              <w:t>El barakka Maccar  1  180.00   180.00</w:t>
              <w:br/>
              <w:t>Kazami Nouilles    1  195.00   195.00</w:t>
              <w:br/>
              <w:t>Moutard Molle      1  220.00   220.00</w:t>
              <w:br/>
              <w:t>Lalla Khedidja     3   50.00   150.00</w:t>
              <w:br/>
              <w:t>Café Capsule caps  2   50.00   100.00</w:t>
              <w:br/>
              <w:t>Lait Hodna         1   30.00    30.00</w:t>
              <w:br/>
              <w:t>Gazeuse Fanta      1  100.00   100.00</w:t>
              <w:br/>
              <w:t>France lait Poudr  1  320.00   320.00</w:t>
              <w:br/>
              <w:t>--------------------------------------</w:t>
              <w:br/>
              <w:t>TOTAL (38 art.) :         7035.00 DA</w:t>
              <w:br/>
              <w:t>PAIEMENT : ESPECES</w:t>
              <w:br/>
              <w:t>REÇU: 8000.00 | RENDU: 965.00 DA</w:t>
              <w:br/>
              <w:t>--------------------------------------</w:t>
              <w:br/>
              <w:t>||| |||| || |||| ||| ||||||| ||| |||</w:t>
              <w:br/>
              <w:t>* 2005794014659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00468   Caisse: 03</w:t>
              <w:br/>
              <w:t>Date: 02/10/2026 18:59:43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Jus 1L Ruiba Cock  1  125.00   125.00</w:t>
              <w:br/>
              <w:t>Thon Afia          1  280.00   280.00</w:t>
              <w:br/>
              <w:t>Jambo Nouilles     2   10.00    20.00</w:t>
              <w:br/>
              <w:t>Lait Hodna         1   30.00    30.00</w:t>
              <w:br/>
              <w:t>Chocolat Bifa      1   50.00    50.00</w:t>
              <w:br/>
              <w:t>France lait Poudr  2  320.00   640.00</w:t>
              <w:br/>
              <w:t>Novalac poudre la  1  345.00   345.00</w:t>
              <w:br/>
              <w:t>Moutard Molle      1  220.00   220.00</w:t>
              <w:br/>
              <w:t>El barakka Maccar  1  180.00   180.00</w:t>
              <w:br/>
              <w:t>Mayonnaise Fleuri  1  165.00   165.00</w:t>
              <w:br/>
              <w:t>NAN Lait poudre    3  395.00  1185.00</w:t>
              <w:br/>
              <w:t>Gazeuse Fanta      2  100.00   200.00</w:t>
              <w:br/>
              <w:t>Sim Pate spaguett  3   90.00   270.00</w:t>
              <w:br/>
              <w:t>Lalla Khedidja     1   50.00    50.00</w:t>
              <w:br/>
              <w:t>Café Caps L'or     1   40.00    40.00</w:t>
              <w:br/>
              <w:t>Dima margarine 25  1  180.00   180.00</w:t>
              <w:br/>
              <w:t>Daily sauce Ketch  1  275.00   275.00</w:t>
              <w:br/>
              <w:t>Extra moutarde     1  160.00   160.00</w:t>
              <w:br/>
              <w:t>Riz El wissem      1  170.00   170.00</w:t>
              <w:br/>
              <w:t>Camambert préside  1  380.00   380.00</w:t>
              <w:br/>
              <w:t>Couche Miobébé     1  260.00   260.00</w:t>
              <w:br/>
              <w:t>Café Capsule caps  1   50.00    50.00</w:t>
              <w:br/>
              <w:t>Poudre lait Bledi  2  270.00   540.00</w:t>
              <w:br/>
              <w:t>Extra pates macar  1  130.00   130.00</w:t>
              <w:br/>
              <w:t>Kazami Nouilles    1  195.00   195.00</w:t>
              <w:br/>
              <w:t>Riz Thika          1  190.00   190.00</w:t>
              <w:br/>
              <w:t>Confiture delicia  1  250.00   250.00</w:t>
              <w:br/>
              <w:t>--------------------------------------</w:t>
              <w:br/>
              <w:t>TOTAL (36 art.) :         6810.00 DA</w:t>
              <w:br/>
              <w:t>PAIEMENT : ESPECES</w:t>
              <w:br/>
              <w:t>REÇU: 7000.00 | RENDU: 190.00 DA</w:t>
              <w:br/>
              <w:t>--------------------------------------</w:t>
              <w:br/>
              <w:t>||| |||| || |||| ||| ||||||| ||| |||</w:t>
              <w:br/>
              <w:t>* 2009640213810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00469   Caisse: 01</w:t>
              <w:br/>
              <w:t>Date: 02/10/2026 13:42:36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Mayonnaise Fleuri  1  165.00   165.00</w:t>
              <w:br/>
              <w:t>Camambert préside  1  380.00   380.00</w:t>
              <w:br/>
              <w:t>Riz El wissem      3  170.00   510.00</w:t>
              <w:br/>
              <w:t>Sim Pate spaguett  2   90.00   180.00</w:t>
              <w:br/>
              <w:t>Dima margarine 25  2  180.00   360.00</w:t>
              <w:br/>
              <w:t>Daily sauce Ketch  1  275.00   275.00</w:t>
              <w:br/>
              <w:t>NAN Lait poudre    1  395.00   395.00</w:t>
              <w:br/>
              <w:t>Moutard Molle      3  220.00   660.00</w:t>
              <w:br/>
              <w:t>Chocolat Bifa      1   50.00    50.00</w:t>
              <w:br/>
              <w:t>Poudre lait Bledi  3  270.00   810.00</w:t>
              <w:br/>
              <w:t>Elio Huile         2  230.00   460.00</w:t>
              <w:br/>
              <w:t>Lait Hodna         1   30.00    30.00</w:t>
              <w:br/>
              <w:t>Confiture delicia  1  250.00   250.00</w:t>
              <w:br/>
              <w:t>Couche Miobébé     1  260.00   260.00</w:t>
              <w:br/>
              <w:t>Novalac poudre la  1  345.00   345.00</w:t>
              <w:br/>
              <w:t>Café Caps L'or     1   40.00    40.00</w:t>
              <w:br/>
              <w:t>Thon Afia          4  280.00  1120.00</w:t>
              <w:br/>
              <w:t>Café Capsule caps  1   50.00    50.00</w:t>
              <w:br/>
              <w:t>Lalla Khedidja     1   50.00    50.00</w:t>
              <w:br/>
              <w:t>Extra moutarde     3  160.00   480.00</w:t>
              <w:br/>
              <w:t>France lait Poudr  1  320.00   320.00</w:t>
              <w:br/>
              <w:t>Extra pates macar  1  130.00   130.00</w:t>
              <w:br/>
              <w:t>Gazeuse Fanta      2  100.00   200.00</w:t>
              <w:br/>
              <w:t>Riz Thika          2  190.00   380.00</w:t>
              <w:br/>
              <w:t>Jambo Nouilles     1   10.00    10.00</w:t>
              <w:br/>
              <w:t>El barakka Maccar  1  180.00   180.00</w:t>
              <w:br/>
              <w:t>Jus 1L Ruiba Cock  1  125.00   125.00</w:t>
              <w:br/>
              <w:t>--------------------------------------</w:t>
              <w:br/>
              <w:t>TOTAL (44 art.) :         8410.00 DA</w:t>
              <w:br/>
              <w:t>PAIEMENT : CIB/EDAHABIA (AUT:791287)</w:t>
              <w:br/>
              <w:t>--------------------------------------</w:t>
              <w:br/>
              <w:t>||| |||| || |||| ||| ||||||| ||| |||</w:t>
              <w:br/>
              <w:t>* 2009716998183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00470   Caisse: 01</w:t>
              <w:br/>
              <w:t>Date: 30/09/2026 10:11:22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2   40.00    80.00</w:t>
              <w:br/>
              <w:t>Gazeuse Fanta      1  100.00   100.00</w:t>
              <w:br/>
              <w:t>Confiture delicia  1  250.00   250.00</w:t>
              <w:br/>
              <w:t>Camambert préside  4  380.00  1520.00</w:t>
              <w:br/>
              <w:t>Riz Thika          1  190.00   190.00</w:t>
              <w:br/>
              <w:t>Sim Pate spaguett  2   90.00   180.00</w:t>
              <w:br/>
              <w:t>Café Capsule caps  1   50.00    50.00</w:t>
              <w:br/>
              <w:t>Thon Afia          1  280.00   280.00</w:t>
              <w:br/>
              <w:t>Lait Hodna         3   30.00    90.00</w:t>
              <w:br/>
              <w:t>Moutard Molle      1  220.00   220.00</w:t>
              <w:br/>
              <w:t>Poudre lait Bledi  1  270.00   270.00</w:t>
              <w:br/>
              <w:t>Mayonnaise Fleuri  1  165.00   165.00</w:t>
              <w:br/>
              <w:t>Couche Miobébé     2  260.00   520.00</w:t>
              <w:br/>
              <w:t>Lalla Khedidja     3   50.00   150.00</w:t>
              <w:br/>
              <w:t>Daily sauce Ketch  2  275.00   550.00</w:t>
              <w:br/>
              <w:t>NAN Lait poudre    1  395.00   395.00</w:t>
              <w:br/>
              <w:t>Elio Huile         1  230.00   230.00</w:t>
              <w:br/>
              <w:t>Jus 1L Ruiba Cock  2  125.00   250.00</w:t>
              <w:br/>
              <w:t>Novalac poudre la  1  345.00   345.00</w:t>
              <w:br/>
              <w:t>Riz El wissem      1  170.00   170.00</w:t>
              <w:br/>
              <w:t>Dima margarine 25  2  180.00   360.00</w:t>
              <w:br/>
              <w:t>Chocolat Bifa      1   50.00    50.00</w:t>
              <w:br/>
              <w:t>El barakka Maccar  4  180.00   720.00</w:t>
              <w:br/>
              <w:t>France lait Poudr  1  320.00   320.00</w:t>
              <w:br/>
              <w:t>Extra moutarde     1  160.00   160.00</w:t>
              <w:br/>
              <w:t>Kazami Nouilles    1  195.00   195.00</w:t>
              <w:br/>
              <w:t>Jambo Nouilles     1   10.00    10.00</w:t>
              <w:br/>
              <w:t>Extra pates macar  1  130.00   130.00</w:t>
              <w:br/>
              <w:t>--------------------------------------</w:t>
              <w:br/>
              <w:t>TOTAL (44 art.) :         7950.00 DA</w:t>
              <w:br/>
              <w:t>PAIEMENT : ESPECES</w:t>
              <w:br/>
              <w:t>REÇU: 8000.00 | RENDU: 50.00 DA</w:t>
              <w:br/>
              <w:t>--------------------------------------</w:t>
              <w:br/>
              <w:t>||| |||| || |||| ||| ||||||| ||| |||</w:t>
              <w:br/>
              <w:t>* 2008486011002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00471   Caisse: 01</w:t>
              <w:br/>
              <w:t>Date: 02/10/2026 09:16:46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Café Capsule caps  1   50.00    50.00</w:t>
              <w:br/>
              <w:t>Moutard Molle      1  220.00   220.00</w:t>
              <w:br/>
              <w:t>Gazeuse Fanta      1  100.00   100.00</w:t>
              <w:br/>
              <w:t>France lait Poudr  2  320.00   640.00</w:t>
              <w:br/>
              <w:t>Riz El wissem      2  170.00   340.00</w:t>
              <w:br/>
              <w:t>Jambo Nouilles     1   10.00    10.00</w:t>
              <w:br/>
              <w:t>Daily sauce Ketch  1  275.00   275.00</w:t>
              <w:br/>
              <w:t>Couche Miobébé     1  260.00   260.00</w:t>
              <w:br/>
              <w:t>Confiture delicia  1  250.00   250.00</w:t>
              <w:br/>
              <w:t>Sim Pate spaguett  1   90.00    90.00</w:t>
              <w:br/>
              <w:t>Mayonnaise Fleuri  1  165.00   165.00</w:t>
              <w:br/>
              <w:t>Riz Thika          1  190.00   190.00</w:t>
              <w:br/>
              <w:t>El barakka Maccar  1  180.00   180.00</w:t>
              <w:br/>
              <w:t>Café Caps L'or     1   40.00    40.00</w:t>
              <w:br/>
              <w:t>Kazami Nouilles    3  195.00   585.00</w:t>
              <w:br/>
              <w:t>Extra moutarde     1  160.00   160.00</w:t>
              <w:br/>
              <w:t>Extra pates macar  1  130.00   130.00</w:t>
              <w:br/>
              <w:t>Lait Hodna         1   30.00    30.00</w:t>
              <w:br/>
              <w:t>Chocolat Bifa      2   50.00   100.00</w:t>
              <w:br/>
              <w:t>Elio Huile         1  230.00   230.00</w:t>
              <w:br/>
              <w:t>Dima margarine 25  2  180.00   360.00</w:t>
              <w:br/>
              <w:t>Novalac poudre la  1  345.00   345.00</w:t>
              <w:br/>
              <w:t>Poudre lait Bledi  2  270.00   540.00</w:t>
              <w:br/>
              <w:t>Thon Afia          1  280.00   280.00</w:t>
              <w:br/>
              <w:t>Lalla Khedidja     2   50.00   100.00</w:t>
              <w:br/>
              <w:t>NAN Lait poudre    3  395.00  1185.00</w:t>
              <w:br/>
              <w:t>Jus 1L Ruiba Cock  1  125.00   125.00</w:t>
              <w:br/>
              <w:t>--------------------------------------</w:t>
              <w:br/>
              <w:t>TOTAL (38 art.) :         7360.00 DA</w:t>
              <w:br/>
              <w:t>PAIEMENT : ESPECES</w:t>
              <w:br/>
              <w:t>REÇU: 8000.00 | RENDU: 640.00 DA</w:t>
              <w:br/>
              <w:t>--------------------------------------</w:t>
              <w:br/>
              <w:t>||| |||| || |||| ||| ||||||| ||| |||</w:t>
              <w:br/>
              <w:t>* 2005368651875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00472   Caisse: 01</w:t>
              <w:br/>
              <w:t>Date: 03/10/2026 14:31:15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Extra moutarde     1  160.00   160.00</w:t>
              <w:br/>
              <w:t>Couche Miobébé     1  260.00   260.00</w:t>
              <w:br/>
              <w:t>Elio Huile         2  230.00   460.00</w:t>
              <w:br/>
              <w:t>Café Caps L'or     1   40.00    40.00</w:t>
              <w:br/>
              <w:t>Poudre lait Bledi  1  270.00   270.00</w:t>
              <w:br/>
              <w:t>Daily sauce Ketch  4  275.00  1100.00</w:t>
              <w:br/>
              <w:t>France lait Poudr  1  320.00   320.00</w:t>
              <w:br/>
              <w:t>Riz El wissem      1  170.00   170.00</w:t>
              <w:br/>
              <w:t>Lait Hodna         1   30.00    30.00</w:t>
              <w:br/>
              <w:t>Lalla Khedidja     1   50.00    50.00</w:t>
              <w:br/>
              <w:t>Chocolat Bifa      1   50.00    50.00</w:t>
              <w:br/>
              <w:t>Moutard Molle      2  220.00   440.00</w:t>
              <w:br/>
              <w:t>El barakka Maccar  1  180.00   180.00</w:t>
              <w:br/>
              <w:t>Camambert préside  1  380.00   380.00</w:t>
              <w:br/>
              <w:t>Confiture delicia  2  250.00   500.00</w:t>
              <w:br/>
              <w:t>Jambo Nouilles     1   10.00    10.00</w:t>
              <w:br/>
              <w:t>Sim Pate spaguett  2   90.00   180.00</w:t>
              <w:br/>
              <w:t>Jus 1L Ruiba Cock  1  125.00   125.00</w:t>
              <w:br/>
              <w:t>Café Capsule caps  1   50.00    50.00</w:t>
              <w:br/>
              <w:t>Gazeuse Fanta      2  100.00   200.00</w:t>
              <w:br/>
              <w:t>Mayonnaise Fleuri  2  165.00   330.00</w:t>
              <w:br/>
              <w:t>Kazami Nouilles    3  195.00   585.00</w:t>
              <w:br/>
              <w:t>Novalac poudre la  1  345.00   345.00</w:t>
              <w:br/>
              <w:t>Thon Afia          1  280.00   280.00</w:t>
              <w:br/>
              <w:t>Riz Thika          1  190.00   190.00</w:t>
              <w:br/>
              <w:t>NAN Lait poudre    2  395.00   790.00</w:t>
              <w:br/>
              <w:t>Extra pates macar  2  130.00   260.00</w:t>
              <w:br/>
              <w:t>--------------------------------------</w:t>
              <w:br/>
              <w:t>TOTAL (41 art.) :         7935.00 DA</w:t>
              <w:br/>
              <w:t>PAIEMENT : ESPECES</w:t>
              <w:br/>
              <w:t>REÇU: 8000.00 | RENDU: 65.00 DA</w:t>
              <w:br/>
              <w:t>--------------------------------------</w:t>
              <w:br/>
              <w:t>||| |||| || |||| ||| ||||||| ||| |||</w:t>
              <w:br/>
              <w:t>* 2003495069054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00473   Caisse: 01</w:t>
              <w:br/>
              <w:t>Date: 03/10/2026 08:32:11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3  165.00   495.00</w:t>
              <w:br/>
              <w:t>Lait Hodna         1   30.00    30.00</w:t>
              <w:br/>
              <w:t>Jambo Nouilles     2   10.00    20.00</w:t>
              <w:br/>
              <w:t>Riz Thika          1  190.00   190.00</w:t>
              <w:br/>
              <w:t>Extra pates macar  2  130.00   260.00</w:t>
              <w:br/>
              <w:t>Novalac poudre la  1  345.00   345.00</w:t>
              <w:br/>
              <w:t>Café Caps L'or     1   40.00    40.00</w:t>
              <w:br/>
              <w:t>Poudre lait Bledi  1  270.00   270.00</w:t>
              <w:br/>
              <w:t>Chocolat Bifa      1   50.00    50.00</w:t>
              <w:br/>
              <w:t>Sim Pate spaguett  4   90.00   360.00</w:t>
              <w:br/>
              <w:t>Moutard Molle      2  220.00   440.00</w:t>
              <w:br/>
              <w:t>Riz El wissem      1  170.00   170.00</w:t>
              <w:br/>
              <w:t>Café Capsule caps  1   50.00    50.00</w:t>
              <w:br/>
              <w:t>Elio Huile         1  230.00   230.00</w:t>
              <w:br/>
              <w:t>Daily sauce Ketch  1  275.00   275.00</w:t>
              <w:br/>
              <w:t>France lait Poudr  1  320.00   320.00</w:t>
              <w:br/>
              <w:t>Kazami Nouilles    1  195.00   195.00</w:t>
              <w:br/>
              <w:t>Confiture delicia  1  250.00   250.00</w:t>
              <w:br/>
              <w:t>Camambert préside  2  380.00   760.00</w:t>
              <w:br/>
              <w:t>El barakka Maccar  1  180.00   180.00</w:t>
              <w:br/>
              <w:t>Lalla Khedidja     3   50.00   150.00</w:t>
              <w:br/>
              <w:t>Jus 1L Ruiba Cock  1  125.00   125.00</w:t>
              <w:br/>
              <w:t>Dima margarine 25  1  180.00   180.00</w:t>
              <w:br/>
              <w:t>Gazeuse Fanta      2  100.00   200.00</w:t>
              <w:br/>
              <w:t>NAN Lait poudre    1  395.00   395.00</w:t>
              <w:br/>
              <w:t>Couche Miobébé     2  260.00   520.00</w:t>
              <w:br/>
              <w:t>Extra moutarde     3  160.00   480.00</w:t>
              <w:br/>
              <w:t>Thon Afia          1  280.00   280.00</w:t>
              <w:br/>
              <w:t>--------------------------------------</w:t>
              <w:br/>
              <w:t>TOTAL (43 art.) :         7260.00 DA</w:t>
              <w:br/>
              <w:t>PAIEMENT : ESPECES</w:t>
              <w:br/>
              <w:t>REÇU: 8000.00 | RENDU: 740.00 DA</w:t>
              <w:br/>
              <w:t>--------------------------------------</w:t>
              <w:br/>
              <w:t>||| |||| || |||| ||| ||||||| ||| |||</w:t>
              <w:br/>
              <w:t>* 2008252205817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00474   Caisse: 02</w:t>
              <w:br/>
              <w:t>Date: 01/10/2026 08:43:21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NAN Lait poudre    1  395.00   395.00</w:t>
              <w:br/>
              <w:t>Novalac poudre la  4  345.00  1380.00</w:t>
              <w:br/>
              <w:t>Café Caps L'or     3   40.00   120.00</w:t>
              <w:br/>
              <w:t>Extra moutarde     1  160.00   160.00</w:t>
              <w:br/>
              <w:t>Jus 1L Ruiba Cock  1  125.00   125.00</w:t>
              <w:br/>
              <w:t>Couche Miobébé     1  260.00   260.00</w:t>
              <w:br/>
              <w:t>Mayonnaise Fleuri  3  165.00   495.00</w:t>
              <w:br/>
              <w:t>Extra pates macar  1  130.00   130.00</w:t>
              <w:br/>
              <w:t>Kazami Nouilles    1  195.00   195.00</w:t>
              <w:br/>
              <w:t>Dima margarine 25  1  180.00   180.00</w:t>
              <w:br/>
              <w:t>Thon Afia          2  280.00   560.00</w:t>
              <w:br/>
              <w:t>El barakka Maccar  3  180.00   540.00</w:t>
              <w:br/>
              <w:t>Sim Pate spaguett  1   90.00    90.00</w:t>
              <w:br/>
              <w:t>France lait Poudr  1  320.00   320.00</w:t>
              <w:br/>
              <w:t>Elio Huile         2  230.00   460.00</w:t>
              <w:br/>
              <w:t>Gazeuse Fanta      1  100.00   100.00</w:t>
              <w:br/>
              <w:t>Jambo Nouilles     1   10.00    10.00</w:t>
              <w:br/>
              <w:t>Riz Thika          1  190.00   190.00</w:t>
              <w:br/>
              <w:t>Lalla Khedidja     1   50.00    50.00</w:t>
              <w:br/>
              <w:t>Chocolat Bifa      4   50.00   200.00</w:t>
              <w:br/>
              <w:t>Riz El wissem      1  170.00   170.00</w:t>
              <w:br/>
              <w:t>Poudre lait Bledi  1  270.00   270.00</w:t>
              <w:br/>
              <w:t>Moutard Molle      1  220.00   220.00</w:t>
              <w:br/>
              <w:t>Lait Hodna         1   30.00    30.00</w:t>
              <w:br/>
              <w:t>Daily sauce Ketch  1  275.00   275.00</w:t>
              <w:br/>
              <w:t>Café Capsule caps  1   50.00    50.00</w:t>
              <w:br/>
              <w:t>Confiture delicia  1  250.00   250.00</w:t>
              <w:br/>
              <w:t>--------------------------------------</w:t>
              <w:br/>
              <w:t>TOTAL (42 art.) :         7605.00 DA</w:t>
              <w:br/>
              <w:t>PAIEMENT : CIB/EDAHABIA (AUT:767427)</w:t>
              <w:br/>
              <w:t>--------------------------------------</w:t>
              <w:br/>
              <w:t>||| |||| || |||| ||| ||||||| ||| |||</w:t>
              <w:br/>
              <w:t>* 2001786860929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00475   Caisse: 01</w:t>
              <w:br/>
              <w:t>Date: 30/09/2026 10:02:18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Café Caps L'or     1   40.00    40.00</w:t>
              <w:br/>
              <w:t>Jus 1L Ruiba Cock  3  125.00   375.00</w:t>
              <w:br/>
              <w:t>El barakka Maccar  2  180.00   360.00</w:t>
              <w:br/>
              <w:t>Jambo Nouilles     1   10.00    10.00</w:t>
              <w:br/>
              <w:t>Moutard Molle      1  220.00   220.00</w:t>
              <w:br/>
              <w:t>Extra pates macar  2  130.00   260.00</w:t>
              <w:br/>
              <w:t>Poudre lait Bledi  1  270.00   270.00</w:t>
              <w:br/>
              <w:t>Couche Miobébé     2  260.00   520.00</w:t>
              <w:br/>
              <w:t>Confiture delicia  1  250.00   250.00</w:t>
              <w:br/>
              <w:t>Daily sauce Ketch  1  275.00   275.00</w:t>
              <w:br/>
              <w:t>Camambert préside  2  380.00   760.00</w:t>
              <w:br/>
              <w:t>Extra moutarde     1  160.00   160.00</w:t>
              <w:br/>
              <w:t>Gazeuse Fanta      1  100.00   100.00</w:t>
              <w:br/>
              <w:t>Mayonnaise Fleuri  1  165.00   165.00</w:t>
              <w:br/>
              <w:t>Novalac poudre la  1  345.00   345.00</w:t>
              <w:br/>
              <w:t>Dima margarine 25  1  180.00   180.00</w:t>
              <w:br/>
              <w:t>Riz El wissem      1  170.00   170.00</w:t>
              <w:br/>
              <w:t>Riz Thika          4  190.00   760.00</w:t>
              <w:br/>
              <w:t>Chocolat Bifa      1   50.00    50.00</w:t>
              <w:br/>
              <w:t>Elio Huile         1  230.00   230.00</w:t>
              <w:br/>
              <w:t>NAN Lait poudre    1  395.00   395.00</w:t>
              <w:br/>
              <w:t>Café Capsule caps  2   50.00   100.00</w:t>
              <w:br/>
              <w:t>Thon Afia          1  280.00   280.00</w:t>
              <w:br/>
              <w:t>France lait Poudr  1  320.00   320.00</w:t>
              <w:br/>
              <w:t>Sim Pate spaguett  1   90.00    90.00</w:t>
              <w:br/>
              <w:t>Kazami Nouilles    4  195.00   780.00</w:t>
              <w:br/>
              <w:t>Lait Hodna         1   30.00    30.00</w:t>
              <w:br/>
              <w:t>--------------------------------------</w:t>
              <w:br/>
              <w:t>TOTAL (41 art.) :         7545.00 DA</w:t>
              <w:br/>
              <w:t>PAIEMENT : ESPECES</w:t>
              <w:br/>
              <w:t>REÇU: 8000.00 | RENDU: 455.00 DA</w:t>
              <w:br/>
              <w:t>--------------------------------------</w:t>
              <w:br/>
              <w:t>||| |||| || |||| ||| ||||||| ||| |||</w:t>
              <w:br/>
              <w:t>* 2004099480454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00476   Caisse: 02</w:t>
              <w:br/>
              <w:t>Date: 29/09/2026 10:07:21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2   10.00    20.00</w:t>
              <w:br/>
              <w:t>Jus 1L Ruiba Cock  1  125.00   125.00</w:t>
              <w:br/>
              <w:t>Chocolat Bifa      1   50.00    50.00</w:t>
              <w:br/>
              <w:t>Poudre lait Bledi  1  270.00   270.00</w:t>
              <w:br/>
              <w:t>Kazami Nouilles    1  195.00   195.00</w:t>
              <w:br/>
              <w:t>Gazeuse Fanta      2  100.00   200.00</w:t>
              <w:br/>
              <w:t>Sim Pate spaguett  1   90.00    90.00</w:t>
              <w:br/>
              <w:t>Riz El wissem      1  170.00   170.00</w:t>
              <w:br/>
              <w:t>Lalla Khedidja     1   50.00    50.00</w:t>
              <w:br/>
              <w:t>El barakka Maccar  1  180.00   180.00</w:t>
              <w:br/>
              <w:t>Lait Hodna         3   30.00    90.00</w:t>
              <w:br/>
              <w:t>Extra pates macar  1  130.00   130.00</w:t>
              <w:br/>
              <w:t>Elio Huile         1  230.00   230.00</w:t>
              <w:br/>
              <w:t>Daily sauce Ketch  1  275.00   275.00</w:t>
              <w:br/>
              <w:t>Café Capsule caps  3   50.00   150.00</w:t>
              <w:br/>
              <w:t>Riz Thika          1  190.00   190.00</w:t>
              <w:br/>
              <w:t>NAN Lait poudre    1  395.00   395.00</w:t>
              <w:br/>
              <w:t>Café Caps L'or     2   40.00    80.00</w:t>
              <w:br/>
              <w:t>Novalac poudre la  1  345.00   345.00</w:t>
              <w:br/>
              <w:t>Couche Miobébé     1  260.00   260.00</w:t>
              <w:br/>
              <w:t>Extra moutarde     1  160.00   160.00</w:t>
              <w:br/>
              <w:t>Confiture delicia  1  250.00   250.00</w:t>
              <w:br/>
              <w:t>France lait Poudr  1  320.00   320.00</w:t>
              <w:br/>
              <w:t>Moutard Molle      2  220.00   440.00</w:t>
              <w:br/>
              <w:t>Thon Afia          1  280.00   280.00</w:t>
              <w:br/>
              <w:t>Mayonnaise Fleuri  3  165.00   495.00</w:t>
              <w:br/>
              <w:t>Camambert préside  1  380.00   380.00</w:t>
              <w:br/>
              <w:t>Dima margarine 25  1  180.00   180.00</w:t>
              <w:br/>
              <w:t>--------------------------------------</w:t>
              <w:br/>
              <w:t>TOTAL (38 art.) :         6000.00 DA</w:t>
              <w:br/>
              <w:t>PAIEMENT : ESPECES</w:t>
              <w:br/>
              <w:t>REÇU: 7000.00 | RENDU: 1000.00 DA</w:t>
              <w:br/>
              <w:t>--------------------------------------</w:t>
              <w:br/>
              <w:t>||| |||| || |||| ||| ||||||| ||| |||</w:t>
              <w:br/>
              <w:t>* 2007329506458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00477   Caisse: 04</w:t>
              <w:br/>
              <w:t>Date: 01/10/2026 08:59:14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France lait Poudr  2  320.00   640.00</w:t>
              <w:br/>
              <w:t>Gazeuse Fanta      2  100.00   200.00</w:t>
              <w:br/>
              <w:t>Thon Afia          1  280.00   280.00</w:t>
              <w:br/>
              <w:t>Novalac poudre la  1  345.00   345.00</w:t>
              <w:br/>
              <w:t>Sim Pate spaguett  1   90.00    90.00</w:t>
              <w:br/>
              <w:t>Extra pates macar  1  130.00   130.00</w:t>
              <w:br/>
              <w:t>Lalla Khedidja     1   50.00    50.00</w:t>
              <w:br/>
              <w:t>Confiture delicia  1  250.00   250.00</w:t>
              <w:br/>
              <w:t>Elio Huile         1  230.00   230.00</w:t>
              <w:br/>
              <w:t>Lait Hodna         2   30.00    60.00</w:t>
              <w:br/>
              <w:t>Dima margarine 25  1  180.00   180.00</w:t>
              <w:br/>
              <w:t>El barakka Maccar  1  180.00   180.00</w:t>
              <w:br/>
              <w:t>Kazami Nouilles    1  195.00   195.00</w:t>
              <w:br/>
              <w:t>Couche Miobébé     2  260.00   520.00</w:t>
              <w:br/>
              <w:t>Café Capsule caps  1   50.00    50.00</w:t>
              <w:br/>
              <w:t>Daily sauce Ketch  1  275.00   275.00</w:t>
              <w:br/>
              <w:t>Café Caps L'or     1   40.00    40.00</w:t>
              <w:br/>
              <w:t>Moutard Molle      3  220.00   660.00</w:t>
              <w:br/>
              <w:t>Camambert préside  1  380.00   380.00</w:t>
              <w:br/>
              <w:t>NAN Lait poudre    2  395.00   790.00</w:t>
              <w:br/>
              <w:t>Jus 1L Ruiba Cock  1  125.00   125.00</w:t>
              <w:br/>
              <w:t>Chocolat Bifa      2   50.00   100.00</w:t>
              <w:br/>
              <w:t>Jambo Nouilles     1   10.00    10.00</w:t>
              <w:br/>
              <w:t>Mayonnaise Fleuri  1  165.00   165.00</w:t>
              <w:br/>
              <w:t>Riz El wissem      1  170.00   170.00</w:t>
              <w:br/>
              <w:t>Riz Thika          1  190.00   190.00</w:t>
              <w:br/>
              <w:t>Extra moutarde     2  160.00   320.00</w:t>
              <w:br/>
              <w:t>--------------------------------------</w:t>
              <w:br/>
              <w:t>TOTAL (37 art.) :         6895.00 DA</w:t>
              <w:br/>
              <w:t>PAIEMENT : ESPECES</w:t>
              <w:br/>
              <w:t>REÇU: 7000.00 | RENDU: 105.00 DA</w:t>
              <w:br/>
              <w:t>--------------------------------------</w:t>
              <w:br/>
              <w:t>||| |||| || |||| ||| ||||||| ||| |||</w:t>
              <w:br/>
              <w:t>* 2000191586492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00478   Caisse: 03</w:t>
              <w:br/>
              <w:t>Date: 28/09/2026 12:37:50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Extra pates macar  1  130.00   130.00</w:t>
              <w:br/>
              <w:t>Couche Miobébé     1  260.00   260.00</w:t>
              <w:br/>
              <w:t>Thon Afia          2  280.00   560.00</w:t>
              <w:br/>
              <w:t>Camambert préside  3  380.00  1140.00</w:t>
              <w:br/>
              <w:t>France lait Poudr  1  320.00   320.00</w:t>
              <w:br/>
              <w:t>Mayonnaise Fleuri  1  165.00   165.00</w:t>
              <w:br/>
              <w:t>Café Capsule caps  3   50.00   150.00</w:t>
              <w:br/>
              <w:t>Lalla Khedidja     2   50.00   100.00</w:t>
              <w:br/>
              <w:t>Dima margarine 25  1  180.00   180.00</w:t>
              <w:br/>
              <w:t>Confiture delicia  1  250.00   250.00</w:t>
              <w:br/>
              <w:t>Kazami Nouilles    1  195.00   195.00</w:t>
              <w:br/>
              <w:t>Lait Hodna         1   30.00    30.00</w:t>
              <w:br/>
              <w:t>NAN Lait poudre    4  395.00  1580.00</w:t>
              <w:br/>
              <w:t>Riz El wissem      1  170.00   170.00</w:t>
              <w:br/>
              <w:t>Moutard Molle      1  220.00   220.00</w:t>
              <w:br/>
              <w:t>Elio Huile         1  230.00   230.00</w:t>
              <w:br/>
              <w:t>Café Caps L'or     1   40.00    40.00</w:t>
              <w:br/>
              <w:t>Chocolat Bifa      2   50.00   100.00</w:t>
              <w:br/>
              <w:t>Novalac poudre la  1  345.00   345.00</w:t>
              <w:br/>
              <w:t>El barakka Maccar  1  180.00   180.00</w:t>
              <w:br/>
              <w:t>Jus 1L Ruiba Cock  1  125.00   125.00</w:t>
              <w:br/>
              <w:t>Extra moutarde     2  160.00   320.00</w:t>
              <w:br/>
              <w:t>Jambo Nouilles     1   10.00    10.00</w:t>
              <w:br/>
              <w:t>Riz Thika          1  190.00   190.00</w:t>
              <w:br/>
              <w:t>Sim Pate spaguett  1   90.00    90.00</w:t>
              <w:br/>
              <w:t>Poudre lait Bledi  1  270.00   270.00</w:t>
              <w:br/>
              <w:t>Gazeuse Fanta      1  100.00   100.00</w:t>
              <w:br/>
              <w:t>--------------------------------------</w:t>
              <w:br/>
              <w:t>TOTAL (39 art.) :         7725.00 DA</w:t>
              <w:br/>
              <w:t>PAIEMENT : CIB/EDAHABIA (AUT:813346)</w:t>
              <w:br/>
              <w:t>--------------------------------------</w:t>
              <w:br/>
              <w:t>||| |||| || |||| ||| ||||||| ||| |||</w:t>
              <w:br/>
              <w:t>* 2009462747240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00479   Caisse: 02</w:t>
              <w:br/>
              <w:t>Date: 01/10/2026 16:16:43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Elio Huile         3  230.00   690.00</w:t>
              <w:br/>
              <w:t>Café Capsule caps  1   50.00    50.00</w:t>
              <w:br/>
              <w:t>Lait Hodna         1   30.00    30.00</w:t>
              <w:br/>
              <w:t>Confiture delicia  1  250.00   250.00</w:t>
              <w:br/>
              <w:t>Moutard Molle      1  220.00   220.00</w:t>
              <w:br/>
              <w:t>Chocolat Bifa      2   50.00   100.00</w:t>
              <w:br/>
              <w:t>Riz Thika          2  190.00   380.00</w:t>
              <w:br/>
              <w:t>Extra moutarde     3  160.00   480.00</w:t>
              <w:br/>
              <w:t>Novalac poudre la  1  345.00   345.00</w:t>
              <w:br/>
              <w:t>Dima margarine 25  2  180.00   360.00</w:t>
              <w:br/>
              <w:t>Jambo Nouilles     1   10.00    10.00</w:t>
              <w:br/>
              <w:t>Jus 1L Ruiba Cock  1  125.00   125.00</w:t>
              <w:br/>
              <w:t>Sim Pate spaguett  1   90.00    90.00</w:t>
              <w:br/>
              <w:t>El barakka Maccar  1  180.00   180.00</w:t>
              <w:br/>
              <w:t>Daily sauce Ketch  1  275.00   275.00</w:t>
              <w:br/>
              <w:t>Camambert préside  1  380.00   380.00</w:t>
              <w:br/>
              <w:t>NAN Lait poudre    1  395.00   395.00</w:t>
              <w:br/>
              <w:t>Couche Miobébé     1  260.00   260.00</w:t>
              <w:br/>
              <w:t>Lalla Khedidja     1   50.00    50.00</w:t>
              <w:br/>
              <w:t>Thon Afia          1  280.00   280.00</w:t>
              <w:br/>
              <w:t>Riz El wissem      3  170.00   510.00</w:t>
              <w:br/>
              <w:t>Café Caps L'or     3   40.00   120.00</w:t>
              <w:br/>
              <w:t>Gazeuse Fanta      1  100.00   100.00</w:t>
              <w:br/>
              <w:t>Poudre lait Bledi  1  270.00   270.00</w:t>
              <w:br/>
              <w:t>Extra pates macar  1  130.00   130.00</w:t>
              <w:br/>
              <w:t>Kazami Nouilles    3  195.00   585.00</w:t>
              <w:br/>
              <w:t>France lait Poudr  1  320.00   320.00</w:t>
              <w:br/>
              <w:t>--------------------------------------</w:t>
              <w:br/>
              <w:t>TOTAL (41 art.) :         7150.00 DA</w:t>
              <w:br/>
              <w:t>PAIEMENT : ESPECES</w:t>
              <w:br/>
              <w:t>REÇU: 8000.00 | RENDU: 850.00 DA</w:t>
              <w:br/>
              <w:t>--------------------------------------</w:t>
              <w:br/>
              <w:t>||| |||| || |||| ||| ||||||| ||| |||</w:t>
              <w:br/>
              <w:t>* 2009516252215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00480   Caisse: 01</w:t>
              <w:br/>
              <w:t>Date: 28/09/2026 12:17:24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Elio Huile         1  230.00   230.00</w:t>
              <w:br/>
              <w:t>Extra moutarde     3  160.00   480.00</w:t>
              <w:br/>
              <w:t>Kazami Nouilles    1  195.00   195.00</w:t>
              <w:br/>
              <w:t>Lait Hodna         3   30.00    90.00</w:t>
              <w:br/>
              <w:t>Café Capsule caps  1   50.00    50.00</w:t>
              <w:br/>
              <w:t>NAN Lait poudre    1  395.00   395.00</w:t>
              <w:br/>
              <w:t>Jus 1L Ruiba Cock  1  125.00   125.00</w:t>
              <w:br/>
              <w:t>Camambert préside  3  380.00  1140.00</w:t>
              <w:br/>
              <w:t>Gazeuse Fanta      1  100.00   100.00</w:t>
              <w:br/>
              <w:t>Daily sauce Ketch  1  275.00   275.00</w:t>
              <w:br/>
              <w:t>Moutard Molle      1  220.00   220.00</w:t>
              <w:br/>
              <w:t>Mayonnaise Fleuri  2  165.00   330.00</w:t>
              <w:br/>
              <w:t>Couche Miobébé     2  260.00   520.00</w:t>
              <w:br/>
              <w:t>Chocolat Bifa      2   50.00   100.00</w:t>
              <w:br/>
              <w:t>Confiture delicia  1  250.00   250.00</w:t>
              <w:br/>
              <w:t>Extra pates macar  1  130.00   130.00</w:t>
              <w:br/>
              <w:t>Riz El wissem      4  170.00   680.00</w:t>
              <w:br/>
              <w:t>Poudre lait Bledi  3  270.00   810.00</w:t>
              <w:br/>
              <w:t>Dima margarine 25  1  180.00   180.00</w:t>
              <w:br/>
              <w:t>El barakka Maccar  1  180.00   180.00</w:t>
              <w:br/>
              <w:t>Lalla Khedidja     1   50.00    50.00</w:t>
              <w:br/>
              <w:t>Sim Pate spaguett  1   90.00    90.00</w:t>
              <w:br/>
              <w:t>Thon Afia          2  280.00   560.00</w:t>
              <w:br/>
              <w:t>Novalac poudre la  1  345.00   345.00</w:t>
              <w:br/>
              <w:t>France lait Poudr  1  320.00   320.00</w:t>
              <w:br/>
              <w:t>Riz Thika          1  190.00   190.00</w:t>
              <w:br/>
              <w:t>Café Caps L'or     1   40.00    40.00</w:t>
              <w:br/>
              <w:t>--------------------------------------</w:t>
              <w:br/>
              <w:t>TOTAL (43 art.) :         8085.00 DA</w:t>
              <w:br/>
              <w:t>PAIEMENT : ESPECES</w:t>
              <w:br/>
              <w:t>REÇU: 9000.00 | RENDU: 915.00 DA</w:t>
              <w:br/>
              <w:t>--------------------------------------</w:t>
              <w:br/>
              <w:t>||| |||| || |||| ||| ||||||| ||| |||</w:t>
              <w:br/>
              <w:t>* 2008420649582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00481   Caisse: 02</w:t>
              <w:br/>
              <w:t>Date: 30/09/2026 08:43:11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2   40.00    80.00</w:t>
              <w:br/>
              <w:t>Novalac poudre la  2  345.00   690.00</w:t>
              <w:br/>
              <w:t>Jambo Nouilles     1   10.00    10.00</w:t>
              <w:br/>
              <w:t>Lait Hodna         1   30.00    30.00</w:t>
              <w:br/>
              <w:t>Extra pates macar  1  130.00   130.00</w:t>
              <w:br/>
              <w:t>France lait Poudr  1  320.00   320.00</w:t>
              <w:br/>
              <w:t>Riz Thika          1  190.00   190.00</w:t>
              <w:br/>
              <w:t>Moutard Molle      1  220.00   220.00</w:t>
              <w:br/>
              <w:t>Kazami Nouilles    1  195.00   195.00</w:t>
              <w:br/>
              <w:t>Riz El wissem      3  170.00   510.00</w:t>
              <w:br/>
              <w:t>Elio Huile         1  230.00   230.00</w:t>
              <w:br/>
              <w:t>NAN Lait poudre    1  395.00   395.00</w:t>
              <w:br/>
              <w:t>Gazeuse Fanta      1  100.00   100.00</w:t>
              <w:br/>
              <w:t>Daily sauce Ketch  1  275.00   275.00</w:t>
              <w:br/>
              <w:t>El barakka Maccar  1  180.00   180.00</w:t>
              <w:br/>
              <w:t>Extra moutarde     1  160.00   160.00</w:t>
              <w:br/>
              <w:t>Mayonnaise Fleuri  1  165.00   165.00</w:t>
              <w:br/>
              <w:t>Thon Afia          1  280.00   280.00</w:t>
              <w:br/>
              <w:t>Jus 1L Ruiba Cock  1  125.00   125.00</w:t>
              <w:br/>
              <w:t>Camambert préside  1  380.00   380.00</w:t>
              <w:br/>
              <w:t>Sim Pate spaguett  2   90.00   180.00</w:t>
              <w:br/>
              <w:t>Chocolat Bifa      1   50.00    50.00</w:t>
              <w:br/>
              <w:t>Couche Miobébé     1  260.00   260.00</w:t>
              <w:br/>
              <w:t>Confiture delicia  1  250.00   250.00</w:t>
              <w:br/>
              <w:t>Lalla Khedidja     1   50.00    50.00</w:t>
              <w:br/>
              <w:t>Poudre lait Bledi  3  270.00   810.00</w:t>
              <w:br/>
              <w:t>Dima margarine 25  1  180.00   180.00</w:t>
              <w:br/>
              <w:t>Café Capsule caps  1   50.00    50.00</w:t>
              <w:br/>
              <w:t>--------------------------------------</w:t>
              <w:br/>
              <w:t>TOTAL (35 art.) :         6495.00 DA</w:t>
              <w:br/>
              <w:t>PAIEMENT : ESPECES</w:t>
              <w:br/>
              <w:t>REÇU: 7000.00 | RENDU: 505.00 DA</w:t>
              <w:br/>
              <w:t>--------------------------------------</w:t>
              <w:br/>
              <w:t>||| |||| || |||| ||| ||||||| ||| |||</w:t>
              <w:br/>
              <w:t>* 2003230436008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00482   Caisse: 02</w:t>
              <w:br/>
              <w:t>Date: 02/10/2026 15:23:19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2  230.00   460.00</w:t>
              <w:br/>
              <w:t>Gazeuse Fanta      1  100.00   100.00</w:t>
              <w:br/>
              <w:t>Jambo Nouilles     2   10.00    20.00</w:t>
              <w:br/>
              <w:t>NAN Lait poudre    1  395.00   395.00</w:t>
              <w:br/>
              <w:t>Moutard Molle      1  220.00   220.00</w:t>
              <w:br/>
              <w:t>Chocolat Bifa      2   50.00   100.00</w:t>
              <w:br/>
              <w:t>Novalac poudre la  1  345.00   345.00</w:t>
              <w:br/>
              <w:t>Thon Afia          1  280.00   280.00</w:t>
              <w:br/>
              <w:t>Lait Hodna         3   30.00    90.00</w:t>
              <w:br/>
              <w:t>Café Caps L'or     1   40.00    40.00</w:t>
              <w:br/>
              <w:t>Extra moutarde     1  160.00   160.00</w:t>
              <w:br/>
              <w:t>Couche Miobébé     4  260.00  1040.00</w:t>
              <w:br/>
              <w:t>Dima margarine 25  1  180.00   180.00</w:t>
              <w:br/>
              <w:t>Lalla Khedidja     1   50.00    50.00</w:t>
              <w:br/>
              <w:t>Daily sauce Ketch  3  275.00   825.00</w:t>
              <w:br/>
              <w:t>Riz El wissem      2  170.00   340.00</w:t>
              <w:br/>
              <w:t>Poudre lait Bledi  1  270.00   270.00</w:t>
              <w:br/>
              <w:t>Café Capsule caps  1   50.00    50.00</w:t>
              <w:br/>
              <w:t>Riz Thika          1  190.00   190.00</w:t>
              <w:br/>
              <w:t>Confiture delicia  1  250.00   250.00</w:t>
              <w:br/>
              <w:t>Mayonnaise Fleuri  2  165.00   330.00</w:t>
              <w:br/>
              <w:t>Jus 1L Ruiba Cock  2  125.00   250.00</w:t>
              <w:br/>
              <w:t>Kazami Nouilles    1  195.00   195.00</w:t>
              <w:br/>
              <w:t>Sim Pate spaguett  4   90.00   360.00</w:t>
              <w:br/>
              <w:t>France lait Poudr  1  320.00   320.00</w:t>
              <w:br/>
              <w:t>Camambert préside  1  380.00   380.00</w:t>
              <w:br/>
              <w:t>El barakka Maccar  1  180.00   180.00</w:t>
              <w:br/>
              <w:t>Extra pates macar  1  130.00   130.00</w:t>
              <w:br/>
              <w:t>--------------------------------------</w:t>
              <w:br/>
              <w:t>TOTAL (44 art.) :         7550.00 DA</w:t>
              <w:br/>
              <w:t>PAIEMENT : ESPECES</w:t>
              <w:br/>
              <w:t>REÇU: 8000.00 | RENDU: 450.00 DA</w:t>
              <w:br/>
              <w:t>--------------------------------------</w:t>
              <w:br/>
              <w:t>||| |||| || |||| ||| ||||||| ||| |||</w:t>
              <w:br/>
              <w:t>* 2003022346220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00483   Caisse: 01</w:t>
              <w:br/>
              <w:t>Date: 02/10/2026 15:00:06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Riz El wissem      1  170.00   170.00</w:t>
              <w:br/>
              <w:t>Novalac poudre la  2  345.00   690.00</w:t>
              <w:br/>
              <w:t>Kazami Nouilles    2  195.00   390.00</w:t>
              <w:br/>
              <w:t>Dima margarine 25  1  180.00   180.00</w:t>
              <w:br/>
              <w:t>Daily sauce Ketch  1  275.00   275.00</w:t>
              <w:br/>
              <w:t>Extra moutarde     1  160.00   160.00</w:t>
              <w:br/>
              <w:t>Couche Miobébé     1  260.00   260.00</w:t>
              <w:br/>
              <w:t>France lait Poudr  1  320.00   320.00</w:t>
              <w:br/>
              <w:t>El barakka Maccar  3  180.00   540.00</w:t>
              <w:br/>
              <w:t>Jambo Nouilles     3   10.00    30.00</w:t>
              <w:br/>
              <w:t>Lait Hodna         3   30.00    90.00</w:t>
              <w:br/>
              <w:t>Camambert préside  2  380.00   760.00</w:t>
              <w:br/>
              <w:t>Elio Huile         1  230.00   230.00</w:t>
              <w:br/>
              <w:t>Sim Pate spaguett  2   90.00   180.00</w:t>
              <w:br/>
              <w:t>Thon Afia          2  280.00   560.00</w:t>
              <w:br/>
              <w:t>Riz Thika          1  190.00   190.00</w:t>
              <w:br/>
              <w:t>Café Caps L'or     1   40.00    40.00</w:t>
              <w:br/>
              <w:t>Confiture delicia  1  250.00   250.00</w:t>
              <w:br/>
              <w:t>NAN Lait poudre    4  395.00  1580.00</w:t>
              <w:br/>
              <w:t>Mayonnaise Fleuri  3  165.00   495.00</w:t>
              <w:br/>
              <w:t>Jus 1L Ruiba Cock  1  125.00   125.00</w:t>
              <w:br/>
              <w:t>Gazeuse Fanta      2  100.00   200.00</w:t>
              <w:br/>
              <w:t>Lalla Khedidja     1   50.00    50.00</w:t>
              <w:br/>
              <w:t>Chocolat Bifa      2   50.00   100.00</w:t>
              <w:br/>
              <w:t>Poudre lait Bledi  1  270.00   270.00</w:t>
              <w:br/>
              <w:t>Café Capsule caps  2   50.00   100.00</w:t>
              <w:br/>
              <w:t>Extra pates macar  1  130.00   130.00</w:t>
              <w:br/>
              <w:t>--------------------------------------</w:t>
              <w:br/>
              <w:t>TOTAL (48 art.) :         8805.00 DA</w:t>
              <w:br/>
              <w:t>PAIEMENT : ESPECES</w:t>
              <w:br/>
              <w:t>REÇU: 9000.00 | RENDU: 195.00 DA</w:t>
              <w:br/>
              <w:t>--------------------------------------</w:t>
              <w:br/>
              <w:t>||| |||| || |||| ||| ||||||| ||| |||</w:t>
              <w:br/>
              <w:t>* 2009613098196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00484   Caisse: 03</w:t>
              <w:br/>
              <w:t>Date: 28/09/2026 14:08:22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Chocolat Bifa      1   50.00    50.00</w:t>
              <w:br/>
              <w:t>Thon Afia          1  280.00   280.00</w:t>
              <w:br/>
              <w:t>Moutard Molle      1  220.00   220.00</w:t>
              <w:br/>
              <w:t>Riz Thika          2  190.00   380.00</w:t>
              <w:br/>
              <w:t>Café Capsule caps  1   50.00    50.00</w:t>
              <w:br/>
              <w:t>El barakka Maccar  1  180.00   180.00</w:t>
              <w:br/>
              <w:t>Confiture delicia  3  250.00   750.00</w:t>
              <w:br/>
              <w:t>NAN Lait poudre    2  395.00   790.00</w:t>
              <w:br/>
              <w:t>Gazeuse Fanta      2  100.00   200.00</w:t>
              <w:br/>
              <w:t>Riz El wissem      1  170.00   170.00</w:t>
              <w:br/>
              <w:t>Extra pates macar  1  130.00   130.00</w:t>
              <w:br/>
              <w:t>Daily sauce Ketch  1  275.00   275.00</w:t>
              <w:br/>
              <w:t>Extra moutarde     1  160.00   160.00</w:t>
              <w:br/>
              <w:t>France lait Poudr  1  320.00   320.00</w:t>
              <w:br/>
              <w:t>Poudre lait Bledi  3  270.00   810.00</w:t>
              <w:br/>
              <w:t>Jambo Nouilles     1   10.00    10.00</w:t>
              <w:br/>
              <w:t>Jus 1L Ruiba Cock  2  125.00   250.00</w:t>
              <w:br/>
              <w:t>Lalla Khedidja     1   50.00    50.00</w:t>
              <w:br/>
              <w:t>Elio Huile         1  230.00   230.00</w:t>
              <w:br/>
              <w:t>Couche Miobébé     1  260.00   260.00</w:t>
              <w:br/>
              <w:t>Sim Pate spaguett  1   90.00    90.00</w:t>
              <w:br/>
              <w:t>Novalac poudre la  1  345.00   345.00</w:t>
              <w:br/>
              <w:t>Dima margarine 25  1  180.00   180.00</w:t>
              <w:br/>
              <w:t>Lait Hodna         1   30.00    30.00</w:t>
              <w:br/>
              <w:t>Kazami Nouilles    1  195.00   195.00</w:t>
              <w:br/>
              <w:t>Camambert préside  1  380.00   380.00</w:t>
              <w:br/>
              <w:t>Mayonnaise Fleuri  1  165.00   165.00</w:t>
              <w:br/>
              <w:t>--------------------------------------</w:t>
              <w:br/>
              <w:t>TOTAL (36 art.) :         6990.00 DA</w:t>
              <w:br/>
              <w:t>PAIEMENT : ESPECES</w:t>
              <w:br/>
              <w:t>REÇU: 7000.00 | RENDU: 10.00 DA</w:t>
              <w:br/>
              <w:t>--------------------------------------</w:t>
              <w:br/>
              <w:t>||| |||| || |||| ||| ||||||| ||| |||</w:t>
              <w:br/>
              <w:t>* 2002583025487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00485   Caisse: 02</w:t>
              <w:br/>
              <w:t>Date: 02/10/2026 13:30:14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Lait Hodna         1   30.00    30.00</w:t>
              <w:br/>
              <w:t>Camambert préside  2  380.00   760.00</w:t>
              <w:br/>
              <w:t>Dima margarine 25  2  180.00   360.00</w:t>
              <w:br/>
              <w:t>Lalla Khedidja     1   50.00    50.00</w:t>
              <w:br/>
              <w:t>Poudre lait Bledi  1  270.00   270.00</w:t>
              <w:br/>
              <w:t>Sim Pate spaguett  1   90.00    90.00</w:t>
              <w:br/>
              <w:t>Kazami Nouilles    1  195.00   195.00</w:t>
              <w:br/>
              <w:t>Thon Afia          1  280.00   280.00</w:t>
              <w:br/>
              <w:t>Café Caps L'or     2   40.00    80.00</w:t>
              <w:br/>
              <w:t>Jambo Nouilles     1   10.00    10.00</w:t>
              <w:br/>
              <w:t>Riz El wissem      4  170.00   680.00</w:t>
              <w:br/>
              <w:t>NAN Lait poudre    1  395.00   395.00</w:t>
              <w:br/>
              <w:t>Daily sauce Ketch  1  275.00   275.00</w:t>
              <w:br/>
              <w:t>Chocolat Bifa      1   50.00    50.00</w:t>
              <w:br/>
              <w:t>Café Capsule caps  1   50.00    50.00</w:t>
              <w:br/>
              <w:t>Mayonnaise Fleuri  3  165.00   495.00</w:t>
              <w:br/>
              <w:t>El barakka Maccar  2  180.00   360.00</w:t>
              <w:br/>
              <w:t>Extra pates macar  1  130.00   130.00</w:t>
              <w:br/>
              <w:t>Moutard Molle      1  220.00   220.00</w:t>
              <w:br/>
              <w:t>Riz Thika          1  190.00   190.00</w:t>
              <w:br/>
              <w:t>Novalac poudre la  2  345.00   690.00</w:t>
              <w:br/>
              <w:t>France lait Poudr  1  320.00   320.00</w:t>
              <w:br/>
              <w:t>Couche Miobébé     1  260.00   260.00</w:t>
              <w:br/>
              <w:t>Elio Huile         1  230.00   230.00</w:t>
              <w:br/>
              <w:t>Confiture delicia  1  250.00   250.00</w:t>
              <w:br/>
              <w:t>Gazeuse Fanta      1  100.00   100.00</w:t>
              <w:br/>
              <w:t>Jus 1L Ruiba Cock  2  125.00   250.00</w:t>
              <w:br/>
              <w:t>--------------------------------------</w:t>
              <w:br/>
              <w:t>TOTAL (39 art.) :         7230.00 DA</w:t>
              <w:br/>
              <w:t>PAIEMENT : ESPECES</w:t>
              <w:br/>
              <w:t>REÇU: 8000.00 | RENDU: 770.00 DA</w:t>
              <w:br/>
              <w:t>--------------------------------------</w:t>
              <w:br/>
              <w:t>||| |||| || |||| ||| ||||||| ||| |||</w:t>
              <w:br/>
              <w:t>* 2007567619998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00486   Caisse: 01</w:t>
              <w:br/>
              <w:t>Date: 30/09/2026 18:26:58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2  160.00   320.00</w:t>
              <w:br/>
              <w:t>Elio Huile         1  230.00   230.00</w:t>
              <w:br/>
              <w:t>Poudre lait Bledi  1  270.00   270.00</w:t>
              <w:br/>
              <w:t>Kazami Nouilles    2  195.00   390.00</w:t>
              <w:br/>
              <w:t>Café Capsule caps  1   50.00    50.00</w:t>
              <w:br/>
              <w:t>El barakka Maccar  2  180.00   360.00</w:t>
              <w:br/>
              <w:t>France lait Poudr  1  320.00   320.00</w:t>
              <w:br/>
              <w:t>Moutard Molle      1  220.00   220.00</w:t>
              <w:br/>
              <w:t>Riz El wissem      1  170.00   170.00</w:t>
              <w:br/>
              <w:t>Daily sauce Ketch  1  275.00   275.00</w:t>
              <w:br/>
              <w:t>Chocolat Bifa      2   50.00   100.00</w:t>
              <w:br/>
              <w:t>Jambo Nouilles     2   10.00    20.00</w:t>
              <w:br/>
              <w:t>NAN Lait poudre    1  395.00   395.00</w:t>
              <w:br/>
              <w:t>Confiture delicia  1  250.00   250.00</w:t>
              <w:br/>
              <w:t>Thon Afia          1  280.00   280.00</w:t>
              <w:br/>
              <w:t>Lait Hodna         3   30.00    90.00</w:t>
              <w:br/>
              <w:t>Gazeuse Fanta      1  100.00   100.00</w:t>
              <w:br/>
              <w:t>Lalla Khedidja     1   50.00    50.00</w:t>
              <w:br/>
              <w:t>Couche Miobébé     1  260.00   260.00</w:t>
              <w:br/>
              <w:t>Café Caps L'or     1   40.00    40.00</w:t>
              <w:br/>
              <w:t>Mayonnaise Fleuri  1  165.00   165.00</w:t>
              <w:br/>
              <w:t>Dima margarine 25  2  180.00   360.00</w:t>
              <w:br/>
              <w:t>Extra pates macar  1  130.00   130.00</w:t>
              <w:br/>
              <w:t>Camambert préside  1  380.00   380.00</w:t>
              <w:br/>
              <w:t>Sim Pate spaguett  3   90.00   270.00</w:t>
              <w:br/>
              <w:t>Riz Thika          2  190.00   380.00</w:t>
              <w:br/>
              <w:t>Jus 1L Ruiba Cock  1  125.00   125.00</w:t>
              <w:br/>
              <w:t>Novalac poudre la  1  345.00   345.00</w:t>
              <w:br/>
              <w:t>--------------------------------------</w:t>
              <w:br/>
              <w:t>TOTAL (39 art.) :         6345.00 DA</w:t>
              <w:br/>
              <w:t>PAIEMENT : ESPECES</w:t>
              <w:br/>
              <w:t>REÇU: 7000.00 | RENDU: 655.00 DA</w:t>
              <w:br/>
              <w:t>--------------------------------------</w:t>
              <w:br/>
              <w:t>||| |||| || |||| ||| ||||||| ||| |||</w:t>
              <w:br/>
              <w:t>* 2009582920999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00487   Caisse: 01</w:t>
              <w:br/>
              <w:t>Date: 30/09/2026 17:01:17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Sim Pate spaguett  1   90.00    90.00</w:t>
              <w:br/>
              <w:t>Jambo Nouilles     1   10.00    10.00</w:t>
              <w:br/>
              <w:t>Confiture delicia  2  250.00   500.00</w:t>
              <w:br/>
              <w:t>Camambert préside  1  380.00   380.00</w:t>
              <w:br/>
              <w:t>Lait Hodna         2   30.00    60.00</w:t>
              <w:br/>
              <w:t>Moutard Molle      3  220.00   660.00</w:t>
              <w:br/>
              <w:t>Café Caps L'or     1   40.00    40.00</w:t>
              <w:br/>
              <w:t>Elio Huile         1  230.00   230.00</w:t>
              <w:br/>
              <w:t>France lait Poudr  1  320.00   320.00</w:t>
              <w:br/>
              <w:t>Café Capsule caps  2   50.00   100.00</w:t>
              <w:br/>
              <w:t>El barakka Maccar  1  180.00   180.00</w:t>
              <w:br/>
              <w:t>Gazeuse Fanta      1  100.00   100.00</w:t>
              <w:br/>
              <w:t>Chocolat Bifa      1   50.00    50.00</w:t>
              <w:br/>
              <w:t>Novalac poudre la  1  345.00   345.00</w:t>
              <w:br/>
              <w:t>Thon Afia          3  280.00   840.00</w:t>
              <w:br/>
              <w:t>Dima margarine 25  1  180.00   180.00</w:t>
              <w:br/>
              <w:t>Jus 1L Ruiba Cock  1  125.00   125.00</w:t>
              <w:br/>
              <w:t>Kazami Nouilles    2  195.00   390.00</w:t>
              <w:br/>
              <w:t>Riz Thika          1  190.00   190.00</w:t>
              <w:br/>
              <w:t>Extra pates macar  2  130.00   260.00</w:t>
              <w:br/>
              <w:t>Couche Miobébé     1  260.00   260.00</w:t>
              <w:br/>
              <w:t>Lalla Khedidja     1   50.00    50.00</w:t>
              <w:br/>
              <w:t>NAN Lait poudre    3  395.00  1185.00</w:t>
              <w:br/>
              <w:t>Riz El wissem      1  170.00   170.00</w:t>
              <w:br/>
              <w:t>Poudre lait Bledi  2  270.00   540.00</w:t>
              <w:br/>
              <w:t>Daily sauce Ketch  1  275.00   275.00</w:t>
              <w:br/>
              <w:t>Extra moutarde     1  160.00   160.00</w:t>
              <w:br/>
              <w:t>--------------------------------------</w:t>
              <w:br/>
              <w:t>TOTAL (40 art.) :         7855.00 DA</w:t>
              <w:br/>
              <w:t>PAIEMENT : CIB/EDAHABIA (AUT:764849)</w:t>
              <w:br/>
              <w:t>--------------------------------------</w:t>
              <w:br/>
              <w:t>||| |||| || |||| ||| ||||||| ||| |||</w:t>
              <w:br/>
              <w:t>* 2004519711134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00488   Caisse: 02</w:t>
              <w:br/>
              <w:t>Date: 28/09/2026 18:52:43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Daily sauce Ketch  1  275.00   275.00</w:t>
              <w:br/>
              <w:t>Gazeuse Fanta      4  100.00   400.00</w:t>
              <w:br/>
              <w:t>Jambo Nouilles     3   10.00    30.00</w:t>
              <w:br/>
              <w:t>Poudre lait Bledi  4  270.00  1080.00</w:t>
              <w:br/>
              <w:t>Riz Thika          1  190.00   190.00</w:t>
              <w:br/>
              <w:t>Confiture delicia  2  250.00   500.00</w:t>
              <w:br/>
              <w:t>Café Capsule caps  1   50.00    50.00</w:t>
              <w:br/>
              <w:t>Kazami Nouilles    2  195.00   390.00</w:t>
              <w:br/>
              <w:t>Dima margarine 25  2  180.00   360.00</w:t>
              <w:br/>
              <w:t>Café Caps L'or     1   40.00    40.00</w:t>
              <w:br/>
              <w:t>El barakka Maccar  1  180.00   180.00</w:t>
              <w:br/>
              <w:t>Chocolat Bifa      1   50.00    50.00</w:t>
              <w:br/>
              <w:t>Moutard Molle      3  220.00   660.00</w:t>
              <w:br/>
              <w:t>Jus 1L Ruiba Cock  1  125.00   125.00</w:t>
              <w:br/>
              <w:t>Thon Afia          1  280.00   280.00</w:t>
              <w:br/>
              <w:t>Lait Hodna         3   30.00    90.00</w:t>
              <w:br/>
              <w:t>Extra pates macar  1  130.00   130.00</w:t>
              <w:br/>
              <w:t>Couche Miobébé     1  260.00   260.00</w:t>
              <w:br/>
              <w:t>Mayonnaise Fleuri  1  165.00   165.00</w:t>
              <w:br/>
              <w:t>Lalla Khedidja     1   50.00    50.00</w:t>
              <w:br/>
              <w:t>Novalac poudre la  2  345.00   690.00</w:t>
              <w:br/>
              <w:t>Camambert préside  1  380.00   380.00</w:t>
              <w:br/>
              <w:t>Sim Pate spaguett  2   90.00   180.00</w:t>
              <w:br/>
              <w:t>France lait Poudr  1  320.00   320.00</w:t>
              <w:br/>
              <w:t>Extra moutarde     2  160.00   320.00</w:t>
              <w:br/>
              <w:t>Elio Huile         1  230.00   230.00</w:t>
              <w:br/>
              <w:t>NAN Lait poudre    2  395.00   790.00</w:t>
              <w:br/>
              <w:t>--------------------------------------</w:t>
              <w:br/>
              <w:t>TOTAL (48 art.) :         8555.00 DA</w:t>
              <w:br/>
              <w:t>PAIEMENT : ESPECES</w:t>
              <w:br/>
              <w:t>REÇU: 9000.00 | RENDU: 445.00 DA</w:t>
              <w:br/>
              <w:t>--------------------------------------</w:t>
              <w:br/>
              <w:t>||| |||| || |||| ||| ||||||| ||| |||</w:t>
              <w:br/>
              <w:t>* 2007370674741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00489   Caisse: 01</w:t>
              <w:br/>
              <w:t>Date: 29/09/2026 10:00:55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Poudre lait Bledi  1  270.00   270.00</w:t>
              <w:br/>
              <w:t>Sim Pate spaguett  1   90.00    90.00</w:t>
              <w:br/>
              <w:t>Chocolat Bifa      2   50.00   100.00</w:t>
              <w:br/>
              <w:t>Kazami Nouilles    2  195.00   390.00</w:t>
              <w:br/>
              <w:t>Couche Miobébé     2  260.00   520.00</w:t>
              <w:br/>
              <w:t>El barakka Maccar  2  180.00   360.00</w:t>
              <w:br/>
              <w:t>Mayonnaise Fleuri  1  165.00   165.00</w:t>
              <w:br/>
              <w:t>Lalla Khedidja     1   50.00    50.00</w:t>
              <w:br/>
              <w:t>Thon Afia          1  280.00   280.00</w:t>
              <w:br/>
              <w:t>Dima margarine 25  1  180.00   180.00</w:t>
              <w:br/>
              <w:t>Moutard Molle      1  220.00   220.00</w:t>
              <w:br/>
              <w:t>Daily sauce Ketch  1  275.00   275.00</w:t>
              <w:br/>
              <w:t>Riz Thika          1  190.00   190.00</w:t>
              <w:br/>
              <w:t>Lait Hodna         2   30.00    60.00</w:t>
              <w:br/>
              <w:t>Extra pates macar  3  130.00   390.00</w:t>
              <w:br/>
              <w:t>France lait Poudr  1  320.00   320.00</w:t>
              <w:br/>
              <w:t>Novalac poudre la  1  345.00   345.00</w:t>
              <w:br/>
              <w:t>NAN Lait poudre    1  395.00   395.00</w:t>
              <w:br/>
              <w:t>Confiture delicia  1  250.00   250.00</w:t>
              <w:br/>
              <w:t>Elio Huile         1  230.00   230.00</w:t>
              <w:br/>
              <w:t>Café Capsule caps  1   50.00    50.00</w:t>
              <w:br/>
              <w:t>Extra moutarde     2  160.00   320.00</w:t>
              <w:br/>
              <w:t>Camambert préside  2  380.00   760.00</w:t>
              <w:br/>
              <w:t>Gazeuse Fanta      1  100.00   100.00</w:t>
              <w:br/>
              <w:t>Jambo Nouilles     2   10.00    20.00</w:t>
              <w:br/>
              <w:t>Café Caps L'or     1   40.00    40.00</w:t>
              <w:br/>
              <w:t>Riz El wissem      1  170.00   170.00</w:t>
              <w:br/>
              <w:t>--------------------------------------</w:t>
              <w:br/>
              <w:t>TOTAL (38 art.) :         6665.00 DA</w:t>
              <w:br/>
              <w:t>PAIEMENT : ESPECES</w:t>
              <w:br/>
              <w:t>REÇU: 7000.00 | RENDU: 335.00 DA</w:t>
              <w:br/>
              <w:t>--------------------------------------</w:t>
              <w:br/>
              <w:t>||| |||| || |||| ||| ||||||| ||| |||</w:t>
              <w:br/>
              <w:t>* 2008559917788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00490   Caisse: 04</w:t>
              <w:br/>
              <w:t>Date: 27/09/2026 18:37:24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NAN Lait poudre    1  395.00   395.00</w:t>
              <w:br/>
              <w:t>Thon Afia          1  280.00   280.00</w:t>
              <w:br/>
              <w:t>Daily sauce Ketch  2  275.00   550.00</w:t>
              <w:br/>
              <w:t>Mayonnaise Fleuri  2  165.00   330.00</w:t>
              <w:br/>
              <w:t>Elio Huile         3  230.00   690.00</w:t>
              <w:br/>
              <w:t>Chocolat Bifa      1   50.00    50.00</w:t>
              <w:br/>
              <w:t>Confiture delicia  2  250.00   500.00</w:t>
              <w:br/>
              <w:t>Poudre lait Bledi  1  270.00   270.00</w:t>
              <w:br/>
              <w:t>El barakka Maccar  3  180.00   540.00</w:t>
              <w:br/>
              <w:t>Lalla Khedidja     1   50.00    50.00</w:t>
              <w:br/>
              <w:t>Jambo Nouilles     1   10.00    10.00</w:t>
              <w:br/>
              <w:t>Dima margarine 25  1  180.00   180.00</w:t>
              <w:br/>
              <w:t>Extra pates macar  1  130.00   130.00</w:t>
              <w:br/>
              <w:t>Camambert préside  1  380.00   380.00</w:t>
              <w:br/>
              <w:t>Moutard Molle      1  220.00   220.00</w:t>
              <w:br/>
              <w:t>Café Caps L'or     4   40.00   160.00</w:t>
              <w:br/>
              <w:t>Café Capsule caps  1   50.00    50.00</w:t>
              <w:br/>
              <w:t>Kazami Nouilles    1  195.00   195.00</w:t>
              <w:br/>
              <w:t>Novalac poudre la  1  345.00   345.00</w:t>
              <w:br/>
              <w:t>Jus 1L Ruiba Cock  1  125.00   125.00</w:t>
              <w:br/>
              <w:t>Sim Pate spaguett  1   90.00    90.00</w:t>
              <w:br/>
              <w:t>Couche Miobébé     1  260.00   260.00</w:t>
              <w:br/>
              <w:t>Riz Thika          1  190.00   190.00</w:t>
              <w:br/>
              <w:t>Lait Hodna         1   30.00    30.00</w:t>
              <w:br/>
              <w:t>Riz El wissem      1  170.00   170.00</w:t>
              <w:br/>
              <w:t>France lait Poudr  2  320.00   640.00</w:t>
              <w:br/>
              <w:t>Extra moutarde     1  160.00   160.00</w:t>
              <w:br/>
              <w:t>--------------------------------------</w:t>
              <w:br/>
              <w:t>TOTAL (39 art.) :         7090.00 DA</w:t>
              <w:br/>
              <w:t>PAIEMENT : ESPECES</w:t>
              <w:br/>
              <w:t>REÇU: 8000.00 | RENDU: 910.00 DA</w:t>
              <w:br/>
              <w:t>--------------------------------------</w:t>
              <w:br/>
              <w:t>||| |||| || |||| ||| ||||||| ||| |||</w:t>
              <w:br/>
              <w:t>* 2006705245961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00491   Caisse: 04</w:t>
              <w:br/>
              <w:t>Date: 30/09/2026 09:05:27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Confiture delicia  2  250.00   500.00</w:t>
              <w:br/>
              <w:t>Lait Hodna         1   30.00    30.00</w:t>
              <w:br/>
              <w:t>Jambo Nouilles     1   10.00    10.00</w:t>
              <w:br/>
              <w:t>Riz El wissem      1  170.00   170.00</w:t>
              <w:br/>
              <w:t>Moutard Molle      2  220.00   440.00</w:t>
              <w:br/>
              <w:t>Couche Miobébé     1  260.00   260.00</w:t>
              <w:br/>
              <w:t>Riz Thika          1  190.00   190.00</w:t>
              <w:br/>
              <w:t>Jus 1L Ruiba Cock  1  125.00   125.00</w:t>
              <w:br/>
              <w:t>Chocolat Bifa      2   50.00   100.00</w:t>
              <w:br/>
              <w:t>Kazami Nouilles    1  195.00   195.00</w:t>
              <w:br/>
              <w:t>Novalac poudre la  1  345.00   345.00</w:t>
              <w:br/>
              <w:t>Extra moutarde     1  160.00   160.00</w:t>
              <w:br/>
              <w:t>Café Caps L'or     1   40.00    40.00</w:t>
              <w:br/>
              <w:t>El barakka Maccar  1  180.00   180.00</w:t>
              <w:br/>
              <w:t>Camambert préside  1  380.00   380.00</w:t>
              <w:br/>
              <w:t>Dima margarine 25  1  180.00   180.00</w:t>
              <w:br/>
              <w:t>Thon Afia          1  280.00   280.00</w:t>
              <w:br/>
              <w:t>Daily sauce Ketch  1  275.00   275.00</w:t>
              <w:br/>
              <w:t>France lait Poudr  1  320.00   320.00</w:t>
              <w:br/>
              <w:t>Poudre lait Bledi  1  270.00   270.00</w:t>
              <w:br/>
              <w:t>Mayonnaise Fleuri  3  165.00   495.00</w:t>
              <w:br/>
              <w:t>NAN Lait poudre    3  395.00  1185.00</w:t>
              <w:br/>
              <w:t>Sim Pate spaguett  1   90.00    90.00</w:t>
              <w:br/>
              <w:t>Café Capsule caps  1   50.00    50.00</w:t>
              <w:br/>
              <w:t>Gazeuse Fanta      1  100.00   100.00</w:t>
              <w:br/>
              <w:t>Extra pates macar  4  130.00   520.00</w:t>
              <w:br/>
              <w:t>Elio Huile         1  230.00   230.00</w:t>
              <w:br/>
              <w:t>--------------------------------------</w:t>
              <w:br/>
              <w:t>TOTAL (38 art.) :         7170.00 DA</w:t>
              <w:br/>
              <w:t>PAIEMENT : CIB/EDAHABIA (AUT:631922)</w:t>
              <w:br/>
              <w:t>--------------------------------------</w:t>
              <w:br/>
              <w:t>||| |||| || |||| ||| ||||||| ||| |||</w:t>
              <w:br/>
              <w:t>* 2003092037989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00492   Caisse: 03</w:t>
              <w:br/>
              <w:t>Date: 01/10/2026 17:58:35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Camambert préside  1  380.00   380.00</w:t>
              <w:br/>
              <w:t>Novalac poudre la  1  345.00   345.00</w:t>
              <w:br/>
              <w:t>Poudre lait Bledi  3  270.00   810.00</w:t>
              <w:br/>
              <w:t>Extra moutarde     4  160.00   640.00</w:t>
              <w:br/>
              <w:t>Gazeuse Fanta      1  100.00   100.00</w:t>
              <w:br/>
              <w:t>El barakka Maccar  4  180.00   720.00</w:t>
              <w:br/>
              <w:t>Lait Hodna         1   30.00    30.00</w:t>
              <w:br/>
              <w:t>Riz Thika          1  190.00   190.00</w:t>
              <w:br/>
              <w:t>Extra pates macar  1  130.00   130.00</w:t>
              <w:br/>
              <w:t>Café Caps L'or     4   40.00   160.00</w:t>
              <w:br/>
              <w:t>Chocolat Bifa      1   50.00    50.00</w:t>
              <w:br/>
              <w:t>NAN Lait poudre    4  395.00  1580.00</w:t>
              <w:br/>
              <w:t>Café Capsule caps  1   50.00    50.00</w:t>
              <w:br/>
              <w:t>Thon Afia          1  280.00   280.00</w:t>
              <w:br/>
              <w:t>Elio Huile         1  230.00   230.00</w:t>
              <w:br/>
              <w:t>Confiture delicia  1  250.00   250.00</w:t>
              <w:br/>
              <w:t>Riz El wissem      1  170.00   170.00</w:t>
              <w:br/>
              <w:t>Mayonnaise Fleuri  1  165.00   165.00</w:t>
              <w:br/>
              <w:t>Kazami Nouilles    1  195.00   195.00</w:t>
              <w:br/>
              <w:t>Dima margarine 25  1  180.00   180.00</w:t>
              <w:br/>
              <w:t>Jambo Nouilles     1   10.00    10.00</w:t>
              <w:br/>
              <w:t>Moutard Molle      1  220.00   220.00</w:t>
              <w:br/>
              <w:t>France lait Poudr  2  320.00   640.00</w:t>
              <w:br/>
              <w:t>Jus 1L Ruiba Cock  1  125.00   125.00</w:t>
              <w:br/>
              <w:t>Lalla Khedidja     1   50.00    50.00</w:t>
              <w:br/>
              <w:t>Daily sauce Ketch  1  275.00   275.00</w:t>
              <w:br/>
              <w:t>Sim Pate spaguett  1   90.00    90.00</w:t>
              <w:br/>
              <w:t>--------------------------------------</w:t>
              <w:br/>
              <w:t>TOTAL (43 art.) :         8325.00 DA</w:t>
              <w:br/>
              <w:t>PAIEMENT : ESPECES</w:t>
              <w:br/>
              <w:t>REÇU: 9000.00 | RENDU: 675.00 DA</w:t>
              <w:br/>
              <w:t>--------------------------------------</w:t>
              <w:br/>
              <w:t>||| |||| || |||| ||| ||||||| ||| |||</w:t>
              <w:br/>
              <w:t>* 2001232526652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00493   Caisse: 02</w:t>
              <w:br/>
              <w:t>Date: 30/09/2026 19:29:28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Poudre lait Bledi  1  270.00   270.00</w:t>
              <w:br/>
              <w:t>Dima margarine 25  2  180.00   360.00</w:t>
              <w:br/>
              <w:t>Extra moutarde     1  160.00   160.00</w:t>
              <w:br/>
              <w:t>Confiture delicia  1  250.00   250.00</w:t>
              <w:br/>
              <w:t>Novalac poudre la  1  345.00   345.00</w:t>
              <w:br/>
              <w:t>Moutard Molle      1  220.00   220.00</w:t>
              <w:br/>
              <w:t>Jambo Nouilles     1   10.00    10.00</w:t>
              <w:br/>
              <w:t>Daily sauce Ketch  1  275.00   275.00</w:t>
              <w:br/>
              <w:t>Mayonnaise Fleuri  1  165.00   165.00</w:t>
              <w:br/>
              <w:t>Jus 1L Ruiba Cock  1  125.00   125.00</w:t>
              <w:br/>
              <w:t>Café Caps L'or     1   40.00    40.00</w:t>
              <w:br/>
              <w:t>Lait Hodna         1   30.00    30.00</w:t>
              <w:br/>
              <w:t>Gazeuse Fanta      2  100.00   200.00</w:t>
              <w:br/>
              <w:t>France lait Poudr  2  320.00   640.00</w:t>
              <w:br/>
              <w:t>Riz Thika          1  190.00   190.00</w:t>
              <w:br/>
              <w:t>Sim Pate spaguett  1   90.00    90.00</w:t>
              <w:br/>
              <w:t>El barakka Maccar  1  180.00   180.00</w:t>
              <w:br/>
              <w:t>Café Capsule caps  2   50.00   100.00</w:t>
              <w:br/>
              <w:t>Lalla Khedidja     1   50.00    50.00</w:t>
              <w:br/>
              <w:t>Kazami Nouilles    1  195.00   195.00</w:t>
              <w:br/>
              <w:t>Riz El wissem      1  170.00   170.00</w:t>
              <w:br/>
              <w:t>NAN Lait poudre    1  395.00   395.00</w:t>
              <w:br/>
              <w:t>Camambert préside  1  380.00   380.00</w:t>
              <w:br/>
              <w:t>Extra pates macar  2  130.00   260.00</w:t>
              <w:br/>
              <w:t>Couche Miobébé     1  260.00   260.00</w:t>
              <w:br/>
              <w:t>Chocolat Bifa      1   50.00    50.00</w:t>
              <w:br/>
              <w:t>Thon Afia          1  280.00   280.00</w:t>
              <w:br/>
              <w:t>--------------------------------------</w:t>
              <w:br/>
              <w:t>TOTAL (33 art.) :         5920.00 DA</w:t>
              <w:br/>
              <w:t>PAIEMENT : ESPECES</w:t>
              <w:br/>
              <w:t>REÇU: 6000.00 | RENDU: 80.00 DA</w:t>
              <w:br/>
              <w:t>--------------------------------------</w:t>
              <w:br/>
              <w:t>||| |||| || |||| ||| ||||||| ||| |||</w:t>
              <w:br/>
              <w:t>* 2000178466107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00494   Caisse: 03</w:t>
              <w:br/>
              <w:t>Date: 03/10/2026 21:55:07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2  100.00   200.00</w:t>
              <w:br/>
              <w:t>Camambert préside  1  380.00   380.00</w:t>
              <w:br/>
              <w:t>Jambo Nouilles     1   10.00    10.00</w:t>
              <w:br/>
              <w:t>Couche Miobébé     1  260.00   260.00</w:t>
              <w:br/>
              <w:t>Jus 1L Ruiba Cock  3  125.00   375.00</w:t>
              <w:br/>
              <w:t>Thon Afia          2  280.00   560.00</w:t>
              <w:br/>
              <w:t>Kazami Nouilles    1  195.00   195.00</w:t>
              <w:br/>
              <w:t>Riz El wissem      1  170.00   170.00</w:t>
              <w:br/>
              <w:t>Extra pates macar  2  130.00   260.00</w:t>
              <w:br/>
              <w:t>Sim Pate spaguett  1   90.00    90.00</w:t>
              <w:br/>
              <w:t>Riz Thika          4  190.00   760.00</w:t>
              <w:br/>
              <w:t>Café Caps L'or     1   40.00    40.00</w:t>
              <w:br/>
              <w:t>Daily sauce Ketch  1  275.00   275.00</w:t>
              <w:br/>
              <w:t>Elio Huile         1  230.00   230.00</w:t>
              <w:br/>
              <w:t>Extra moutarde     2  160.00   320.00</w:t>
              <w:br/>
              <w:t>Dima margarine 25  1  180.00   180.00</w:t>
              <w:br/>
              <w:t>Mayonnaise Fleuri  1  165.00   165.00</w:t>
              <w:br/>
              <w:t>El barakka Maccar  2  180.00   360.00</w:t>
              <w:br/>
              <w:t>Chocolat Bifa      2   50.00   100.00</w:t>
              <w:br/>
              <w:t>Lalla Khedidja     1   50.00    50.00</w:t>
              <w:br/>
              <w:t>Moutard Molle      1  220.00   220.00</w:t>
              <w:br/>
              <w:t>Poudre lait Bledi  3  270.00   810.00</w:t>
              <w:br/>
              <w:t>NAN Lait poudre    1  395.00   395.00</w:t>
              <w:br/>
              <w:t>France lait Poudr  1  320.00   320.00</w:t>
              <w:br/>
              <w:t>Confiture delicia  2  250.00   500.00</w:t>
              <w:br/>
              <w:t>Novalac poudre la  1  345.00   345.00</w:t>
              <w:br/>
              <w:t>Café Capsule caps  1   50.00    50.00</w:t>
              <w:br/>
              <w:t>Lait Hodna         1   30.00    30.00</w:t>
              <w:br/>
              <w:t>--------------------------------------</w:t>
              <w:br/>
              <w:t>TOTAL (42 art.) :         7650.00 DA</w:t>
              <w:br/>
              <w:t>PAIEMENT : ESPECES</w:t>
              <w:br/>
              <w:t>REÇU: 8000.00 | RENDU: 350.00 DA</w:t>
              <w:br/>
              <w:t>--------------------------------------</w:t>
              <w:br/>
              <w:t>||| |||| || |||| ||| ||||||| ||| |||</w:t>
              <w:br/>
              <w:t>* 2004304529841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00495   Caisse: 04</w:t>
              <w:br/>
              <w:t>Date: 30/09/2026 08:32:23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Riz El wissem      2  170.00   340.00</w:t>
              <w:br/>
              <w:t>Riz Thika          1  190.00   190.00</w:t>
              <w:br/>
              <w:t>Dima margarine 25  1  180.00   180.00</w:t>
              <w:br/>
              <w:t>Extra pates macar  1  130.00   130.00</w:t>
              <w:br/>
              <w:t>NAN Lait poudre    2  395.00   790.00</w:t>
              <w:br/>
              <w:t>Camambert préside  3  380.00  1140.00</w:t>
              <w:br/>
              <w:t>Extra moutarde     1  160.00   160.00</w:t>
              <w:br/>
              <w:t>Jus 1L Ruiba Cock  1  125.00   125.00</w:t>
              <w:br/>
              <w:t>Couche Miobébé     1  260.00   260.00</w:t>
              <w:br/>
              <w:t>Confiture delicia  3  250.00   750.00</w:t>
              <w:br/>
              <w:t>Lait Hodna         1   30.00    30.00</w:t>
              <w:br/>
              <w:t>Mayonnaise Fleuri  1  165.00   165.00</w:t>
              <w:br/>
              <w:t>Sim Pate spaguett  3   90.00   270.00</w:t>
              <w:br/>
              <w:t>Novalac poudre la  1  345.00   345.00</w:t>
              <w:br/>
              <w:t>Daily sauce Ketch  1  275.00   275.00</w:t>
              <w:br/>
              <w:t>Moutard Molle      1  220.00   220.00</w:t>
              <w:br/>
              <w:t>Kazami Nouilles    2  195.00   390.00</w:t>
              <w:br/>
              <w:t>Elio Huile         4  230.00   920.00</w:t>
              <w:br/>
              <w:t>Chocolat Bifa      1   50.00    50.00</w:t>
              <w:br/>
              <w:t>Jambo Nouilles     1   10.00    10.00</w:t>
              <w:br/>
              <w:t>France lait Poudr  1  320.00   320.00</w:t>
              <w:br/>
              <w:t>Café Capsule caps  4   50.00   200.00</w:t>
              <w:br/>
              <w:t>El barakka Maccar  1  180.00   180.00</w:t>
              <w:br/>
              <w:t>Poudre lait Bledi  2  270.00   540.00</w:t>
              <w:br/>
              <w:t>Lalla Khedidja     1   50.00    50.00</w:t>
              <w:br/>
              <w:t>Café Caps L'or     1   40.00    40.00</w:t>
              <w:br/>
              <w:t>Gazeuse Fanta      2  100.00   200.00</w:t>
              <w:br/>
              <w:t>--------------------------------------</w:t>
              <w:br/>
              <w:t>TOTAL (45 art.) :         8550.00 DA</w:t>
              <w:br/>
              <w:t>PAIEMENT : ESPECES</w:t>
              <w:br/>
              <w:t>REÇU: 9000.00 | RENDU: 450.00 DA</w:t>
              <w:br/>
              <w:t>--------------------------------------</w:t>
              <w:br/>
              <w:t>||| |||| || |||| ||| ||||||| ||| |||</w:t>
              <w:br/>
              <w:t>* 2008870686423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00496   Caisse: 04</w:t>
              <w:br/>
              <w:t>Date: 01/10/2026 08:22:31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Moutard Molle      1  220.00   220.00</w:t>
              <w:br/>
              <w:t>Jus 1L Ruiba Cock  1  125.00   125.00</w:t>
              <w:br/>
              <w:t>Sim Pate spaguett  2   90.00   180.00</w:t>
              <w:br/>
              <w:t>Extra pates macar  1  130.00   130.00</w:t>
              <w:br/>
              <w:t>El barakka Maccar  2  180.00   360.00</w:t>
              <w:br/>
              <w:t>Jambo Nouilles     1   10.00    10.00</w:t>
              <w:br/>
              <w:t>Kazami Nouilles    1  195.00   195.00</w:t>
              <w:br/>
              <w:t>Riz El wissem      1  170.00   170.00</w:t>
              <w:br/>
              <w:t>Daily sauce Ketch  1  275.00   275.00</w:t>
              <w:br/>
              <w:t>Chocolat Bifa      3   50.00   150.00</w:t>
              <w:br/>
              <w:t>Couche Miobébé     1  260.00   260.00</w:t>
              <w:br/>
              <w:t>Novalac poudre la  2  345.00   690.00</w:t>
              <w:br/>
              <w:t>Poudre lait Bledi  1  270.00   270.00</w:t>
              <w:br/>
              <w:t>Lalla Khedidja     1   50.00    50.00</w:t>
              <w:br/>
              <w:t>Gazeuse Fanta      3  100.00   300.00</w:t>
              <w:br/>
              <w:t>Elio Huile         2  230.00   460.00</w:t>
              <w:br/>
              <w:t>Extra moutarde     1  160.00   160.00</w:t>
              <w:br/>
              <w:t>Thon Afia          1  280.00   280.00</w:t>
              <w:br/>
              <w:t>Mayonnaise Fleuri  1  165.00   165.00</w:t>
              <w:br/>
              <w:t>Lait Hodna         3   30.00    90.00</w:t>
              <w:br/>
              <w:t>Café Caps L'or     2   40.00    80.00</w:t>
              <w:br/>
              <w:t>Riz Thika          1  190.00   190.00</w:t>
              <w:br/>
              <w:t>Café Capsule caps  1   50.00    50.00</w:t>
              <w:br/>
              <w:t>NAN Lait poudre    3  395.00  1185.00</w:t>
              <w:br/>
              <w:t>Camambert préside  1  380.00   380.00</w:t>
              <w:br/>
              <w:t>Dima margarine 25  2  180.00   360.00</w:t>
              <w:br/>
              <w:t>France lait Poudr  2  320.00   640.00</w:t>
              <w:br/>
              <w:t>--------------------------------------</w:t>
              <w:br/>
              <w:t>TOTAL (43 art.) :         7675.00 DA</w:t>
              <w:br/>
              <w:t>PAIEMENT : CIB/EDAHABIA (AUT:565726)</w:t>
              <w:br/>
              <w:t>--------------------------------------</w:t>
              <w:br/>
              <w:t>||| |||| || |||| ||| ||||||| ||| |||</w:t>
              <w:br/>
              <w:t>* 2002266905854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00497   Caisse: 03</w:t>
              <w:br/>
              <w:t>Date: 27/09/2026 15:06:36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Lait Hodna         1   30.00    30.00</w:t>
              <w:br/>
              <w:t>Chocolat Bifa      1   50.00    50.00</w:t>
              <w:br/>
              <w:t>Lalla Khedidja     1   50.00    50.00</w:t>
              <w:br/>
              <w:t>Extra pates macar  2  130.00   260.00</w:t>
              <w:br/>
              <w:t>Extra moutarde     1  160.00   160.00</w:t>
              <w:br/>
              <w:t>Jambo Nouilles     1   10.00    10.00</w:t>
              <w:br/>
              <w:t>Confiture delicia  1  250.00   250.00</w:t>
              <w:br/>
              <w:t>Dima margarine 25  1  180.00   180.00</w:t>
              <w:br/>
              <w:t>Daily sauce Ketch  1  275.00   275.00</w:t>
              <w:br/>
              <w:t>Jus 1L Ruiba Cock  3  125.00   375.00</w:t>
              <w:br/>
              <w:t>Riz Thika          1  190.00   190.00</w:t>
              <w:br/>
              <w:t>NAN Lait poudre    1  395.00   395.00</w:t>
              <w:br/>
              <w:t>France lait Poudr  2  320.00   640.00</w:t>
              <w:br/>
              <w:t>Poudre lait Bledi  1  270.00   270.00</w:t>
              <w:br/>
              <w:t>Kazami Nouilles    1  195.00   195.00</w:t>
              <w:br/>
              <w:t>Elio Huile         1  230.00   230.00</w:t>
              <w:br/>
              <w:t>Thon Afia          1  280.00   280.00</w:t>
              <w:br/>
              <w:t>Camambert préside  2  380.00   760.00</w:t>
              <w:br/>
              <w:t>Couche Miobébé     2  260.00   520.00</w:t>
              <w:br/>
              <w:t>Café Caps L'or     3   40.00   120.00</w:t>
              <w:br/>
              <w:t>Mayonnaise Fleuri  1  165.00   165.00</w:t>
              <w:br/>
              <w:t>El barakka Maccar  1  180.00   180.00</w:t>
              <w:br/>
              <w:t>Sim Pate spaguett  1   90.00    90.00</w:t>
              <w:br/>
              <w:t>Café Capsule caps  1   50.00    50.00</w:t>
              <w:br/>
              <w:t>Gazeuse Fanta      1  100.00   100.00</w:t>
              <w:br/>
              <w:t>Riz El wissem      4  170.00   680.00</w:t>
              <w:br/>
              <w:t>Novalac poudre la  2  345.00   690.00</w:t>
              <w:br/>
              <w:t>--------------------------------------</w:t>
              <w:br/>
              <w:t>TOTAL (40 art.) :         7415.00 DA</w:t>
              <w:br/>
              <w:t>PAIEMENT : ESPECES</w:t>
              <w:br/>
              <w:t>REÇU: 8000.00 | RENDU: 585.00 DA</w:t>
              <w:br/>
              <w:t>--------------------------------------</w:t>
              <w:br/>
              <w:t>||| |||| || |||| ||| ||||||| ||| |||</w:t>
              <w:br/>
              <w:t>* 2004959700877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00498   Caisse: 04</w:t>
              <w:br/>
              <w:t>Date: 30/09/2026 19:46:09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Couche Miobébé     1  260.00   260.00</w:t>
              <w:br/>
              <w:t>Riz El wissem      1  170.00   170.00</w:t>
              <w:br/>
              <w:t>El barakka Maccar  1  180.00   180.00</w:t>
              <w:br/>
              <w:t>Mayonnaise Fleuri  1  165.00   165.00</w:t>
              <w:br/>
              <w:t>Café Caps L'or     1   40.00    40.00</w:t>
              <w:br/>
              <w:t>Thon Afia          1  280.00   280.00</w:t>
              <w:br/>
              <w:t>Elio Huile         1  230.00   230.00</w:t>
              <w:br/>
              <w:t>Novalac poudre la  2  345.00   690.00</w:t>
              <w:br/>
              <w:t>Chocolat Bifa      1   50.00    50.00</w:t>
              <w:br/>
              <w:t>Gazeuse Fanta      1  100.00   100.00</w:t>
              <w:br/>
              <w:t>Sim Pate spaguett  1   90.00    90.00</w:t>
              <w:br/>
              <w:t>Lalla Khedidja     2   50.00   100.00</w:t>
              <w:br/>
              <w:t>Café Capsule caps  1   50.00    50.00</w:t>
              <w:br/>
              <w:t>Moutard Molle      1  220.00   220.00</w:t>
              <w:br/>
              <w:t>Jambo Nouilles     2   10.00    20.00</w:t>
              <w:br/>
              <w:t>NAN Lait poudre    2  395.00   790.00</w:t>
              <w:br/>
              <w:t>Jus 1L Ruiba Cock  1  125.00   125.00</w:t>
              <w:br/>
              <w:t>Confiture delicia  1  250.00   250.00</w:t>
              <w:br/>
              <w:t>Dima margarine 25  2  180.00   360.00</w:t>
              <w:br/>
              <w:t>Extra moutarde     1  160.00   160.00</w:t>
              <w:br/>
              <w:t>France lait Poudr  1  320.00   320.00</w:t>
              <w:br/>
              <w:t>Kazami Nouilles    1  195.00   195.00</w:t>
              <w:br/>
              <w:t>Extra pates macar  3  130.00   390.00</w:t>
              <w:br/>
              <w:t>Lait Hodna         1   30.00    30.00</w:t>
              <w:br/>
              <w:t>Poudre lait Bledi  1  270.00   270.00</w:t>
              <w:br/>
              <w:t>Riz Thika          1  190.00   190.00</w:t>
              <w:br/>
              <w:t>Daily sauce Ketch  1  275.00   275.00</w:t>
              <w:br/>
              <w:t>--------------------------------------</w:t>
              <w:br/>
              <w:t>TOTAL (35 art.) :         6380.00 DA</w:t>
              <w:br/>
              <w:t>PAIEMENT : CIB/EDAHABIA (AUT:341986)</w:t>
              <w:br/>
              <w:t>--------------------------------------</w:t>
              <w:br/>
              <w:t>||| |||| || |||| ||| ||||||| ||| |||</w:t>
              <w:br/>
              <w:t>* 2005314322104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00499   Caisse: 01</w:t>
              <w:br/>
              <w:t>Date: 28/09/2026 15:44:53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Gazeuse Fanta      2  100.00   200.00</w:t>
              <w:br/>
              <w:t>Dima margarine 25  1  180.00   180.00</w:t>
              <w:br/>
              <w:t>Novalac poudre la  1  345.00   345.00</w:t>
              <w:br/>
              <w:t>Jambo Nouilles     2   10.00    20.00</w:t>
              <w:br/>
              <w:t>Sim Pate spaguett  4   90.00   360.00</w:t>
              <w:br/>
              <w:t>Couche Miobébé     2  260.00   520.00</w:t>
              <w:br/>
              <w:t>El barakka Maccar  1  180.00   180.00</w:t>
              <w:br/>
              <w:t>Riz Thika          1  190.00   190.00</w:t>
              <w:br/>
              <w:t>Kazami Nouilles    3  195.00   585.00</w:t>
              <w:br/>
              <w:t>Moutard Molle      2  220.00   440.00</w:t>
              <w:br/>
              <w:t>Jus 1L Ruiba Cock  1  125.00   125.00</w:t>
              <w:br/>
              <w:t>Daily sauce Ketch  1  275.00   275.00</w:t>
              <w:br/>
              <w:t>Camambert préside  1  380.00   380.00</w:t>
              <w:br/>
              <w:t>Elio Huile         1  230.00   230.00</w:t>
              <w:br/>
              <w:t>Café Caps L'or     2   40.00    80.00</w:t>
              <w:br/>
              <w:t>Mayonnaise Fleuri  1  165.00   165.00</w:t>
              <w:br/>
              <w:t>Café Capsule caps  1   50.00    50.00</w:t>
              <w:br/>
              <w:t>NAN Lait poudre    4  395.00  1580.00</w:t>
              <w:br/>
              <w:t>Extra moutarde     2  160.00   320.00</w:t>
              <w:br/>
              <w:t>Extra pates macar  1  130.00   130.00</w:t>
              <w:br/>
              <w:t>Confiture delicia  2  250.00   500.00</w:t>
              <w:br/>
              <w:t>Lalla Khedidja     2   50.00   100.00</w:t>
              <w:br/>
              <w:t>Riz El wissem      3  170.00   510.00</w:t>
              <w:br/>
              <w:t>France lait Poudr  2  320.00   640.00</w:t>
              <w:br/>
              <w:t>Lait Hodna         1   30.00    30.00</w:t>
              <w:br/>
              <w:t>Poudre lait Bledi  1  270.00   270.00</w:t>
              <w:br/>
              <w:t>Chocolat Bifa      1   50.00    50.00</w:t>
              <w:br/>
              <w:t>--------------------------------------</w:t>
              <w:br/>
              <w:t>TOTAL (47 art.) :         8735.00 DA</w:t>
              <w:br/>
              <w:t>PAIEMENT : ESPECES</w:t>
              <w:br/>
              <w:t>REÇU: 9000.00 | RENDU: 265.00 DA</w:t>
              <w:br/>
              <w:t>--------------------------------------</w:t>
              <w:br/>
              <w:t>||| |||| || |||| ||| ||||||| ||| |||</w:t>
              <w:br/>
              <w:t>* 2000936523147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00500   Caisse: 04</w:t>
              <w:br/>
              <w:t>Date: 29/09/2026 18:16:33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Sim Pate spaguett  1   90.00    90.00</w:t>
              <w:br/>
              <w:t>Couche Miobébé     1  260.00   260.00</w:t>
              <w:br/>
              <w:t>Daily sauce Ketch  2  275.00   550.00</w:t>
              <w:br/>
              <w:t>Novalac poudre la  2  345.00   690.00</w:t>
              <w:br/>
              <w:t>Lait Hodna         1   30.00    30.00</w:t>
              <w:br/>
              <w:t>Thon Afia          1  280.00   280.00</w:t>
              <w:br/>
              <w:t>Café Caps L'or     2   40.00    80.00</w:t>
              <w:br/>
              <w:t>Elio Huile         2  230.00   460.00</w:t>
              <w:br/>
              <w:t>Riz El wissem      1  170.00   170.00</w:t>
              <w:br/>
              <w:t>Mayonnaise Fleuri  1  165.00   165.00</w:t>
              <w:br/>
              <w:t>El barakka Maccar  1  180.00   180.00</w:t>
              <w:br/>
              <w:t>France lait Poudr  1  320.00   320.00</w:t>
              <w:br/>
              <w:t>Café Capsule caps  1   50.00    50.00</w:t>
              <w:br/>
              <w:t>Kazami Nouilles    1  195.00   195.00</w:t>
              <w:br/>
              <w:t>Confiture delicia  1  250.00   250.00</w:t>
              <w:br/>
              <w:t>Camambert préside  1  380.00   380.00</w:t>
              <w:br/>
              <w:t>Riz Thika          1  190.00   190.00</w:t>
              <w:br/>
              <w:t>Extra moutarde     2  160.00   320.00</w:t>
              <w:br/>
              <w:t>Extra pates macar  1  130.00   130.00</w:t>
              <w:br/>
              <w:t>Gazeuse Fanta      2  100.00   200.00</w:t>
              <w:br/>
              <w:t>Poudre lait Bledi  1  270.00   270.00</w:t>
              <w:br/>
              <w:t>Dima margarine 25  2  180.00   360.00</w:t>
              <w:br/>
              <w:t>Moutard Molle      2  220.00   440.00</w:t>
              <w:br/>
              <w:t>Jambo Nouilles     1   10.00    10.00</w:t>
              <w:br/>
              <w:t>NAN Lait poudre    4  395.00  1580.00</w:t>
              <w:br/>
              <w:t>Jus 1L Ruiba Cock  1  125.00   125.00</w:t>
              <w:br/>
              <w:t>Chocolat Bifa      3   50.00   150.00</w:t>
              <w:br/>
              <w:t>--------------------------------------</w:t>
              <w:br/>
              <w:t>TOTAL (41 art.) :         7975.00 DA</w:t>
              <w:br/>
              <w:t>PAIEMENT : ESPECES</w:t>
              <w:br/>
              <w:t>REÇU: 8000.00 | RENDU: 25.00 DA</w:t>
              <w:br/>
              <w:t>--------------------------------------</w:t>
              <w:br/>
              <w:t>||| |||| || |||| ||| ||||||| ||| |||</w:t>
              <w:br/>
              <w:t>* 2007752593269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00501   Caisse: 01</w:t>
              <w:br/>
              <w:t>Date: 30/09/2026 09:11:24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Café Caps L'or     2   40.00    80.00</w:t>
              <w:br/>
              <w:t>Camambert préside  1  380.00   380.00</w:t>
              <w:br/>
              <w:t>Sim Pate spaguett  1   90.00    90.00</w:t>
              <w:br/>
              <w:t>Chocolat Bifa      1   50.00    50.00</w:t>
              <w:br/>
              <w:t>Café Capsule caps  1   50.00    50.00</w:t>
              <w:br/>
              <w:t>France lait Poudr  1  320.00   320.00</w:t>
              <w:br/>
              <w:t>Gazeuse Fanta      1  100.00   100.00</w:t>
              <w:br/>
              <w:t>Poudre lait Bledi  1  270.00   270.00</w:t>
              <w:br/>
              <w:t>Kazami Nouilles    1  195.00   195.00</w:t>
              <w:br/>
              <w:t>Extra pates macar  1  130.00   130.00</w:t>
              <w:br/>
              <w:t>Confiture delicia  2  250.00   500.00</w:t>
              <w:br/>
              <w:t>Daily sauce Ketch  1  275.00   275.00</w:t>
              <w:br/>
              <w:t>Elio Huile         1  230.00   230.00</w:t>
              <w:br/>
              <w:t>Riz Thika          2  190.00   380.00</w:t>
              <w:br/>
              <w:t>Lait Hodna         2   30.00    60.00</w:t>
              <w:br/>
              <w:t>NAN Lait poudre    3  395.00  1185.00</w:t>
              <w:br/>
              <w:t>Moutard Molle      2  220.00   440.00</w:t>
              <w:br/>
              <w:t>Couche Miobébé     1  260.00   260.00</w:t>
              <w:br/>
              <w:t>Extra moutarde     1  160.00   160.00</w:t>
              <w:br/>
              <w:t>Riz El wissem      1  170.00   170.00</w:t>
              <w:br/>
              <w:t>Novalac poudre la  1  345.00   345.00</w:t>
              <w:br/>
              <w:t>Thon Afia          1  280.00   280.00</w:t>
              <w:br/>
              <w:t>El barakka Maccar  1  180.00   180.00</w:t>
              <w:br/>
              <w:t>Lalla Khedidja     1   50.00    50.00</w:t>
              <w:br/>
              <w:t>Jambo Nouilles     1   10.00    10.00</w:t>
              <w:br/>
              <w:t>Dima margarine 25  2  180.00   360.00</w:t>
              <w:br/>
              <w:t>Mayonnaise Fleuri  1  165.00   165.00</w:t>
              <w:br/>
              <w:t>--------------------------------------</w:t>
              <w:br/>
              <w:t>TOTAL (36 art.) :         6840.00 DA</w:t>
              <w:br/>
              <w:t>PAIEMENT : ESPECES</w:t>
              <w:br/>
              <w:t>REÇU: 7000.00 | RENDU: 160.00 DA</w:t>
              <w:br/>
              <w:t>--------------------------------------</w:t>
              <w:br/>
              <w:t>||| |||| || |||| ||| ||||||| ||| |||</w:t>
              <w:br/>
              <w:t>* 2005305919104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00502   Caisse: 04</w:t>
              <w:br/>
              <w:t>Date: 27/09/2026 14:11:56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2  125.00   250.00</w:t>
              <w:br/>
              <w:t>NAN Lait poudre    1  395.00   395.00</w:t>
              <w:br/>
              <w:t>Jambo Nouilles     1   10.00    10.00</w:t>
              <w:br/>
              <w:t>Extra pates macar  1  130.00   130.00</w:t>
              <w:br/>
              <w:t>Chocolat Bifa      1   50.00    50.00</w:t>
              <w:br/>
              <w:t>Café Capsule caps  1   50.00    50.00</w:t>
              <w:br/>
              <w:t>Moutard Molle      2  220.00   440.00</w:t>
              <w:br/>
              <w:t>El barakka Maccar  1  180.00   180.00</w:t>
              <w:br/>
              <w:t>Dima margarine 25  1  180.00   180.00</w:t>
              <w:br/>
              <w:t>Gazeuse Fanta      1  100.00   100.00</w:t>
              <w:br/>
              <w:t>Mayonnaise Fleuri  1  165.00   165.00</w:t>
              <w:br/>
              <w:t>Riz Thika          4  190.00   760.00</w:t>
              <w:br/>
              <w:t>Couche Miobébé     4  260.00  1040.00</w:t>
              <w:br/>
              <w:t>Lait Hodna         1   30.00    30.00</w:t>
              <w:br/>
              <w:t>Lalla Khedidja     1   50.00    50.00</w:t>
              <w:br/>
              <w:t>Riz El wissem      1  170.00   170.00</w:t>
              <w:br/>
              <w:t>Camambert préside  1  380.00   380.00</w:t>
              <w:br/>
              <w:t>Elio Huile         1  230.00   230.00</w:t>
              <w:br/>
              <w:t>Kazami Nouilles    3  195.00   585.00</w:t>
              <w:br/>
              <w:t>Extra moutarde     1  160.00   160.00</w:t>
              <w:br/>
              <w:t>Novalac poudre la  1  345.00   345.00</w:t>
              <w:br/>
              <w:t>Confiture delicia  1  250.00   250.00</w:t>
              <w:br/>
              <w:t>Daily sauce Ketch  1  275.00   275.00</w:t>
              <w:br/>
              <w:t>Café Caps L'or     1   40.00    40.00</w:t>
              <w:br/>
              <w:t>Thon Afia          2  280.00   560.00</w:t>
              <w:br/>
              <w:t>Sim Pate spaguett  1   90.00    90.00</w:t>
              <w:br/>
              <w:t>France lait Poudr  1  320.00   320.00</w:t>
              <w:br/>
              <w:t>Poudre lait Bledi  2  270.00   540.00</w:t>
              <w:br/>
              <w:t>--------------------------------------</w:t>
              <w:br/>
              <w:t>TOTAL (40 art.) :         7775.00 DA</w:t>
              <w:br/>
              <w:t>PAIEMENT : ESPECES</w:t>
              <w:br/>
              <w:t>REÇU: 8000.00 | RENDU: 225.00 DA</w:t>
              <w:br/>
              <w:t>--------------------------------------</w:t>
              <w:br/>
              <w:t>||| |||| || |||| ||| ||||||| ||| |||</w:t>
              <w:br/>
              <w:t>* 2005847571108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00503   Caisse: 03</w:t>
              <w:br/>
              <w:t>Date: 27/09/2026 19:32:44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2   90.00   180.00</w:t>
              <w:br/>
              <w:t>Novalac poudre la  1  345.00   345.00</w:t>
              <w:br/>
              <w:t>Camambert préside  1  380.00   380.00</w:t>
              <w:br/>
              <w:t>Daily sauce Ketch  1  275.00   275.00</w:t>
              <w:br/>
              <w:t>Elio Huile         1  230.00   230.00</w:t>
              <w:br/>
              <w:t>Mayonnaise Fleuri  1  165.00   165.00</w:t>
              <w:br/>
              <w:t>Gazeuse Fanta      1  100.00   100.00</w:t>
              <w:br/>
              <w:t>Café Capsule caps  2   50.00   100.00</w:t>
              <w:br/>
              <w:t>Jus 1L Ruiba Cock  1  125.00   125.00</w:t>
              <w:br/>
              <w:t>France lait Poudr  1  320.00   320.00</w:t>
              <w:br/>
              <w:t>Poudre lait Bledi  1  270.00   270.00</w:t>
              <w:br/>
              <w:t>Extra pates macar  2  130.00   260.00</w:t>
              <w:br/>
              <w:t>Extra moutarde     1  160.00   160.00</w:t>
              <w:br/>
              <w:t>NAN Lait poudre    2  395.00   790.00</w:t>
              <w:br/>
              <w:t>Café Caps L'or     1   40.00    40.00</w:t>
              <w:br/>
              <w:t>Chocolat Bifa      1   50.00    50.00</w:t>
              <w:br/>
              <w:t>Riz Thika          1  190.00   190.00</w:t>
              <w:br/>
              <w:t>Dima margarine 25  3  180.00   540.00</w:t>
              <w:br/>
              <w:t>Jambo Nouilles     1   10.00    10.00</w:t>
              <w:br/>
              <w:t>Kazami Nouilles    1  195.00   195.00</w:t>
              <w:br/>
              <w:t>Thon Afia          1  280.00   280.00</w:t>
              <w:br/>
              <w:t>Lait Hodna         2   30.00    60.00</w:t>
              <w:br/>
              <w:t>Riz El wissem      1  170.00   170.00</w:t>
              <w:br/>
              <w:t>El barakka Maccar  1  180.00   180.00</w:t>
              <w:br/>
              <w:t>Moutard Molle      2  220.00   440.00</w:t>
              <w:br/>
              <w:t>Couche Miobébé     1  260.00   260.00</w:t>
              <w:br/>
              <w:t>Lalla Khedidja     3   50.00   150.00</w:t>
              <w:br/>
              <w:t>Confiture delicia  3  250.00   750.00</w:t>
              <w:br/>
              <w:t>--------------------------------------</w:t>
              <w:br/>
              <w:t>TOTAL (40 art.) :         7015.00 DA</w:t>
              <w:br/>
              <w:t>PAIEMENT : ESPECES</w:t>
              <w:br/>
              <w:t>REÇU: 8000.00 | RENDU: 985.00 DA</w:t>
              <w:br/>
              <w:t>--------------------------------------</w:t>
              <w:br/>
              <w:t>||| |||| || |||| ||| ||||||| ||| |||</w:t>
              <w:br/>
              <w:t>* 2009083097541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00504   Caisse: 02</w:t>
              <w:br/>
              <w:t>Date: 02/10/2026 16:49:16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4  180.00   720.00</w:t>
              <w:br/>
              <w:t>Elio Huile         1  230.00   230.00</w:t>
              <w:br/>
              <w:t>Jus 1L Ruiba Cock  1  125.00   125.00</w:t>
              <w:br/>
              <w:t>Mayonnaise Fleuri  1  165.00   165.00</w:t>
              <w:br/>
              <w:t>Extra moutarde     1  160.00   160.00</w:t>
              <w:br/>
              <w:t>NAN Lait poudre    1  395.00   395.00</w:t>
              <w:br/>
              <w:t>France lait Poudr  2  320.00   640.00</w:t>
              <w:br/>
              <w:t>Extra pates macar  1  130.00   130.00</w:t>
              <w:br/>
              <w:t>Lalla Khedidja     2   50.00   100.00</w:t>
              <w:br/>
              <w:t>El barakka Maccar  1  180.00   180.00</w:t>
              <w:br/>
              <w:t>Kazami Nouilles    1  195.00   195.00</w:t>
              <w:br/>
              <w:t>Lait Hodna         1   30.00    30.00</w:t>
              <w:br/>
              <w:t>Poudre lait Bledi  1  270.00   270.00</w:t>
              <w:br/>
              <w:t>Chocolat Bifa      2   50.00   100.00</w:t>
              <w:br/>
              <w:t>Camambert préside  2  380.00   760.00</w:t>
              <w:br/>
              <w:t>Riz Thika          1  190.00   190.00</w:t>
              <w:br/>
              <w:t>Jambo Nouilles     2   10.00    20.00</w:t>
              <w:br/>
              <w:t>Moutard Molle      1  220.00   220.00</w:t>
              <w:br/>
              <w:t>Riz El wissem      1  170.00   170.00</w:t>
              <w:br/>
              <w:t>Thon Afia          1  280.00   280.00</w:t>
              <w:br/>
              <w:t>Café Caps L'or     1   40.00    40.00</w:t>
              <w:br/>
              <w:t>Café Capsule caps  1   50.00    50.00</w:t>
              <w:br/>
              <w:t>Daily sauce Ketch  1  275.00   275.00</w:t>
              <w:br/>
              <w:t>Couche Miobébé     3  260.00   780.00</w:t>
              <w:br/>
              <w:t>Gazeuse Fanta      1  100.00   100.00</w:t>
              <w:br/>
              <w:t>Sim Pate spaguett  1   90.00    90.00</w:t>
              <w:br/>
              <w:t>Confiture delicia  1  250.00   250.00</w:t>
              <w:br/>
              <w:t>Novalac poudre la  1  345.00   345.00</w:t>
              <w:br/>
              <w:t>--------------------------------------</w:t>
              <w:br/>
              <w:t>TOTAL (38 art.) :         7010.00 DA</w:t>
              <w:br/>
              <w:t>PAIEMENT : ESPECES</w:t>
              <w:br/>
              <w:t>REÇU: 8000.00 | RENDU: 990.00 DA</w:t>
              <w:br/>
              <w:t>--------------------------------------</w:t>
              <w:br/>
              <w:t>||| |||| || |||| ||| ||||||| ||| |||</w:t>
              <w:br/>
              <w:t>* 2000018400455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00505   Caisse: 04</w:t>
              <w:br/>
              <w:t>Date: 01/10/2026 12:18:50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NAN Lait poudre    4  395.00  1580.00</w:t>
              <w:br/>
              <w:t>Café Capsule caps  1   50.00    50.00</w:t>
              <w:br/>
              <w:t>Couche Miobébé     2  260.00   520.00</w:t>
              <w:br/>
              <w:t>Jambo Nouilles     2   10.00    20.00</w:t>
              <w:br/>
              <w:t>Daily sauce Ketch  1  275.00   275.00</w:t>
              <w:br/>
              <w:t>Novalac poudre la  2  345.00   690.00</w:t>
              <w:br/>
              <w:t>Kazami Nouilles    2  195.00   390.00</w:t>
              <w:br/>
              <w:t>France lait Poudr  1  320.00   320.00</w:t>
              <w:br/>
              <w:t>Riz Thika          2  190.00   380.00</w:t>
              <w:br/>
              <w:t>Riz El wissem      2  170.00   340.00</w:t>
              <w:br/>
              <w:t>El barakka Maccar  1  180.00   180.00</w:t>
              <w:br/>
              <w:t>Camambert préside  2  380.00   760.00</w:t>
              <w:br/>
              <w:t>Extra pates macar  1  130.00   130.00</w:t>
              <w:br/>
              <w:t>Mayonnaise Fleuri  1  165.00   165.00</w:t>
              <w:br/>
              <w:t>Lalla Khedidja     1   50.00    50.00</w:t>
              <w:br/>
              <w:t>Confiture delicia  1  250.00   250.00</w:t>
              <w:br/>
              <w:t>Elio Huile         4  230.00   920.00</w:t>
              <w:br/>
              <w:t>Gazeuse Fanta      1  100.00   100.00</w:t>
              <w:br/>
              <w:t>Jus 1L Ruiba Cock  1  125.00   125.00</w:t>
              <w:br/>
              <w:t>Thon Afia          1  280.00   280.00</w:t>
              <w:br/>
              <w:t>Moutard Molle      3  220.00   660.00</w:t>
              <w:br/>
              <w:t>Sim Pate spaguett  2   90.00   180.00</w:t>
              <w:br/>
              <w:t>Chocolat Bifa      3   50.00   150.00</w:t>
              <w:br/>
              <w:t>Café Caps L'or     2   40.00    80.00</w:t>
              <w:br/>
              <w:t>Lait Hodna         1   30.00    30.00</w:t>
              <w:br/>
              <w:t>Extra moutarde     4  160.00   640.00</w:t>
              <w:br/>
              <w:t>Poudre lait Bledi  1  270.00   270.00</w:t>
              <w:br/>
              <w:t>--------------------------------------</w:t>
              <w:br/>
              <w:t>TOTAL (50 art.) :         9715.00 DA</w:t>
              <w:br/>
              <w:t>PAIEMENT : ESPECES</w:t>
              <w:br/>
              <w:t>REÇU: 10000.00 | RENDU: 285.00 DA</w:t>
              <w:br/>
              <w:t>--------------------------------------</w:t>
              <w:br/>
              <w:t>||| |||| || |||| ||| ||||||| ||| |||</w:t>
              <w:br/>
              <w:t>* 2009442388066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00506   Caisse: 01</w:t>
              <w:br/>
              <w:t>Date: 27/09/2026 20:06:05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pates macar  2  130.00   260.00</w:t>
              <w:br/>
              <w:t>Jus 1L Ruiba Cock  1  125.00   125.00</w:t>
              <w:br/>
              <w:t>Novalac poudre la  2  345.00   690.00</w:t>
              <w:br/>
              <w:t>Daily sauce Ketch  2  275.00   550.00</w:t>
              <w:br/>
              <w:t>NAN Lait poudre    1  395.00   395.00</w:t>
              <w:br/>
              <w:t>Camambert préside  3  380.00  1140.00</w:t>
              <w:br/>
              <w:t>Elio Huile         1  230.00   230.00</w:t>
              <w:br/>
              <w:t>Moutard Molle      4  220.00   880.00</w:t>
              <w:br/>
              <w:t>Lait Hodna         1   30.00    30.00</w:t>
              <w:br/>
              <w:t>El barakka Maccar  3  180.00   540.00</w:t>
              <w:br/>
              <w:t>Confiture delicia  1  250.00   250.00</w:t>
              <w:br/>
              <w:t>Dima margarine 25  2  180.00   360.00</w:t>
              <w:br/>
              <w:t>Café Capsule caps  1   50.00    50.00</w:t>
              <w:br/>
              <w:t>Thon Afia          2  280.00   560.00</w:t>
              <w:br/>
              <w:t>Café Caps L'or     1   40.00    40.00</w:t>
              <w:br/>
              <w:t>France lait Poudr  1  320.00   320.00</w:t>
              <w:br/>
              <w:t>Mayonnaise Fleuri  1  165.00   165.00</w:t>
              <w:br/>
              <w:t>Lalla Khedidja     2   50.00   100.00</w:t>
              <w:br/>
              <w:t>Jambo Nouilles     1   10.00    10.00</w:t>
              <w:br/>
              <w:t>Riz Thika          1  190.00   190.00</w:t>
              <w:br/>
              <w:t>Gazeuse Fanta      1  100.00   100.00</w:t>
              <w:br/>
              <w:t>Kazami Nouilles    1  195.00   195.00</w:t>
              <w:br/>
              <w:t>Poudre lait Bledi  4  270.00  1080.00</w:t>
              <w:br/>
              <w:t>Sim Pate spaguett  1   90.00    90.00</w:t>
              <w:br/>
              <w:t>Couche Miobébé     2  260.00   520.00</w:t>
              <w:br/>
              <w:t>Riz El wissem      2  170.00   340.00</w:t>
              <w:br/>
              <w:t>Extra moutarde     4  160.00   640.00</w:t>
              <w:br/>
              <w:t>Chocolat Bifa      2   50.00   100.00</w:t>
              <w:br/>
              <w:t>--------------------------------------</w:t>
              <w:br/>
              <w:t>TOTAL (50 art.) :         9950.00 DA</w:t>
              <w:br/>
              <w:t>PAIEMENT : ESPECES</w:t>
              <w:br/>
              <w:t>REÇU: 10000.00 | RENDU: 50.00 DA</w:t>
              <w:br/>
              <w:t>--------------------------------------</w:t>
              <w:br/>
              <w:t>||| |||| || |||| ||| ||||||| ||| |||</w:t>
              <w:br/>
              <w:t>* 2007338558048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00507   Caisse: 01</w:t>
              <w:br/>
              <w:t>Date: 29/09/2026 15:26:09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Confiture delicia  1  250.00   250.00</w:t>
              <w:br/>
              <w:t>Sim Pate spaguett  1   90.00    90.00</w:t>
              <w:br/>
              <w:t>Novalac poudre la  1  345.00   345.00</w:t>
              <w:br/>
              <w:t>Riz Thika          2  190.00   380.00</w:t>
              <w:br/>
              <w:t>Dima margarine 25  1  180.00   180.00</w:t>
              <w:br/>
              <w:t>Daily sauce Ketch  1  275.00   275.00</w:t>
              <w:br/>
              <w:t>Lalla Khedidja     1   50.00    50.00</w:t>
              <w:br/>
              <w:t>Elio Huile         1  230.00   230.00</w:t>
              <w:br/>
              <w:t>Poudre lait Bledi  1  270.00   270.00</w:t>
              <w:br/>
              <w:t>Couche Miobébé     1  260.00   260.00</w:t>
              <w:br/>
              <w:t>Café Capsule caps  2   50.00   100.00</w:t>
              <w:br/>
              <w:t>Moutard Molle      3  220.00   660.00</w:t>
              <w:br/>
              <w:t>Mayonnaise Fleuri  1  165.00   165.00</w:t>
              <w:br/>
              <w:t>Jus 1L Ruiba Cock  3  125.00   375.00</w:t>
              <w:br/>
              <w:t>Thon Afia          2  280.00   560.00</w:t>
              <w:br/>
              <w:t>Kazami Nouilles    2  195.00   390.00</w:t>
              <w:br/>
              <w:t>Extra pates macar  2  130.00   260.00</w:t>
              <w:br/>
              <w:t>Lait Hodna         1   30.00    30.00</w:t>
              <w:br/>
              <w:t>Café Caps L'or     2   40.00    80.00</w:t>
              <w:br/>
              <w:t>France lait Poudr  1  320.00   320.00</w:t>
              <w:br/>
              <w:t>Camambert préside  3  380.00  1140.00</w:t>
              <w:br/>
              <w:t>Chocolat Bifa      2   50.00   100.00</w:t>
              <w:br/>
              <w:t>NAN Lait poudre    1  395.00   395.00</w:t>
              <w:br/>
              <w:t>Riz El wissem      1  170.00   170.00</w:t>
              <w:br/>
              <w:t>Extra moutarde     3  160.00   480.00</w:t>
              <w:br/>
              <w:t>El barakka Maccar  1  180.00   180.00</w:t>
              <w:br/>
              <w:t>Jambo Nouilles     1   10.00    10.00</w:t>
              <w:br/>
              <w:t>--------------------------------------</w:t>
              <w:br/>
              <w:t>TOTAL (43 art.) :         7845.00 DA</w:t>
              <w:br/>
              <w:t>PAIEMENT : ESPECES</w:t>
              <w:br/>
              <w:t>REÇU: 8000.00 | RENDU: 155.00 DA</w:t>
              <w:br/>
              <w:t>--------------------------------------</w:t>
              <w:br/>
              <w:t>||| |||| || |||| ||| ||||||| ||| |||</w:t>
              <w:br/>
              <w:t>* 2003646282906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00508   Caisse: 04</w:t>
              <w:br/>
              <w:t>Date: 01/10/2026 18:31:47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Extra moutarde     1  160.00   160.00</w:t>
              <w:br/>
              <w:t>Camambert préside  1  380.00   380.00</w:t>
              <w:br/>
              <w:t>Riz Thika          4  190.00   760.00</w:t>
              <w:br/>
              <w:t>Café Caps L'or     2   40.00    80.00</w:t>
              <w:br/>
              <w:t>Café Capsule caps  3   50.00   150.00</w:t>
              <w:br/>
              <w:t>Couche Miobébé     1  260.00   260.00</w:t>
              <w:br/>
              <w:t>Daily sauce Ketch  1  275.00   275.00</w:t>
              <w:br/>
              <w:t>Dima margarine 25  1  180.00   180.00</w:t>
              <w:br/>
              <w:t>Elio Huile         1  230.00   230.00</w:t>
              <w:br/>
              <w:t>Jus 1L Ruiba Cock  3  125.00   375.00</w:t>
              <w:br/>
              <w:t>Poudre lait Bledi  1  270.00   270.00</w:t>
              <w:br/>
              <w:t>Gazeuse Fanta      2  100.00   200.00</w:t>
              <w:br/>
              <w:t>Mayonnaise Fleuri  1  165.00   165.00</w:t>
              <w:br/>
              <w:t>El barakka Maccar  1  180.00   180.00</w:t>
              <w:br/>
              <w:t>Chocolat Bifa      4   50.00   200.00</w:t>
              <w:br/>
              <w:t>Lalla Khedidja     1   50.00    50.00</w:t>
              <w:br/>
              <w:t>France lait Poudr  1  320.00   320.00</w:t>
              <w:br/>
              <w:t>Novalac poudre la  2  345.00   690.00</w:t>
              <w:br/>
              <w:t>Thon Afia          2  280.00   560.00</w:t>
              <w:br/>
              <w:t>Moutard Molle      1  220.00   220.00</w:t>
              <w:br/>
              <w:t>Riz El wissem      1  170.00   170.00</w:t>
              <w:br/>
              <w:t>Sim Pate spaguett  3   90.00   270.00</w:t>
              <w:br/>
              <w:t>Confiture delicia  1  250.00   250.00</w:t>
              <w:br/>
              <w:t>Extra pates macar  1  130.00   130.00</w:t>
              <w:br/>
              <w:t>NAN Lait poudre    2  395.00   790.00</w:t>
              <w:br/>
              <w:t>Kazami Nouilles    2  195.00   390.00</w:t>
              <w:br/>
              <w:t>Lait Hodna         4   30.00   120.00</w:t>
              <w:br/>
              <w:t>--------------------------------------</w:t>
              <w:br/>
              <w:t>TOTAL (49 art.) :         7835.00 DA</w:t>
              <w:br/>
              <w:t>PAIEMENT : ESPECES</w:t>
              <w:br/>
              <w:t>REÇU: 8000.00 | RENDU: 165.00 DA</w:t>
              <w:br/>
              <w:t>--------------------------------------</w:t>
              <w:br/>
              <w:t>||| |||| || |||| ||| ||||||| ||| |||</w:t>
              <w:br/>
              <w:t>* 2001679328798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00509   Caisse: 03</w:t>
              <w:br/>
              <w:t>Date: 03/10/2026 19:16:15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4  270.00  1080.00</w:t>
              <w:br/>
              <w:t>Camambert préside  1  380.00   380.00</w:t>
              <w:br/>
              <w:t>Novalac poudre la  1  345.00   345.00</w:t>
              <w:br/>
              <w:t>Café Caps L'or     1   40.00    40.00</w:t>
              <w:br/>
              <w:t>Confiture delicia  2  250.00   500.00</w:t>
              <w:br/>
              <w:t>Riz Thika          2  190.00   380.00</w:t>
              <w:br/>
              <w:t>Elio Huile         1  230.00   230.00</w:t>
              <w:br/>
              <w:t>France lait Poudr  1  320.00   320.00</w:t>
              <w:br/>
              <w:t>Jus 1L Ruiba Cock  1  125.00   125.00</w:t>
              <w:br/>
              <w:t>Chocolat Bifa      2   50.00   100.00</w:t>
              <w:br/>
              <w:t>Lait Hodna         2   30.00    60.00</w:t>
              <w:br/>
              <w:t>Dima margarine 25  1  180.00   180.00</w:t>
              <w:br/>
              <w:t>Couche Miobébé     1  260.00   260.00</w:t>
              <w:br/>
              <w:t>NAN Lait poudre    3  395.00  1185.00</w:t>
              <w:br/>
              <w:t>El barakka Maccar  2  180.00   360.00</w:t>
              <w:br/>
              <w:t>Extra pates macar  2  130.00   260.00</w:t>
              <w:br/>
              <w:t>Gazeuse Fanta      1  100.00   100.00</w:t>
              <w:br/>
              <w:t>Jambo Nouilles     1   10.00    10.00</w:t>
              <w:br/>
              <w:t>Café Capsule caps  1   50.00    50.00</w:t>
              <w:br/>
              <w:t>Sim Pate spaguett  1   90.00    90.00</w:t>
              <w:br/>
              <w:t>Thon Afia          1  280.00   280.00</w:t>
              <w:br/>
              <w:t>Riz El wissem      1  170.00   170.00</w:t>
              <w:br/>
              <w:t>Mayonnaise Fleuri  1  165.00   165.00</w:t>
              <w:br/>
              <w:t>Daily sauce Ketch  1  275.00   275.00</w:t>
              <w:br/>
              <w:t>Kazami Nouilles    2  195.00   390.00</w:t>
              <w:br/>
              <w:t>Moutard Molle      1  220.00   220.00</w:t>
              <w:br/>
              <w:t>Lalla Khedidja     1   50.00    50.00</w:t>
              <w:br/>
              <w:t>Extra moutarde     1  160.00   160.00</w:t>
              <w:br/>
              <w:t>--------------------------------------</w:t>
              <w:br/>
              <w:t>TOTAL (40 art.) :         7765.00 DA</w:t>
              <w:br/>
              <w:t>PAIEMENT : ESPECES</w:t>
              <w:br/>
              <w:t>REÇU: 8000.00 | RENDU: 235.00 DA</w:t>
              <w:br/>
              <w:t>--------------------------------------</w:t>
              <w:br/>
              <w:t>||| |||| || |||| ||| ||||||| ||| |||</w:t>
              <w:br/>
              <w:t>* 2006889190988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00510   Caisse: 02</w:t>
              <w:br/>
              <w:t>Date: 01/10/2026 13:43:49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1   50.00    50.00</w:t>
              <w:br/>
              <w:t>Moutard Molle      1  220.00   220.00</w:t>
              <w:br/>
              <w:t>Chocolat Bifa      1   50.00    50.00</w:t>
              <w:br/>
              <w:t>Café Caps L'or     1   40.00    40.00</w:t>
              <w:br/>
              <w:t>El barakka Maccar  1  180.00   180.00</w:t>
              <w:br/>
              <w:t>Sim Pate spaguett  3   90.00   270.00</w:t>
              <w:br/>
              <w:t>Elio Huile         1  230.00   230.00</w:t>
              <w:br/>
              <w:t>Jus 1L Ruiba Cock  2  125.00   250.00</w:t>
              <w:br/>
              <w:t>Novalac poudre la  1  345.00   345.00</w:t>
              <w:br/>
              <w:t>Thon Afia          1  280.00   280.00</w:t>
              <w:br/>
              <w:t>Kazami Nouilles    1  195.00   195.00</w:t>
              <w:br/>
              <w:t>Gazeuse Fanta      4  100.00   400.00</w:t>
              <w:br/>
              <w:t>Mayonnaise Fleuri  3  165.00   495.00</w:t>
              <w:br/>
              <w:t>Extra pates macar  1  130.00   130.00</w:t>
              <w:br/>
              <w:t>Lait Hodna         1   30.00    30.00</w:t>
              <w:br/>
              <w:t>Riz El wissem      1  170.00   170.00</w:t>
              <w:br/>
              <w:t>Jambo Nouilles     1   10.00    10.00</w:t>
              <w:br/>
              <w:t>Riz Thika          1  190.00   190.00</w:t>
              <w:br/>
              <w:t>Daily sauce Ketch  4  275.00  1100.00</w:t>
              <w:br/>
              <w:t>Extra moutarde     1  160.00   160.00</w:t>
              <w:br/>
              <w:t>France lait Poudr  3  320.00   960.00</w:t>
              <w:br/>
              <w:t>NAN Lait poudre    1  395.00   395.00</w:t>
              <w:br/>
              <w:t>Confiture delicia  1  250.00   250.00</w:t>
              <w:br/>
              <w:t>Camambert préside  1  380.00   380.00</w:t>
              <w:br/>
              <w:t>Dima margarine 25  1  180.00   180.00</w:t>
              <w:br/>
              <w:t>Couche Miobébé     2  260.00   520.00</w:t>
              <w:br/>
              <w:t>Poudre lait Bledi  1  270.00   270.00</w:t>
              <w:br/>
              <w:t>Café Capsule caps  1   50.00    50.00</w:t>
              <w:br/>
              <w:t>--------------------------------------</w:t>
              <w:br/>
              <w:t>TOTAL (42 art.) :         7800.00 DA</w:t>
              <w:br/>
              <w:t>PAIEMENT : CIB/EDAHABIA (AUT:726068)</w:t>
              <w:br/>
              <w:t>--------------------------------------</w:t>
              <w:br/>
              <w:t>||| |||| || |||| ||| ||||||| ||| |||</w:t>
              <w:br/>
              <w:t>* 2002726735744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00511   Caisse: 03</w:t>
              <w:br/>
              <w:t>Date: 02/10/2026 19:48:50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Kazami Nouilles    1  195.00   195.00</w:t>
              <w:br/>
              <w:t>Café Capsule caps  4   50.00   200.00</w:t>
              <w:br/>
              <w:t>Extra pates macar  1  130.00   130.00</w:t>
              <w:br/>
              <w:t>Camambert préside  1  380.00   380.00</w:t>
              <w:br/>
              <w:t>Jus 1L Ruiba Cock  1  125.00   125.00</w:t>
              <w:br/>
              <w:t>Elio Huile         1  230.00   230.00</w:t>
              <w:br/>
              <w:t>Moutard Molle      2  220.00   440.00</w:t>
              <w:br/>
              <w:t>Novalac poudre la  1  345.00   345.00</w:t>
              <w:br/>
              <w:t>El barakka Maccar  1  180.00   180.00</w:t>
              <w:br/>
              <w:t>Riz Thika          3  190.00   570.00</w:t>
              <w:br/>
              <w:t>NAN Lait poudre    1  395.00   395.00</w:t>
              <w:br/>
              <w:t>Lait Hodna         1   30.00    30.00</w:t>
              <w:br/>
              <w:t>Daily sauce Ketch  1  275.00   275.00</w:t>
              <w:br/>
              <w:t>Lalla Khedidja     2   50.00   100.00</w:t>
              <w:br/>
              <w:t>Poudre lait Bledi  1  270.00   270.00</w:t>
              <w:br/>
              <w:t>Dima margarine 25  2  180.00   360.00</w:t>
              <w:br/>
              <w:t>Mayonnaise Fleuri  1  165.00   165.00</w:t>
              <w:br/>
              <w:t>Couche Miobébé     1  260.00   260.00</w:t>
              <w:br/>
              <w:t>Confiture delicia  1  250.00   250.00</w:t>
              <w:br/>
              <w:t>Chocolat Bifa      1   50.00    50.00</w:t>
              <w:br/>
              <w:t>France lait Poudr  1  320.00   320.00</w:t>
              <w:br/>
              <w:t>Jambo Nouilles     2   10.00    20.00</w:t>
              <w:br/>
              <w:t>Thon Afia          1  280.00   280.00</w:t>
              <w:br/>
              <w:t>Extra moutarde     1  160.00   160.00</w:t>
              <w:br/>
              <w:t>Gazeuse Fanta      2  100.00   200.00</w:t>
              <w:br/>
              <w:t>Sim Pate spaguett  4   90.00   360.00</w:t>
              <w:br/>
              <w:t>Café Caps L'or     2   40.00    80.00</w:t>
              <w:br/>
              <w:t>--------------------------------------</w:t>
              <w:br/>
              <w:t>TOTAL (42 art.) :         6540.00 DA</w:t>
              <w:br/>
              <w:t>PAIEMENT : CIB/EDAHABIA (AUT:544689)</w:t>
              <w:br/>
              <w:t>--------------------------------------</w:t>
              <w:br/>
              <w:t>||| |||| || |||| ||| ||||||| ||| |||</w:t>
              <w:br/>
              <w:t>* 2002417232763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00512   Caisse: 01</w:t>
              <w:br/>
              <w:t>Date: 02/10/2026 10:09:03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El barakka Maccar  1  180.00   180.00</w:t>
              <w:br/>
              <w:t>Moutard Molle      3  220.00   660.00</w:t>
              <w:br/>
              <w:t>Lait Hodna         3   30.00    90.00</w:t>
              <w:br/>
              <w:t>Confiture delicia  1  250.00   250.00</w:t>
              <w:br/>
              <w:t>Elio Huile         2  230.00   460.00</w:t>
              <w:br/>
              <w:t>Dima margarine 25  1  180.00   180.00</w:t>
              <w:br/>
              <w:t>Jus 1L Ruiba Cock  1  125.00   125.00</w:t>
              <w:br/>
              <w:t>Camambert préside  1  380.00   380.00</w:t>
              <w:br/>
              <w:t>Poudre lait Bledi  2  270.00   540.00</w:t>
              <w:br/>
              <w:t>Riz El wissem      1  170.00   170.00</w:t>
              <w:br/>
              <w:t>Couche Miobébé     2  260.00   520.00</w:t>
              <w:br/>
              <w:t>Thon Afia          2  280.00   560.00</w:t>
              <w:br/>
              <w:t>Riz Thika          1  190.00   190.00</w:t>
              <w:br/>
              <w:t>Kazami Nouilles    1  195.00   195.00</w:t>
              <w:br/>
              <w:t>Novalac poudre la  1  345.00   345.00</w:t>
              <w:br/>
              <w:t>Mayonnaise Fleuri  1  165.00   165.00</w:t>
              <w:br/>
              <w:t>Gazeuse Fanta      1  100.00   100.00</w:t>
              <w:br/>
              <w:t>Café Capsule caps  1   50.00    50.00</w:t>
              <w:br/>
              <w:t>Sim Pate spaguett  1   90.00    90.00</w:t>
              <w:br/>
              <w:t>Chocolat Bifa      1   50.00    50.00</w:t>
              <w:br/>
              <w:t>France lait Poudr  1  320.00   320.00</w:t>
              <w:br/>
              <w:t>Café Caps L'or     1   40.00    40.00</w:t>
              <w:br/>
              <w:t>NAN Lait poudre    1  395.00   395.00</w:t>
              <w:br/>
              <w:t>Extra moutarde     1  160.00   160.00</w:t>
              <w:br/>
              <w:t>Extra pates macar  2  130.00   260.00</w:t>
              <w:br/>
              <w:t>Jambo Nouilles     3   10.00    30.00</w:t>
              <w:br/>
              <w:t>Lalla Khedidja     1   50.00    50.00</w:t>
              <w:br/>
              <w:t>--------------------------------------</w:t>
              <w:br/>
              <w:t>TOTAL (39 art.) :         6830.00 DA</w:t>
              <w:br/>
              <w:t>PAIEMENT : ESPECES</w:t>
              <w:br/>
              <w:t>REÇU: 7000.00 | RENDU: 170.00 DA</w:t>
              <w:br/>
              <w:t>--------------------------------------</w:t>
              <w:br/>
              <w:t>||| |||| || |||| ||| ||||||| ||| |||</w:t>
              <w:br/>
              <w:t>* 2009591407426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00513   Caisse: 04</w:t>
              <w:br/>
              <w:t>Date: 30/09/2026 19:17:11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4  190.00   760.00</w:t>
              <w:br/>
              <w:t>Dima margarine 25  1  180.00   180.00</w:t>
              <w:br/>
              <w:t>Poudre lait Bledi  3  270.00   810.00</w:t>
              <w:br/>
              <w:t>Extra pates macar  1  130.00   130.00</w:t>
              <w:br/>
              <w:t>Confiture delicia  2  250.00   500.00</w:t>
              <w:br/>
              <w:t>Moutard Molle      1  220.00   220.00</w:t>
              <w:br/>
              <w:t>Novalac poudre la  1  345.00   345.00</w:t>
              <w:br/>
              <w:t>Gazeuse Fanta      1  100.00   100.00</w:t>
              <w:br/>
              <w:t>France lait Poudr  3  320.00   960.00</w:t>
              <w:br/>
              <w:t>Chocolat Bifa      1   50.00    50.00</w:t>
              <w:br/>
              <w:t>Daily sauce Ketch  1  275.00   275.00</w:t>
              <w:br/>
              <w:t>Café Caps L'or     1   40.00    40.00</w:t>
              <w:br/>
              <w:t>Camambert préside  2  380.00   760.00</w:t>
              <w:br/>
              <w:t>El barakka Maccar  2  180.00   360.00</w:t>
              <w:br/>
              <w:t>Kazami Nouilles    1  195.00   195.00</w:t>
              <w:br/>
              <w:t>Couche Miobébé     3  260.00   780.00</w:t>
              <w:br/>
              <w:t>Thon Afia          3  280.00   840.00</w:t>
              <w:br/>
              <w:t>Lalla Khedidja     1   50.00    50.00</w:t>
              <w:br/>
              <w:t>NAN Lait poudre    2  395.00   790.00</w:t>
              <w:br/>
              <w:t>Jus 1L Ruiba Cock  1  125.00   125.00</w:t>
              <w:br/>
              <w:t>Sim Pate spaguett  2   90.00   180.00</w:t>
              <w:br/>
              <w:t>Lait Hodna         1   30.00    30.00</w:t>
              <w:br/>
              <w:t>Mayonnaise Fleuri  1  165.00   165.00</w:t>
              <w:br/>
              <w:t>Elio Huile         1  230.00   230.00</w:t>
              <w:br/>
              <w:t>Extra moutarde     1  160.00   160.00</w:t>
              <w:br/>
              <w:t>Café Capsule caps  2   50.00   100.00</w:t>
              <w:br/>
              <w:t>Riz El wissem      1  170.00   170.00</w:t>
              <w:br/>
              <w:t>Jambo Nouilles     1   10.00    10.00</w:t>
              <w:br/>
              <w:t>--------------------------------------</w:t>
              <w:br/>
              <w:t>TOTAL (45 art.) :         9315.00 DA</w:t>
              <w:br/>
              <w:t>PAIEMENT : ESPECES</w:t>
              <w:br/>
              <w:t>REÇU: 10000.00 | RENDU: 685.00 DA</w:t>
              <w:br/>
              <w:t>--------------------------------------</w:t>
              <w:br/>
              <w:t>||| |||| || |||| ||| ||||||| ||| |||</w:t>
              <w:br/>
              <w:t>* 2004355500588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00514   Caisse: 04</w:t>
              <w:br/>
              <w:t>Date: 03/10/2026 19:44:38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Dima margarine 25  1  180.00   180.00</w:t>
              <w:br/>
              <w:t>Chocolat Bifa      1   50.00    50.00</w:t>
              <w:br/>
              <w:t>Couche Miobébé     1  260.00   260.00</w:t>
              <w:br/>
              <w:t>NAN Lait poudre    1  395.00   395.00</w:t>
              <w:br/>
              <w:t>Extra pates macar  1  130.00   130.00</w:t>
              <w:br/>
              <w:t>Elio Huile         3  230.00   690.00</w:t>
              <w:br/>
              <w:t>Café Caps L'or     1   40.00    40.00</w:t>
              <w:br/>
              <w:t>France lait Poudr  1  320.00   320.00</w:t>
              <w:br/>
              <w:t>Daily sauce Ketch  2  275.00   550.00</w:t>
              <w:br/>
              <w:t>Moutard Molle      1  220.00   220.00</w:t>
              <w:br/>
              <w:t>Lalla Khedidja     1   50.00    50.00</w:t>
              <w:br/>
              <w:t>Thon Afia          1  280.00   280.00</w:t>
              <w:br/>
              <w:t>Mayonnaise Fleuri  2  165.00   330.00</w:t>
              <w:br/>
              <w:t>Riz El wissem      4  170.00   680.00</w:t>
              <w:br/>
              <w:t>Novalac poudre la  1  345.00   345.00</w:t>
              <w:br/>
              <w:t>Lait Hodna         1   30.00    30.00</w:t>
              <w:br/>
              <w:t>Kazami Nouilles    1  195.00   195.00</w:t>
              <w:br/>
              <w:t>Confiture delicia  2  250.00   500.00</w:t>
              <w:br/>
              <w:t>Camambert préside  2  380.00   760.00</w:t>
              <w:br/>
              <w:t>Sim Pate spaguett  1   90.00    90.00</w:t>
              <w:br/>
              <w:t>Café Capsule caps  1   50.00    50.00</w:t>
              <w:br/>
              <w:t>Poudre lait Bledi  1  270.00   270.00</w:t>
              <w:br/>
              <w:t>Jambo Nouilles     1   10.00    10.00</w:t>
              <w:br/>
              <w:t>Jus 1L Ruiba Cock  1  125.00   125.00</w:t>
              <w:br/>
              <w:t>Extra moutarde     1  160.00   160.00</w:t>
              <w:br/>
              <w:t>Gazeuse Fanta      2  100.00   200.00</w:t>
              <w:br/>
              <w:t>El barakka Maccar  1  180.00   180.00</w:t>
              <w:br/>
              <w:t>--------------------------------------</w:t>
              <w:br/>
              <w:t>TOTAL (38 art.) :         7280.00 DA</w:t>
              <w:br/>
              <w:t>PAIEMENT : ESPECES</w:t>
              <w:br/>
              <w:t>REÇU: 8000.00 | RENDU: 720.00 DA</w:t>
              <w:br/>
              <w:t>--------------------------------------</w:t>
              <w:br/>
              <w:t>||| |||| || |||| ||| ||||||| ||| |||</w:t>
              <w:br/>
              <w:t>* 2001550327378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00515   Caisse: 04</w:t>
              <w:br/>
              <w:t>Date: 02/10/2026 18:17:05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Chocolat Bifa      2   50.00   100.00</w:t>
              <w:br/>
              <w:t>Couche Miobébé     1  260.00   260.00</w:t>
              <w:br/>
              <w:t>Thon Afia          2  280.00   560.00</w:t>
              <w:br/>
              <w:t>Moutard Molle      1  220.00   220.00</w:t>
              <w:br/>
              <w:t>Extra moutarde     1  160.00   160.00</w:t>
              <w:br/>
              <w:t>Elio Huile         1  230.00   230.00</w:t>
              <w:br/>
              <w:t>Gazeuse Fanta      1  100.00   100.00</w:t>
              <w:br/>
              <w:t>Daily sauce Ketch  1  275.00   275.00</w:t>
              <w:br/>
              <w:t>Novalac poudre la  1  345.00   345.00</w:t>
              <w:br/>
              <w:t>Jus 1L Ruiba Cock  1  125.00   125.00</w:t>
              <w:br/>
              <w:t>Dima margarine 25  2  180.00   360.00</w:t>
              <w:br/>
              <w:t>Café Capsule caps  1   50.00    50.00</w:t>
              <w:br/>
              <w:t>Extra pates macar  1  130.00   130.00</w:t>
              <w:br/>
              <w:t>Kazami Nouilles    1  195.00   195.00</w:t>
              <w:br/>
              <w:t>Jambo Nouilles     1   10.00    10.00</w:t>
              <w:br/>
              <w:t>Riz El wissem      4  170.00   680.00</w:t>
              <w:br/>
              <w:t>El barakka Maccar  1  180.00   180.00</w:t>
              <w:br/>
              <w:t>Lait Hodna         3   30.00    90.00</w:t>
              <w:br/>
              <w:t>NAN Lait poudre    1  395.00   395.00</w:t>
              <w:br/>
              <w:t>Poudre lait Bledi  1  270.00   270.00</w:t>
              <w:br/>
              <w:t>Mayonnaise Fleuri  1  165.00   165.00</w:t>
              <w:br/>
              <w:t>Lalla Khedidja     1   50.00    50.00</w:t>
              <w:br/>
              <w:t>Camambert préside  1  380.00   380.00</w:t>
              <w:br/>
              <w:t>Café Caps L'or     1   40.00    40.00</w:t>
              <w:br/>
              <w:t>Riz Thika          1  190.00   190.00</w:t>
              <w:br/>
              <w:t>France lait Poudr  2  320.00   640.00</w:t>
              <w:br/>
              <w:t>Sim Pate spaguett  1   90.00    90.00</w:t>
              <w:br/>
              <w:t>--------------------------------------</w:t>
              <w:br/>
              <w:t>TOTAL (37 art.) :         6540.00 DA</w:t>
              <w:br/>
              <w:t>PAIEMENT : ESPECES</w:t>
              <w:br/>
              <w:t>REÇU: 7000.00 | RENDU: 460.00 DA</w:t>
              <w:br/>
              <w:t>--------------------------------------</w:t>
              <w:br/>
              <w:t>||| |||| || |||| ||| ||||||| ||| |||</w:t>
              <w:br/>
              <w:t>* 2009831437323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00516   Caisse: 03</w:t>
              <w:br/>
              <w:t>Date: 28/09/2026 18:48:59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Poudre lait Bledi  1  270.00   270.00</w:t>
              <w:br/>
              <w:t>Riz El wissem      2  170.00   340.00</w:t>
              <w:br/>
              <w:t>France lait Poudr  2  320.00   640.00</w:t>
              <w:br/>
              <w:t>El barakka Maccar  1  180.00   180.00</w:t>
              <w:br/>
              <w:t>Jambo Nouilles     1   10.00    10.00</w:t>
              <w:br/>
              <w:t>Thon Afia          1  280.00   280.00</w:t>
              <w:br/>
              <w:t>Daily sauce Ketch  1  275.00   275.00</w:t>
              <w:br/>
              <w:t>Chocolat Bifa      1   50.00    50.00</w:t>
              <w:br/>
              <w:t>Lalla Khedidja     1   50.00    50.00</w:t>
              <w:br/>
              <w:t>Kazami Nouilles    2  195.00   390.00</w:t>
              <w:br/>
              <w:t>Gazeuse Fanta      1  100.00   100.00</w:t>
              <w:br/>
              <w:t>Sim Pate spaguett  1   90.00    90.00</w:t>
              <w:br/>
              <w:t>Extra moutarde     2  160.00   320.00</w:t>
              <w:br/>
              <w:t>Confiture delicia  1  250.00   250.00</w:t>
              <w:br/>
              <w:t>Lait Hodna         1   30.00    30.00</w:t>
              <w:br/>
              <w:t>Extra pates macar  3  130.00   390.00</w:t>
              <w:br/>
              <w:t>Jus 1L Ruiba Cock  4  125.00   500.00</w:t>
              <w:br/>
              <w:t>Riz Thika          1  190.00   190.00</w:t>
              <w:br/>
              <w:t>Café Caps L'or     3   40.00   120.00</w:t>
              <w:br/>
              <w:t>Camambert préside  4  380.00  1520.00</w:t>
              <w:br/>
              <w:t>Café Capsule caps  2   50.00   100.00</w:t>
              <w:br/>
              <w:t>Couche Miobébé     2  260.00   520.00</w:t>
              <w:br/>
              <w:t>Mayonnaise Fleuri  2  165.00   330.00</w:t>
              <w:br/>
              <w:t>NAN Lait poudre    2  395.00   790.00</w:t>
              <w:br/>
              <w:t>Novalac poudre la  1  345.00   345.00</w:t>
              <w:br/>
              <w:t>Dima margarine 25  1  180.00   180.00</w:t>
              <w:br/>
              <w:t>Moutard Molle      2  220.00   440.00</w:t>
              <w:br/>
              <w:t>--------------------------------------</w:t>
              <w:br/>
              <w:t>TOTAL (47 art.) :         8930.00 DA</w:t>
              <w:br/>
              <w:t>PAIEMENT : ESPECES</w:t>
              <w:br/>
              <w:t>REÇU: 9000.00 | RENDU: 70.00 DA</w:t>
              <w:br/>
              <w:t>--------------------------------------</w:t>
              <w:br/>
              <w:t>||| |||| || |||| ||| ||||||| ||| |||</w:t>
              <w:br/>
              <w:t>* 2009084767527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00517   Caisse: 04</w:t>
              <w:br/>
              <w:t>Date: 30/09/2026 20:58:00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NAN Lait poudre    2  395.00   790.00</w:t>
              <w:br/>
              <w:t>Chocolat Bifa      1   50.00    50.00</w:t>
              <w:br/>
              <w:t>Couche Miobébé     1  260.00   260.00</w:t>
              <w:br/>
              <w:t>Café Caps L'or     1   40.00    40.00</w:t>
              <w:br/>
              <w:t>France lait Poudr  1  320.00   320.00</w:t>
              <w:br/>
              <w:t>Dima margarine 25  1  180.00   180.00</w:t>
              <w:br/>
              <w:t>Riz El wissem      1  170.00   170.00</w:t>
              <w:br/>
              <w:t>Confiture delicia  1  250.00   250.00</w:t>
              <w:br/>
              <w:t>Lalla Khedidja     1   50.00    50.00</w:t>
              <w:br/>
              <w:t>Gazeuse Fanta      2  100.00   200.00</w:t>
              <w:br/>
              <w:t>El barakka Maccar  1  180.00   180.00</w:t>
              <w:br/>
              <w:t>Daily sauce Ketch  4  275.00  1100.00</w:t>
              <w:br/>
              <w:t>Lait Hodna         2   30.00    60.00</w:t>
              <w:br/>
              <w:t>Poudre lait Bledi  1  270.00   270.00</w:t>
              <w:br/>
              <w:t>Moutard Molle      3  220.00   660.00</w:t>
              <w:br/>
              <w:t>Thon Afia          1  280.00   280.00</w:t>
              <w:br/>
              <w:t>Extra pates macar  4  130.00   520.00</w:t>
              <w:br/>
              <w:t>Café Capsule caps  3   50.00   150.00</w:t>
              <w:br/>
              <w:t>Mayonnaise Fleuri  1  165.00   165.00</w:t>
              <w:br/>
              <w:t>Elio Huile         2  230.00   460.00</w:t>
              <w:br/>
              <w:t>Jambo Nouilles     2   10.00    20.00</w:t>
              <w:br/>
              <w:t>Camambert préside  4  380.00  1520.00</w:t>
              <w:br/>
              <w:t>Jus 1L Ruiba Cock  1  125.00   125.00</w:t>
              <w:br/>
              <w:t>Riz Thika          1  190.00   190.00</w:t>
              <w:br/>
              <w:t>Extra moutarde     3  160.00   480.00</w:t>
              <w:br/>
              <w:t>Kazami Nouilles    1  195.00   195.00</w:t>
              <w:br/>
              <w:t>Sim Pate spaguett  1   90.00    90.00</w:t>
              <w:br/>
              <w:t>--------------------------------------</w:t>
              <w:br/>
              <w:t>TOTAL (48 art.) :         9120.00 DA</w:t>
              <w:br/>
              <w:t>PAIEMENT : ESPECES</w:t>
              <w:br/>
              <w:t>REÇU: 10000.00 | RENDU: 880.00 DA</w:t>
              <w:br/>
              <w:t>--------------------------------------</w:t>
              <w:br/>
              <w:t>||| |||| || |||| ||| ||||||| ||| |||</w:t>
              <w:br/>
              <w:t>* 2002561751681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00518   Caisse: 03</w:t>
              <w:br/>
              <w:t>Date: 28/09/2026 09:15:22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Lait Hodna         1   30.00    30.00</w:t>
              <w:br/>
              <w:t>Extra pates macar  1  130.00   130.00</w:t>
              <w:br/>
              <w:t>Poudre lait Bledi  2  270.00   540.00</w:t>
              <w:br/>
              <w:t>Jus 1L Ruiba Cock  3  125.00   375.00</w:t>
              <w:br/>
              <w:t>Riz El wissem      3  170.00   510.00</w:t>
              <w:br/>
              <w:t>Elio Huile         1  230.00   230.00</w:t>
              <w:br/>
              <w:t>Couche Miobébé     1  260.00   260.00</w:t>
              <w:br/>
              <w:t>France lait Poudr  1  320.00   320.00</w:t>
              <w:br/>
              <w:t>Confiture delicia  4  250.00  1000.00</w:t>
              <w:br/>
              <w:t>Thon Afia          2  280.00   560.00</w:t>
              <w:br/>
              <w:t>Extra moutarde     2  160.00   320.00</w:t>
              <w:br/>
              <w:t>Riz Thika          1  190.00   190.00</w:t>
              <w:br/>
              <w:t>Camambert préside  2  380.00   760.00</w:t>
              <w:br/>
              <w:t>Mayonnaise Fleuri  1  165.00   165.00</w:t>
              <w:br/>
              <w:t>Moutard Molle      1  220.00   220.00</w:t>
              <w:br/>
              <w:t>Café Caps L'or     1   40.00    40.00</w:t>
              <w:br/>
              <w:t>El barakka Maccar  1  180.00   180.00</w:t>
              <w:br/>
              <w:t>Novalac poudre la  1  345.00   345.00</w:t>
              <w:br/>
              <w:t>Jambo Nouilles     1   10.00    10.00</w:t>
              <w:br/>
              <w:t>Café Capsule caps  3   50.00   150.00</w:t>
              <w:br/>
              <w:t>Daily sauce Ketch  3  275.00   825.00</w:t>
              <w:br/>
              <w:t>NAN Lait poudre    1  395.00   395.00</w:t>
              <w:br/>
              <w:t>Kazami Nouilles    1  195.00   195.00</w:t>
              <w:br/>
              <w:t>Chocolat Bifa      1   50.00    50.00</w:t>
              <w:br/>
              <w:t>Gazeuse Fanta      1  100.00   100.00</w:t>
              <w:br/>
              <w:t>Lalla Khedidja     2   50.00   100.00</w:t>
              <w:br/>
              <w:t>Sim Pate spaguett  1   90.00    90.00</w:t>
              <w:br/>
              <w:t>--------------------------------------</w:t>
              <w:br/>
              <w:t>TOTAL (44 art.) :         8270.00 DA</w:t>
              <w:br/>
              <w:t>PAIEMENT : ESPECES</w:t>
              <w:br/>
              <w:t>REÇU: 9000.00 | RENDU: 730.00 DA</w:t>
              <w:br/>
              <w:t>--------------------------------------</w:t>
              <w:br/>
              <w:t>||| |||| || |||| ||| ||||||| ||| |||</w:t>
              <w:br/>
              <w:t>* 2004632219493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00519   Caisse: 01</w:t>
              <w:br/>
              <w:t>Date: 30/09/2026 13:34:03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3  160.00   480.00</w:t>
              <w:br/>
              <w:t>Elio Huile         3  230.00   690.00</w:t>
              <w:br/>
              <w:t>Chocolat Bifa      1   50.00    50.00</w:t>
              <w:br/>
              <w:t>Café Capsule caps  3   50.00   150.00</w:t>
              <w:br/>
              <w:t>Café Caps L'or     4   40.00   160.00</w:t>
              <w:br/>
              <w:t>Camambert préside  4  380.00  1520.00</w:t>
              <w:br/>
              <w:t>Daily sauce Ketch  1  275.00   275.00</w:t>
              <w:br/>
              <w:t>Jus 1L Ruiba Cock  3  125.00   375.00</w:t>
              <w:br/>
              <w:t>Thon Afia          1  280.00   280.00</w:t>
              <w:br/>
              <w:t>Sim Pate spaguett  1   90.00    90.00</w:t>
              <w:br/>
              <w:t>Poudre lait Bledi  1  270.00   270.00</w:t>
              <w:br/>
              <w:t>France lait Poudr  1  320.00   320.00</w:t>
              <w:br/>
              <w:t>Riz El wissem      1  170.00   170.00</w:t>
              <w:br/>
              <w:t>Novalac poudre la  1  345.00   345.00</w:t>
              <w:br/>
              <w:t>Dima margarine 25  1  180.00   180.00</w:t>
              <w:br/>
              <w:t>Lait Hodna         2   30.00    60.00</w:t>
              <w:br/>
              <w:t>Moutard Molle      1  220.00   220.00</w:t>
              <w:br/>
              <w:t>Lalla Khedidja     1   50.00    50.00</w:t>
              <w:br/>
              <w:t>Kazami Nouilles    1  195.00   195.00</w:t>
              <w:br/>
              <w:t>NAN Lait poudre    1  395.00   395.00</w:t>
              <w:br/>
              <w:t>Jambo Nouilles     1   10.00    10.00</w:t>
              <w:br/>
              <w:t>Gazeuse Fanta      2  100.00   200.00</w:t>
              <w:br/>
              <w:t>Couche Miobébé     2  260.00   520.00</w:t>
              <w:br/>
              <w:t>Mayonnaise Fleuri  1  165.00   165.00</w:t>
              <w:br/>
              <w:t>Confiture delicia  2  250.00   500.00</w:t>
              <w:br/>
              <w:t>Extra pates macar  1  130.00   130.00</w:t>
              <w:br/>
              <w:t>El barakka Maccar  1  180.00   180.00</w:t>
              <w:br/>
              <w:t>Riz Thika          2  190.00   380.00</w:t>
              <w:br/>
              <w:t>--------------------------------------</w:t>
              <w:br/>
              <w:t>TOTAL (47 art.) :         8360.00 DA</w:t>
              <w:br/>
              <w:t>PAIEMENT : ESPECES</w:t>
              <w:br/>
              <w:t>REÇU: 9000.00 | RENDU: 640.00 DA</w:t>
              <w:br/>
              <w:t>--------------------------------------</w:t>
              <w:br/>
              <w:t>||| |||| || |||| ||| ||||||| ||| |||</w:t>
              <w:br/>
              <w:t>* 2001748582389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00520   Caisse: 01</w:t>
              <w:br/>
              <w:t>Date: 27/09/2026 13:26:35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Poudre lait Bledi  1  270.00   270.00</w:t>
              <w:br/>
              <w:t>Mayonnaise Fleuri  1  165.00   165.00</w:t>
              <w:br/>
              <w:t>NAN Lait poudre    2  395.00   790.00</w:t>
              <w:br/>
              <w:t>Extra pates macar  3  130.00   390.00</w:t>
              <w:br/>
              <w:t>Kazami Nouilles    2  195.00   390.00</w:t>
              <w:br/>
              <w:t>Sim Pate spaguett  3   90.00   270.00</w:t>
              <w:br/>
              <w:t>Camambert préside  1  380.00   380.00</w:t>
              <w:br/>
              <w:t>Lait Hodna         1   30.00    30.00</w:t>
              <w:br/>
              <w:t>Daily sauce Ketch  1  275.00   275.00</w:t>
              <w:br/>
              <w:t>Moutard Molle      1  220.00   220.00</w:t>
              <w:br/>
              <w:t>Chocolat Bifa      1   50.00    50.00</w:t>
              <w:br/>
              <w:t>Couche Miobébé     2  260.00   520.00</w:t>
              <w:br/>
              <w:t>Lalla Khedidja     1   50.00    50.00</w:t>
              <w:br/>
              <w:t>Jus 1L Ruiba Cock  2  125.00   250.00</w:t>
              <w:br/>
              <w:t>El barakka Maccar  2  180.00   360.00</w:t>
              <w:br/>
              <w:t>Extra moutarde     1  160.00   160.00</w:t>
              <w:br/>
              <w:t>Gazeuse Fanta      1  100.00   100.00</w:t>
              <w:br/>
              <w:t>Café Caps L'or     1   40.00    40.00</w:t>
              <w:br/>
              <w:t>Jambo Nouilles     2   10.00    20.00</w:t>
              <w:br/>
              <w:t>Café Capsule caps  1   50.00    50.00</w:t>
              <w:br/>
              <w:t>Dima margarine 25  2  180.00   360.00</w:t>
              <w:br/>
              <w:t>Riz El wissem      1  170.00   170.00</w:t>
              <w:br/>
              <w:t>Thon Afia          1  280.00   280.00</w:t>
              <w:br/>
              <w:t>Novalac poudre la  2  345.00   690.00</w:t>
              <w:br/>
              <w:t>Confiture delicia  1  250.00   250.00</w:t>
              <w:br/>
              <w:t>France lait Poudr  1  320.00   320.00</w:t>
              <w:br/>
              <w:t>Riz Thika          1  190.00   190.00</w:t>
              <w:br/>
              <w:t>--------------------------------------</w:t>
              <w:br/>
              <w:t>TOTAL (40 art.) :         7270.00 DA</w:t>
              <w:br/>
              <w:t>PAIEMENT : ESPECES</w:t>
              <w:br/>
              <w:t>REÇU: 8000.00 | RENDU: 730.00 DA</w:t>
              <w:br/>
              <w:t>--------------------------------------</w:t>
              <w:br/>
              <w:t>||| |||| || |||| ||| ||||||| ||| |||</w:t>
              <w:br/>
              <w:t>* 2005578336452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00521   Caisse: 04</w:t>
              <w:br/>
              <w:t>Date: 03/10/2026 16:21:32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Sim Pate spaguett  2   90.00   180.00</w:t>
              <w:br/>
              <w:t>Riz Thika          1  190.00   190.00</w:t>
              <w:br/>
              <w:t>Riz El wissem      1  170.00   170.00</w:t>
              <w:br/>
              <w:t>Lalla Khedidja     1   50.00    50.00</w:t>
              <w:br/>
              <w:t>Confiture delicia  3  250.00   750.00</w:t>
              <w:br/>
              <w:t>Chocolat Bifa      4   50.00   200.00</w:t>
              <w:br/>
              <w:t>Daily sauce Ketch  2  275.00   550.00</w:t>
              <w:br/>
              <w:t>NAN Lait poudre    4  395.00  1580.00</w:t>
              <w:br/>
              <w:t>El barakka Maccar  1  180.00   180.00</w:t>
              <w:br/>
              <w:t>Novalac poudre la  1  345.00   345.00</w:t>
              <w:br/>
              <w:t>Poudre lait Bledi  1  270.00   270.00</w:t>
              <w:br/>
              <w:t>Café Capsule caps  1   50.00    50.00</w:t>
              <w:br/>
              <w:t>Moutard Molle      1  220.00   220.00</w:t>
              <w:br/>
              <w:t>Jus 1L Ruiba Cock  2  125.00   250.00</w:t>
              <w:br/>
              <w:t>Lait Hodna         1   30.00    30.00</w:t>
              <w:br/>
              <w:t>Mayonnaise Fleuri  1  165.00   165.00</w:t>
              <w:br/>
              <w:t>Couche Miobébé     1  260.00   260.00</w:t>
              <w:br/>
              <w:t>Café Caps L'or     3   40.00   120.00</w:t>
              <w:br/>
              <w:t>Kazami Nouilles    1  195.00   195.00</w:t>
              <w:br/>
              <w:t>Camambert préside  2  380.00   760.00</w:t>
              <w:br/>
              <w:t>Elio Huile         2  230.00   460.00</w:t>
              <w:br/>
              <w:t>Extra moutarde     1  160.00   160.00</w:t>
              <w:br/>
              <w:t>Gazeuse Fanta      1  100.00   100.00</w:t>
              <w:br/>
              <w:t>Extra pates macar  1  130.00   130.00</w:t>
              <w:br/>
              <w:t>Dima margarine 25  2  180.00   360.00</w:t>
              <w:br/>
              <w:t>Thon Afia          3  280.00   840.00</w:t>
              <w:br/>
              <w:t>France lait Poudr  1  320.00   320.00</w:t>
              <w:br/>
              <w:t>--------------------------------------</w:t>
              <w:br/>
              <w:t>TOTAL (46 art.) :         8895.00 DA</w:t>
              <w:br/>
              <w:t>PAIEMENT : CIB/EDAHABIA (AUT:232934)</w:t>
              <w:br/>
              <w:t>--------------------------------------</w:t>
              <w:br/>
              <w:t>||| |||| || |||| ||| ||||||| ||| |||</w:t>
              <w:br/>
              <w:t>* 2007677889851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00522   Caisse: 04</w:t>
              <w:br/>
              <w:t>Date: 03/10/2026 19:30:34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Daily sauce Ketch  1  275.00   275.00</w:t>
              <w:br/>
              <w:t>Poudre lait Bledi  2  270.00   540.00</w:t>
              <w:br/>
              <w:t>Mayonnaise Fleuri  1  165.00   165.00</w:t>
              <w:br/>
              <w:t>Riz Thika          1  190.00   190.00</w:t>
              <w:br/>
              <w:t>Café Capsule caps  2   50.00   100.00</w:t>
              <w:br/>
              <w:t>Lalla Khedidja     2   50.00   100.00</w:t>
              <w:br/>
              <w:t>Elio Huile         4  230.00   920.00</w:t>
              <w:br/>
              <w:t>Dima margarine 25  1  180.00   180.00</w:t>
              <w:br/>
              <w:t>El barakka Maccar  1  180.00   180.00</w:t>
              <w:br/>
              <w:t>Riz El wissem      1  170.00   170.00</w:t>
              <w:br/>
              <w:t>Camambert préside  3  380.00  1140.00</w:t>
              <w:br/>
              <w:t>Chocolat Bifa      1   50.00    50.00</w:t>
              <w:br/>
              <w:t>Extra pates macar  3  130.00   390.00</w:t>
              <w:br/>
              <w:t>Café Caps L'or     1   40.00    40.00</w:t>
              <w:br/>
              <w:t>Thon Afia          2  280.00   560.00</w:t>
              <w:br/>
              <w:t>Jambo Nouilles     2   10.00    20.00</w:t>
              <w:br/>
              <w:t>Kazami Nouilles    1  195.00   195.00</w:t>
              <w:br/>
              <w:t>Sim Pate spaguett  2   90.00   180.00</w:t>
              <w:br/>
              <w:t>Jus 1L Ruiba Cock  1  125.00   125.00</w:t>
              <w:br/>
              <w:t>Couche Miobébé     1  260.00   260.00</w:t>
              <w:br/>
              <w:t>Extra moutarde     1  160.00   160.00</w:t>
              <w:br/>
              <w:t>NAN Lait poudre    1  395.00   395.00</w:t>
              <w:br/>
              <w:t>Novalac poudre la  2  345.00   690.00</w:t>
              <w:br/>
              <w:t>Lait Hodna         1   30.00    30.00</w:t>
              <w:br/>
              <w:t>Gazeuse Fanta      1  100.00   100.00</w:t>
              <w:br/>
              <w:t>Confiture delicia  1  250.00   250.00</w:t>
              <w:br/>
              <w:t>France lait Poudr  1  320.00   320.00</w:t>
              <w:br/>
              <w:t>--------------------------------------</w:t>
              <w:br/>
              <w:t>TOTAL (42 art.) :         7945.00 DA</w:t>
              <w:br/>
              <w:t>PAIEMENT : ESPECES</w:t>
              <w:br/>
              <w:t>REÇU: 8000.00 | RENDU: 55.00 DA</w:t>
              <w:br/>
              <w:t>--------------------------------------</w:t>
              <w:br/>
              <w:t>||| |||| || |||| ||| ||||||| ||| |||</w:t>
              <w:br/>
              <w:t>* 2000543587330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00523   Caisse: 04</w:t>
              <w:br/>
              <w:t>Date: 29/09/2026 21:59:51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4  220.00   880.00</w:t>
              <w:br/>
              <w:t>NAN Lait poudre    1  395.00   395.00</w:t>
              <w:br/>
              <w:t>Jus 1L Ruiba Cock  3  125.00   375.00</w:t>
              <w:br/>
              <w:t>Daily sauce Ketch  1  275.00   275.00</w:t>
              <w:br/>
              <w:t>Camambert préside  1  380.00   380.00</w:t>
              <w:br/>
              <w:t>Sim Pate spaguett  1   90.00    90.00</w:t>
              <w:br/>
              <w:t>Poudre lait Bledi  2  270.00   540.00</w:t>
              <w:br/>
              <w:t>Thon Afia          1  280.00   280.00</w:t>
              <w:br/>
              <w:t>Dima margarine 25  1  180.00   180.00</w:t>
              <w:br/>
              <w:t>Chocolat Bifa      1   50.00    50.00</w:t>
              <w:br/>
              <w:t>Lait Hodna         1   30.00    30.00</w:t>
              <w:br/>
              <w:t>France lait Poudr  2  320.00   640.00</w:t>
              <w:br/>
              <w:t>Extra pates macar  2  130.00   260.00</w:t>
              <w:br/>
              <w:t>Kazami Nouilles    1  195.00   195.00</w:t>
              <w:br/>
              <w:t>Riz El wissem      1  170.00   170.00</w:t>
              <w:br/>
              <w:t>Gazeuse Fanta      4  100.00   400.00</w:t>
              <w:br/>
              <w:t>Riz Thika          1  190.00   190.00</w:t>
              <w:br/>
              <w:t>Lalla Khedidja     1   50.00    50.00</w:t>
              <w:br/>
              <w:t>Mayonnaise Fleuri  3  165.00   495.00</w:t>
              <w:br/>
              <w:t>Extra moutarde     2  160.00   320.00</w:t>
              <w:br/>
              <w:t>Confiture delicia  1  250.00   250.00</w:t>
              <w:br/>
              <w:t>Café Capsule caps  2   50.00   100.00</w:t>
              <w:br/>
              <w:t>El barakka Maccar  1  180.00   180.00</w:t>
              <w:br/>
              <w:t>Couche Miobébé     2  260.00   520.00</w:t>
              <w:br/>
              <w:t>Novalac poudre la  1  345.00   345.00</w:t>
              <w:br/>
              <w:t>Elio Huile         1  230.00   230.00</w:t>
              <w:br/>
              <w:t>Café Caps L'or     2   40.00    80.00</w:t>
              <w:br/>
              <w:t>Jambo Nouilles     1   10.00    10.00</w:t>
              <w:br/>
              <w:t>--------------------------------------</w:t>
              <w:br/>
              <w:t>TOTAL (45 art.) :         7910.00 DA</w:t>
              <w:br/>
              <w:t>PAIEMENT : ESPECES</w:t>
              <w:br/>
              <w:t>REÇU: 8000.00 | RENDU: 90.00 DA</w:t>
              <w:br/>
              <w:t>--------------------------------------</w:t>
              <w:br/>
              <w:t>||| |||| || |||| ||| ||||||| ||| |||</w:t>
              <w:br/>
              <w:t>* 2007256226076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00524   Caisse: 01</w:t>
              <w:br/>
              <w:t>Date: 27/09/2026 18:54:27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2  250.00   500.00</w:t>
              <w:br/>
              <w:t>Camambert préside  1  380.00   380.00</w:t>
              <w:br/>
              <w:t>Jambo Nouilles     3   10.00    30.00</w:t>
              <w:br/>
              <w:t>Extra pates macar  1  130.00   130.00</w:t>
              <w:br/>
              <w:t>Jus 1L Ruiba Cock  2  125.00   250.00</w:t>
              <w:br/>
              <w:t>Lait Hodna         1   30.00    30.00</w:t>
              <w:br/>
              <w:t>France lait Poudr  1  320.00   320.00</w:t>
              <w:br/>
              <w:t>Chocolat Bifa      1   50.00    50.00</w:t>
              <w:br/>
              <w:t>Moutard Molle      1  220.00   220.00</w:t>
              <w:br/>
              <w:t>Elio Huile         1  230.00   230.00</w:t>
              <w:br/>
              <w:t>Kazami Nouilles    1  195.00   195.00</w:t>
              <w:br/>
              <w:t>Novalac poudre la  3  345.00  1035.00</w:t>
              <w:br/>
              <w:t>Café Caps L'or     2   40.00    80.00</w:t>
              <w:br/>
              <w:t>Daily sauce Ketch  1  275.00   275.00</w:t>
              <w:br/>
              <w:t>Sim Pate spaguett  1   90.00    90.00</w:t>
              <w:br/>
              <w:t>Café Capsule caps  1   50.00    50.00</w:t>
              <w:br/>
              <w:t>Riz El wissem      1  170.00   170.00</w:t>
              <w:br/>
              <w:t>Gazeuse Fanta      2  100.00   200.00</w:t>
              <w:br/>
              <w:t>Thon Afia          1  280.00   280.00</w:t>
              <w:br/>
              <w:t>Poudre lait Bledi  1  270.00   270.00</w:t>
              <w:br/>
              <w:t>Riz Thika          2  190.00   380.00</w:t>
              <w:br/>
              <w:t>Lalla Khedidja     1   50.00    50.00</w:t>
              <w:br/>
              <w:t>Extra moutarde     1  160.00   160.00</w:t>
              <w:br/>
              <w:t>El barakka Maccar  1  180.00   180.00</w:t>
              <w:br/>
              <w:t>Mayonnaise Fleuri  1  165.00   165.00</w:t>
              <w:br/>
              <w:t>NAN Lait poudre    1  395.00   395.00</w:t>
              <w:br/>
              <w:t>Dima margarine 25  1  180.00   180.00</w:t>
              <w:br/>
              <w:t>Couche Miobébé     1  260.00   260.00</w:t>
              <w:br/>
              <w:t>--------------------------------------</w:t>
              <w:br/>
              <w:t>TOTAL (37 art.) :         6555.00 DA</w:t>
              <w:br/>
              <w:t>PAIEMENT : CIB/EDAHABIA (AUT:499477)</w:t>
              <w:br/>
              <w:t>--------------------------------------</w:t>
              <w:br/>
              <w:t>||| |||| || |||| ||| ||||||| ||| |||</w:t>
              <w:br/>
              <w:t>* 2006962120211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00525   Caisse: 02</w:t>
              <w:br/>
              <w:t>Date: 02/10/2026 17:42:57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Couche Miobébé     3  260.00   780.00</w:t>
              <w:br/>
              <w:t>Dima margarine 25  2  180.00   360.00</w:t>
              <w:br/>
              <w:t>Confiture delicia  1  250.00   250.00</w:t>
              <w:br/>
              <w:t>El barakka Maccar  2  180.00   360.00</w:t>
              <w:br/>
              <w:t>Lait Hodna         3   30.00    90.00</w:t>
              <w:br/>
              <w:t>France lait Poudr  1  320.00   320.00</w:t>
              <w:br/>
              <w:t>Café Capsule caps  3   50.00   150.00</w:t>
              <w:br/>
              <w:t>Camambert préside  3  380.00  1140.00</w:t>
              <w:br/>
              <w:t>Daily sauce Ketch  3  275.00   825.00</w:t>
              <w:br/>
              <w:t>Gazeuse Fanta      2  100.00   200.00</w:t>
              <w:br/>
              <w:t>Moutard Molle      1  220.00   220.00</w:t>
              <w:br/>
              <w:t>Chocolat Bifa      1   50.00    50.00</w:t>
              <w:br/>
              <w:t>Riz Thika          2  190.00   380.00</w:t>
              <w:br/>
              <w:t>Jambo Nouilles     1   10.00    10.00</w:t>
              <w:br/>
              <w:t>Kazami Nouilles    1  195.00   195.00</w:t>
              <w:br/>
              <w:t>Novalac poudre la  1  345.00   345.00</w:t>
              <w:br/>
              <w:t>Café Caps L'or     1   40.00    40.00</w:t>
              <w:br/>
              <w:t>NAN Lait poudre    1  395.00   395.00</w:t>
              <w:br/>
              <w:t>Sim Pate spaguett  1   90.00    90.00</w:t>
              <w:br/>
              <w:t>Poudre lait Bledi  1  270.00   270.00</w:t>
              <w:br/>
              <w:t>Mayonnaise Fleuri  3  165.00   495.00</w:t>
              <w:br/>
              <w:t>Riz El wissem      1  170.00   170.00</w:t>
              <w:br/>
              <w:t>Lalla Khedidja     2   50.00   100.00</w:t>
              <w:br/>
              <w:t>Extra moutarde     1  160.00   160.00</w:t>
              <w:br/>
              <w:t>Jus 1L Ruiba Cock  1  125.00   125.00</w:t>
              <w:br/>
              <w:t>Extra pates macar  1  130.00   130.00</w:t>
              <w:br/>
              <w:t>Elio Huile         2  230.00   460.00</w:t>
              <w:br/>
              <w:t>--------------------------------------</w:t>
              <w:br/>
              <w:t>TOTAL (46 art.) :         8390.00 DA</w:t>
              <w:br/>
              <w:t>PAIEMENT : ESPECES</w:t>
              <w:br/>
              <w:t>REÇU: 9000.00 | RENDU: 610.00 DA</w:t>
              <w:br/>
              <w:t>--------------------------------------</w:t>
              <w:br/>
              <w:t>||| |||| || |||| ||| ||||||| ||| |||</w:t>
              <w:br/>
              <w:t>* 2005420579726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00526   Caisse: 01</w:t>
              <w:br/>
              <w:t>Date: 27/09/2026 16:46:49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2  170.00   340.00</w:t>
              <w:br/>
              <w:t>Moutard Molle      3  220.00   660.00</w:t>
              <w:br/>
              <w:t>Sim Pate spaguett  1   90.00    90.00</w:t>
              <w:br/>
              <w:t>El barakka Maccar  2  180.00   360.00</w:t>
              <w:br/>
              <w:t>Jambo Nouilles     1   10.00    10.00</w:t>
              <w:br/>
              <w:t>Thon Afia          1  280.00   280.00</w:t>
              <w:br/>
              <w:t>France lait Poudr  1  320.00   320.00</w:t>
              <w:br/>
              <w:t>Extra moutarde     1  160.00   160.00</w:t>
              <w:br/>
              <w:t>Poudre lait Bledi  2  270.00   540.00</w:t>
              <w:br/>
              <w:t>Chocolat Bifa      1   50.00    50.00</w:t>
              <w:br/>
              <w:t>Jus 1L Ruiba Cock  2  125.00   250.00</w:t>
              <w:br/>
              <w:t>Lalla Khedidja     1   50.00    50.00</w:t>
              <w:br/>
              <w:t>Gazeuse Fanta      1  100.00   100.00</w:t>
              <w:br/>
              <w:t>Novalac poudre la  1  345.00   345.00</w:t>
              <w:br/>
              <w:t>Café Caps L'or     3   40.00   120.00</w:t>
              <w:br/>
              <w:t>Kazami Nouilles    1  195.00   195.00</w:t>
              <w:br/>
              <w:t>Riz Thika          1  190.00   190.00</w:t>
              <w:br/>
              <w:t>Mayonnaise Fleuri  1  165.00   165.00</w:t>
              <w:br/>
              <w:t>Camambert préside  1  380.00   380.00</w:t>
              <w:br/>
              <w:t>Couche Miobébé     1  260.00   260.00</w:t>
              <w:br/>
              <w:t>Dima margarine 25  1  180.00   180.00</w:t>
              <w:br/>
              <w:t>NAN Lait poudre    3  395.00  1185.00</w:t>
              <w:br/>
              <w:t>Extra pates macar  2  130.00   260.00</w:t>
              <w:br/>
              <w:t>Daily sauce Ketch  1  275.00   275.00</w:t>
              <w:br/>
              <w:t>Café Capsule caps  1   50.00    50.00</w:t>
              <w:br/>
              <w:t>Elio Huile         4  230.00   920.00</w:t>
              <w:br/>
              <w:t>Confiture delicia  4  250.00  1000.00</w:t>
              <w:br/>
              <w:t>Lait Hodna         1   30.00    30.00</w:t>
              <w:br/>
              <w:t>--------------------------------------</w:t>
              <w:br/>
              <w:t>TOTAL (45 art.) :         8765.00 DA</w:t>
              <w:br/>
              <w:t>PAIEMENT : ESPECES</w:t>
              <w:br/>
              <w:t>REÇU: 9000.00 | RENDU: 235.00 DA</w:t>
              <w:br/>
              <w:t>--------------------------------------</w:t>
              <w:br/>
              <w:t>||| |||| || |||| ||| ||||||| ||| |||</w:t>
              <w:br/>
              <w:t>* 2005870746828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00527   Caisse: 01</w:t>
              <w:br/>
              <w:t>Date: 28/09/2026 11:38:49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Kazami Nouilles    2  195.00   390.00</w:t>
              <w:br/>
              <w:t>Chocolat Bifa      1   50.00    50.00</w:t>
              <w:br/>
              <w:t>Moutard Molle      1  220.00   220.00</w:t>
              <w:br/>
              <w:t>Extra moutarde     1  160.00   160.00</w:t>
              <w:br/>
              <w:t>El barakka Maccar  1  180.00   180.00</w:t>
              <w:br/>
              <w:t>Riz El wissem      1  170.00   170.00</w:t>
              <w:br/>
              <w:t>Elio Huile         1  230.00   230.00</w:t>
              <w:br/>
              <w:t>Café Caps L'or     2   40.00    80.00</w:t>
              <w:br/>
              <w:t>France lait Poudr  1  320.00   320.00</w:t>
              <w:br/>
              <w:t>Extra pates macar  1  130.00   130.00</w:t>
              <w:br/>
              <w:t>Café Capsule caps  1   50.00    50.00</w:t>
              <w:br/>
              <w:t>Lalla Khedidja     1   50.00    50.00</w:t>
              <w:br/>
              <w:t>Sim Pate spaguett  1   90.00    90.00</w:t>
              <w:br/>
              <w:t>Confiture delicia  2  250.00   500.00</w:t>
              <w:br/>
              <w:t>Dima margarine 25  1  180.00   180.00</w:t>
              <w:br/>
              <w:t>Jus 1L Ruiba Cock  1  125.00   125.00</w:t>
              <w:br/>
              <w:t>Poudre lait Bledi  1  270.00   270.00</w:t>
              <w:br/>
              <w:t>Camambert préside  1  380.00   380.00</w:t>
              <w:br/>
              <w:t>Thon Afia          1  280.00   280.00</w:t>
              <w:br/>
              <w:t>Lait Hodna         1   30.00    30.00</w:t>
              <w:br/>
              <w:t>Riz Thika          1  190.00   190.00</w:t>
              <w:br/>
              <w:t>Jambo Nouilles     4   10.00    40.00</w:t>
              <w:br/>
              <w:t>Couche Miobébé     2  260.00   520.00</w:t>
              <w:br/>
              <w:t>Novalac poudre la  2  345.00   690.00</w:t>
              <w:br/>
              <w:t>Gazeuse Fanta      1  100.00   100.00</w:t>
              <w:br/>
              <w:t>Mayonnaise Fleuri  3  165.00   495.00</w:t>
              <w:br/>
              <w:t>NAN Lait poudre    1  395.00   395.00</w:t>
              <w:br/>
              <w:t>--------------------------------------</w:t>
              <w:br/>
              <w:t>TOTAL (38 art.) :         6590.00 DA</w:t>
              <w:br/>
              <w:t>PAIEMENT : ESPECES</w:t>
              <w:br/>
              <w:t>REÇU: 7000.00 | RENDU: 410.00 DA</w:t>
              <w:br/>
              <w:t>--------------------------------------</w:t>
              <w:br/>
              <w:t>||| |||| || |||| ||| ||||||| ||| |||</w:t>
              <w:br/>
              <w:t>* 2006007337988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00528   Caisse: 04</w:t>
              <w:br/>
              <w:t>Date: 29/09/2026 19:56:44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Gazeuse Fanta      1  100.00   100.00</w:t>
              <w:br/>
              <w:t>NAN Lait poudre    1  395.00   395.00</w:t>
              <w:br/>
              <w:t>Confiture delicia  1  250.00   250.00</w:t>
              <w:br/>
              <w:t>El barakka Maccar  2  180.00   360.00</w:t>
              <w:br/>
              <w:t>Extra pates macar  1  130.00   130.00</w:t>
              <w:br/>
              <w:t>Novalac poudre la  2  345.00   690.00</w:t>
              <w:br/>
              <w:t>France lait Poudr  1  320.00   320.00</w:t>
              <w:br/>
              <w:t>Mayonnaise Fleuri  1  165.00   165.00</w:t>
              <w:br/>
              <w:t>Extra moutarde     2  160.00   320.00</w:t>
              <w:br/>
              <w:t>Poudre lait Bledi  1  270.00   270.00</w:t>
              <w:br/>
              <w:t>Café Capsule caps  2   50.00   100.00</w:t>
              <w:br/>
              <w:t>Jambo Nouilles     1   10.00    10.00</w:t>
              <w:br/>
              <w:t>Couche Miobébé     1  260.00   260.00</w:t>
              <w:br/>
              <w:t>Riz El wissem      2  170.00   340.00</w:t>
              <w:br/>
              <w:t>Elio Huile         2  230.00   460.00</w:t>
              <w:br/>
              <w:t>Sim Pate spaguett  1   90.00    90.00</w:t>
              <w:br/>
              <w:t>Kazami Nouilles    1  195.00   195.00</w:t>
              <w:br/>
              <w:t>Chocolat Bifa      2   50.00   100.00</w:t>
              <w:br/>
              <w:t>Riz Thika          1  190.00   190.00</w:t>
              <w:br/>
              <w:t>Lalla Khedidja     3   50.00   150.00</w:t>
              <w:br/>
              <w:t>Lait Hodna         1   30.00    30.00</w:t>
              <w:br/>
              <w:t>Daily sauce Ketch  1  275.00   275.00</w:t>
              <w:br/>
              <w:t>Moutard Molle      1  220.00   220.00</w:t>
              <w:br/>
              <w:t>Café Caps L'or     2   40.00    80.00</w:t>
              <w:br/>
              <w:t>Thon Afia          2  280.00   560.00</w:t>
              <w:br/>
              <w:t>Jus 1L Ruiba Cock  2  125.00   250.00</w:t>
              <w:br/>
              <w:t>Camambert préside  1  380.00   380.00</w:t>
              <w:br/>
              <w:t>--------------------------------------</w:t>
              <w:br/>
              <w:t>TOTAL (40 art.) :         6870.00 DA</w:t>
              <w:br/>
              <w:t>PAIEMENT : CIB/EDAHABIA (AUT:891720)</w:t>
              <w:br/>
              <w:t>--------------------------------------</w:t>
              <w:br/>
              <w:t>||| |||| || |||| ||| ||||||| ||| |||</w:t>
              <w:br/>
              <w:t>* 2006923708521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00529   Caisse: 01</w:t>
              <w:br/>
              <w:t>Date: 03/10/2026 11:03:27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Café Capsule caps  1   50.00    50.00</w:t>
              <w:br/>
              <w:t>Sim Pate spaguett  1   90.00    90.00</w:t>
              <w:br/>
              <w:t>Daily sauce Ketch  1  275.00   275.00</w:t>
              <w:br/>
              <w:t>Camambert préside  1  380.00   380.00</w:t>
              <w:br/>
              <w:t>Couche Miobébé     1  260.00   260.00</w:t>
              <w:br/>
              <w:t>Moutard Molle      1  220.00   220.00</w:t>
              <w:br/>
              <w:t>Extra moutarde     2  160.00   320.00</w:t>
              <w:br/>
              <w:t>Elio Huile         1  230.00   230.00</w:t>
              <w:br/>
              <w:t>Riz El wissem      1  170.00   170.00</w:t>
              <w:br/>
              <w:t>Kazami Nouilles    1  195.00   195.00</w:t>
              <w:br/>
              <w:t>Poudre lait Bledi  1  270.00   270.00</w:t>
              <w:br/>
              <w:t>Gazeuse Fanta      2  100.00   200.00</w:t>
              <w:br/>
              <w:t>Chocolat Bifa      2   50.00   100.00</w:t>
              <w:br/>
              <w:t>Lait Hodna         1   30.00    30.00</w:t>
              <w:br/>
              <w:t>Confiture delicia  1  250.00   250.00</w:t>
              <w:br/>
              <w:t>Dima margarine 25  1  180.00   180.00</w:t>
              <w:br/>
              <w:t>Lalla Khedidja     1   50.00    50.00</w:t>
              <w:br/>
              <w:t>NAN Lait poudre    1  395.00   395.00</w:t>
              <w:br/>
              <w:t>Thon Afia          2  280.00   560.00</w:t>
              <w:br/>
              <w:t>El barakka Maccar  2  180.00   360.00</w:t>
              <w:br/>
              <w:t>Novalac poudre la  1  345.00   345.00</w:t>
              <w:br/>
              <w:t>Mayonnaise Fleuri  1  165.00   165.00</w:t>
              <w:br/>
              <w:t>Extra pates macar  2  130.00   260.00</w:t>
              <w:br/>
              <w:t>Riz Thika          1  190.00   190.00</w:t>
              <w:br/>
              <w:t>Café Caps L'or     1   40.00    40.00</w:t>
              <w:br/>
              <w:t>Jambo Nouilles     2   10.00    20.00</w:t>
              <w:br/>
              <w:t>France lait Poudr  2  320.00   640.00</w:t>
              <w:br/>
              <w:t>--------------------------------------</w:t>
              <w:br/>
              <w:t>TOTAL (36 art.) :         6370.00 DA</w:t>
              <w:br/>
              <w:t>PAIEMENT : ESPECES</w:t>
              <w:br/>
              <w:t>REÇU: 7000.00 | RENDU: 630.00 DA</w:t>
              <w:br/>
              <w:t>--------------------------------------</w:t>
              <w:br/>
              <w:t>||| |||| || |||| ||| ||||||| ||| |||</w:t>
              <w:br/>
              <w:t>* 2005473281558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00530   Caisse: 04</w:t>
              <w:br/>
              <w:t>Date: 03/10/2026 09:13:39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Jambo Nouilles     1   10.00    10.00</w:t>
              <w:br/>
              <w:t>Extra moutarde     1  160.00   160.00</w:t>
              <w:br/>
              <w:t>Mayonnaise Fleuri  1  165.00   165.00</w:t>
              <w:br/>
              <w:t>Poudre lait Bledi  2  270.00   540.00</w:t>
              <w:br/>
              <w:t>Confiture delicia  1  250.00   250.00</w:t>
              <w:br/>
              <w:t>Café Capsule caps  2   50.00   100.00</w:t>
              <w:br/>
              <w:t>Camambert préside  3  380.00  1140.00</w:t>
              <w:br/>
              <w:t>Lait Hodna         1   30.00    30.00</w:t>
              <w:br/>
              <w:t>NAN Lait poudre    1  395.00   395.00</w:t>
              <w:br/>
              <w:t>Moutard Molle      1  220.00   220.00</w:t>
              <w:br/>
              <w:t>Sim Pate spaguett  1   90.00    90.00</w:t>
              <w:br/>
              <w:t>Riz Thika          1  190.00   190.00</w:t>
              <w:br/>
              <w:t>Extra pates macar  1  130.00   130.00</w:t>
              <w:br/>
              <w:t>El barakka Maccar  1  180.00   180.00</w:t>
              <w:br/>
              <w:t>Novalac poudre la  1  345.00   345.00</w:t>
              <w:br/>
              <w:t>Jus 1L Ruiba Cock  1  125.00   125.00</w:t>
              <w:br/>
              <w:t>Thon Afia          1  280.00   280.00</w:t>
              <w:br/>
              <w:t>Dima margarine 25  1  180.00   180.00</w:t>
              <w:br/>
              <w:t>Couche Miobébé     1  260.00   260.00</w:t>
              <w:br/>
              <w:t>Kazami Nouilles    1  195.00   195.00</w:t>
              <w:br/>
              <w:t>Elio Huile         1  230.00   230.00</w:t>
              <w:br/>
              <w:t>Daily sauce Ketch  1  275.00   275.00</w:t>
              <w:br/>
              <w:t>Café Caps L'or     1   40.00    40.00</w:t>
              <w:br/>
              <w:t>Gazeuse Fanta      2  100.00   200.00</w:t>
              <w:br/>
              <w:t>Lalla Khedidja     1   50.00    50.00</w:t>
              <w:br/>
              <w:t>Chocolat Bifa      1   50.00    50.00</w:t>
              <w:br/>
              <w:t>Riz El wissem      1  170.00   170.00</w:t>
              <w:br/>
              <w:t>--------------------------------------</w:t>
              <w:br/>
              <w:t>TOTAL (33 art.) :         6320.00 DA</w:t>
              <w:br/>
              <w:t>PAIEMENT : ESPECES</w:t>
              <w:br/>
              <w:t>REÇU: 7000.00 | RENDU: 680.00 DA</w:t>
              <w:br/>
              <w:t>--------------------------------------</w:t>
              <w:br/>
              <w:t>||| |||| || |||| ||| ||||||| ||| |||</w:t>
              <w:br/>
              <w:t>* 2007330365070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00531   Caisse: 02</w:t>
              <w:br/>
              <w:t>Date: 28/09/2026 19:24:57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2  195.00   390.00</w:t>
              <w:br/>
              <w:t>Confiture delicia  1  250.00   250.00</w:t>
              <w:br/>
              <w:t>Jambo Nouilles     1   10.00    10.00</w:t>
              <w:br/>
              <w:t>NAN Lait poudre    1  395.00   395.00</w:t>
              <w:br/>
              <w:t>Extra moutarde     1  160.00   160.00</w:t>
              <w:br/>
              <w:t>Dima margarine 25  2  180.00   360.00</w:t>
              <w:br/>
              <w:t>Extra pates macar  2  130.00   260.00</w:t>
              <w:br/>
              <w:t>Riz Thika          2  190.00   380.00</w:t>
              <w:br/>
              <w:t>Couche Miobébé     1  260.00   260.00</w:t>
              <w:br/>
              <w:t>Lalla Khedidja     1   50.00    50.00</w:t>
              <w:br/>
              <w:t>Riz El wissem      4  170.00   680.00</w:t>
              <w:br/>
              <w:t>Jus 1L Ruiba Cock  2  125.00   250.00</w:t>
              <w:br/>
              <w:t>Moutard Molle      1  220.00   220.00</w:t>
              <w:br/>
              <w:t>El barakka Maccar  2  180.00   360.00</w:t>
              <w:br/>
              <w:t>Café Capsule caps  1   50.00    50.00</w:t>
              <w:br/>
              <w:t>Sim Pate spaguett  1   90.00    90.00</w:t>
              <w:br/>
              <w:t>Mayonnaise Fleuri  1  165.00   165.00</w:t>
              <w:br/>
              <w:t>Daily sauce Ketch  4  275.00  1100.00</w:t>
              <w:br/>
              <w:t>Café Caps L'or     2   40.00    80.00</w:t>
              <w:br/>
              <w:t>Poudre lait Bledi  1  270.00   270.00</w:t>
              <w:br/>
              <w:t>Elio Huile         1  230.00   230.00</w:t>
              <w:br/>
              <w:t>Novalac poudre la  1  345.00   345.00</w:t>
              <w:br/>
              <w:t>Chocolat Bifa      1   50.00    50.00</w:t>
              <w:br/>
              <w:t>France lait Poudr  4  320.00  1280.00</w:t>
              <w:br/>
              <w:t>Lait Hodna         2   30.00    60.00</w:t>
              <w:br/>
              <w:t>Gazeuse Fanta      1  100.00   100.00</w:t>
              <w:br/>
              <w:t>Thon Afia          3  280.00   840.00</w:t>
              <w:br/>
              <w:t>Camambert préside  1  380.00   380.00</w:t>
              <w:br/>
              <w:t>--------------------------------------</w:t>
              <w:br/>
              <w:t>TOTAL (47 art.) :         9065.00 DA</w:t>
              <w:br/>
              <w:t>PAIEMENT : ESPECES</w:t>
              <w:br/>
              <w:t>REÇU: 10000.00 | RENDU: 935.00 DA</w:t>
              <w:br/>
              <w:t>--------------------------------------</w:t>
              <w:br/>
              <w:t>||| |||| || |||| ||| ||||||| ||| |||</w:t>
              <w:br/>
              <w:t>* 2006539772068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00532   Caisse: 01</w:t>
              <w:br/>
              <w:t>Date: 01/10/2026 15:58:17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Camambert préside  1  380.00   380.00</w:t>
              <w:br/>
              <w:t>Jus 1L Ruiba Cock  1  125.00   125.00</w:t>
              <w:br/>
              <w:t>Thon Afia          2  280.00   560.00</w:t>
              <w:br/>
              <w:t>Mayonnaise Fleuri  1  165.00   165.00</w:t>
              <w:br/>
              <w:t>Gazeuse Fanta      3  100.00   300.00</w:t>
              <w:br/>
              <w:t>Riz Thika          2  190.00   380.00</w:t>
              <w:br/>
              <w:t>Sim Pate spaguett  1   90.00    90.00</w:t>
              <w:br/>
              <w:t>Riz El wissem      1  170.00   170.00</w:t>
              <w:br/>
              <w:t>Café Caps L'or     1   40.00    40.00</w:t>
              <w:br/>
              <w:t>Lalla Khedidja     1   50.00    50.00</w:t>
              <w:br/>
              <w:t>Poudre lait Bledi  1  270.00   270.00</w:t>
              <w:br/>
              <w:t>Extra moutarde     2  160.00   320.00</w:t>
              <w:br/>
              <w:t>Couche Miobébé     4  260.00  1040.00</w:t>
              <w:br/>
              <w:t>Elio Huile         2  230.00   460.00</w:t>
              <w:br/>
              <w:t>Café Capsule caps  1   50.00    50.00</w:t>
              <w:br/>
              <w:t>Extra pates macar  2  130.00   260.00</w:t>
              <w:br/>
              <w:t>Lait Hodna         1   30.00    30.00</w:t>
              <w:br/>
              <w:t>Dima margarine 25  1  180.00   180.00</w:t>
              <w:br/>
              <w:t>Kazami Nouilles    1  195.00   195.00</w:t>
              <w:br/>
              <w:t>France lait Poudr  2  320.00   640.00</w:t>
              <w:br/>
              <w:t>Daily sauce Ketch  1  275.00   275.00</w:t>
              <w:br/>
              <w:t>Jambo Nouilles     2   10.00    20.00</w:t>
              <w:br/>
              <w:t>Moutard Molle      1  220.00   220.00</w:t>
              <w:br/>
              <w:t>Chocolat Bifa      2   50.00   100.00</w:t>
              <w:br/>
              <w:t>Novalac poudre la  1  345.00   345.00</w:t>
              <w:br/>
              <w:t>Confiture delicia  1  250.00   250.00</w:t>
              <w:br/>
              <w:t>NAN Lait poudre    1  395.00   395.00</w:t>
              <w:br/>
              <w:t>--------------------------------------</w:t>
              <w:br/>
              <w:t>TOTAL (41 art.) :         7490.00 DA</w:t>
              <w:br/>
              <w:t>PAIEMENT : ESPECES</w:t>
              <w:br/>
              <w:t>REÇU: 8000.00 | RENDU: 510.00 DA</w:t>
              <w:br/>
              <w:t>--------------------------------------</w:t>
              <w:br/>
              <w:t>||| |||| || |||| ||| ||||||| ||| |||</w:t>
              <w:br/>
              <w:t>* 2005709313280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00533   Caisse: 02</w:t>
              <w:br/>
              <w:t>Date: 03/10/2026 09:47:48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Mayonnaise Fleuri  1  165.00   165.00</w:t>
              <w:br/>
              <w:t>Lalla Khedidja     2   50.00   100.00</w:t>
              <w:br/>
              <w:t>Riz El wissem      2  170.00   340.00</w:t>
              <w:br/>
              <w:t>Elio Huile         1  230.00   230.00</w:t>
              <w:br/>
              <w:t>El barakka Maccar  2  180.00   360.00</w:t>
              <w:br/>
              <w:t>Camambert préside  1  380.00   380.00</w:t>
              <w:br/>
              <w:t>NAN Lait poudre    3  395.00  1185.00</w:t>
              <w:br/>
              <w:t>Chocolat Bifa      1   50.00    50.00</w:t>
              <w:br/>
              <w:t>Dima margarine 25  1  180.00   180.00</w:t>
              <w:br/>
              <w:t>Jambo Nouilles     1   10.00    10.00</w:t>
              <w:br/>
              <w:t>France lait Poudr  3  320.00   960.00</w:t>
              <w:br/>
              <w:t>Poudre lait Bledi  2  270.00   540.00</w:t>
              <w:br/>
              <w:t>Daily sauce Ketch  1  275.00   275.00</w:t>
              <w:br/>
              <w:t>Café Capsule caps  1   50.00    50.00</w:t>
              <w:br/>
              <w:t>Lait Hodna         1   30.00    30.00</w:t>
              <w:br/>
              <w:t>Café Caps L'or     4   40.00   160.00</w:t>
              <w:br/>
              <w:t>Kazami Nouilles    1  195.00   195.00</w:t>
              <w:br/>
              <w:t>Couche Miobébé     2  260.00   520.00</w:t>
              <w:br/>
              <w:t>Extra moutarde     1  160.00   160.00</w:t>
              <w:br/>
              <w:t>Sim Pate spaguett  1   90.00    90.00</w:t>
              <w:br/>
              <w:t>Confiture delicia  1  250.00   250.00</w:t>
              <w:br/>
              <w:t>Gazeuse Fanta      1  100.00   100.00</w:t>
              <w:br/>
              <w:t>Extra pates macar  1  130.00   130.00</w:t>
              <w:br/>
              <w:t>Riz Thika          2  190.00   380.00</w:t>
              <w:br/>
              <w:t>Thon Afia          1  280.00   280.00</w:t>
              <w:br/>
              <w:t>Jus 1L Ruiba Cock  1  125.00   125.00</w:t>
              <w:br/>
              <w:t>Novalac poudre la  4  345.00  1380.00</w:t>
              <w:br/>
              <w:t>--------------------------------------</w:t>
              <w:br/>
              <w:t>TOTAL (44 art.) :         8845.00 DA</w:t>
              <w:br/>
              <w:t>PAIEMENT : CIB/EDAHABIA (AUT:693786)</w:t>
              <w:br/>
              <w:t>--------------------------------------</w:t>
              <w:br/>
              <w:t>||| |||| || |||| ||| ||||||| ||| |||</w:t>
              <w:br/>
              <w:t>* 2009885879008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00534   Caisse: 04</w:t>
              <w:br/>
              <w:t>Date: 27/09/2026 19:58:54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Mayonnaise Fleuri  1  165.00   165.00</w:t>
              <w:br/>
              <w:t>Jambo Nouilles     1   10.00    10.00</w:t>
              <w:br/>
              <w:t>Chocolat Bifa      2   50.00   100.00</w:t>
              <w:br/>
              <w:t>Thon Afia          1  280.00   280.00</w:t>
              <w:br/>
              <w:t>Café Caps L'or     1   40.00    40.00</w:t>
              <w:br/>
              <w:t>France lait Poudr  1  320.00   320.00</w:t>
              <w:br/>
              <w:t>Gazeuse Fanta      1  100.00   100.00</w:t>
              <w:br/>
              <w:t>Café Capsule caps  2   50.00   100.00</w:t>
              <w:br/>
              <w:t>Poudre lait Bledi  4  270.00  1080.00</w:t>
              <w:br/>
              <w:t>Kazami Nouilles    2  195.00   390.00</w:t>
              <w:br/>
              <w:t>Sim Pate spaguett  2   90.00   180.00</w:t>
              <w:br/>
              <w:t>Riz El wissem      4  170.00   680.00</w:t>
              <w:br/>
              <w:t>El barakka Maccar  3  180.00   540.00</w:t>
              <w:br/>
              <w:t>NAN Lait poudre    1  395.00   395.00</w:t>
              <w:br/>
              <w:t>Camambert préside  1  380.00   380.00</w:t>
              <w:br/>
              <w:t>Jus 1L Ruiba Cock  1  125.00   125.00</w:t>
              <w:br/>
              <w:t>Lalla Khedidja     1   50.00    50.00</w:t>
              <w:br/>
              <w:t>Daily sauce Ketch  2  275.00   550.00</w:t>
              <w:br/>
              <w:t>Lait Hodna         1   30.00    30.00</w:t>
              <w:br/>
              <w:t>Confiture delicia  2  250.00   500.00</w:t>
              <w:br/>
              <w:t>Extra pates macar  1  130.00   130.00</w:t>
              <w:br/>
              <w:t>Extra moutarde     4  160.00   640.00</w:t>
              <w:br/>
              <w:t>Dima margarine 25  1  180.00   180.00</w:t>
              <w:br/>
              <w:t>Riz Thika          1  190.00   190.00</w:t>
              <w:br/>
              <w:t>Novalac poudre la  1  345.00   345.00</w:t>
              <w:br/>
              <w:t>Moutard Molle      1  220.00   220.00</w:t>
              <w:br/>
              <w:t>Couche Miobébé     2  260.00   520.00</w:t>
              <w:br/>
              <w:t>Elio Huile         1  230.00   230.00</w:t>
              <w:br/>
              <w:t>--------------------------------------</w:t>
              <w:br/>
              <w:t>TOTAL (46 art.) :         8470.00 DA</w:t>
              <w:br/>
              <w:t>PAIEMENT : ESPECES</w:t>
              <w:br/>
              <w:t>REÇU: 9000.00 | RENDU: 530.00 DA</w:t>
              <w:br/>
              <w:t>--------------------------------------</w:t>
              <w:br/>
              <w:t>||| |||| || |||| ||| ||||||| ||| |||</w:t>
              <w:br/>
              <w:t>* 2002168259735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00535   Caisse: 03</w:t>
              <w:br/>
              <w:t>Date: 03/10/2026 17:29:23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Mayonnaise Fleuri  1  165.00   165.00</w:t>
              <w:br/>
              <w:t>Camambert préside  1  380.00   380.00</w:t>
              <w:br/>
              <w:t>NAN Lait poudre    1  395.00   395.00</w:t>
              <w:br/>
              <w:t>Jambo Nouilles     1   10.00    10.00</w:t>
              <w:br/>
              <w:t>Chocolat Bifa      2   50.00   100.00</w:t>
              <w:br/>
              <w:t>Gazeuse Fanta      2  100.00   200.00</w:t>
              <w:br/>
              <w:t>Café Caps L'or     1   40.00    40.00</w:t>
              <w:br/>
              <w:t>Riz El wissem      1  170.00   170.00</w:t>
              <w:br/>
              <w:t>France lait Poudr  1  320.00   320.00</w:t>
              <w:br/>
              <w:t>El barakka Maccar  1  180.00   180.00</w:t>
              <w:br/>
              <w:t>Confiture delicia  4  250.00  1000.00</w:t>
              <w:br/>
              <w:t>Moutard Molle      1  220.00   220.00</w:t>
              <w:br/>
              <w:t>Lalla Khedidja     1   50.00    50.00</w:t>
              <w:br/>
              <w:t>Extra pates macar  1  130.00   130.00</w:t>
              <w:br/>
              <w:t>Novalac poudre la  2  345.00   690.00</w:t>
              <w:br/>
              <w:t>Dima margarine 25  1  180.00   180.00</w:t>
              <w:br/>
              <w:t>Thon Afia          1  280.00   280.00</w:t>
              <w:br/>
              <w:t>Extra moutarde     3  160.00   480.00</w:t>
              <w:br/>
              <w:t>Lait Hodna         2   30.00    60.00</w:t>
              <w:br/>
              <w:t>Kazami Nouilles    1  195.00   195.00</w:t>
              <w:br/>
              <w:t>Daily sauce Ketch  1  275.00   275.00</w:t>
              <w:br/>
              <w:t>Jus 1L Ruiba Cock  1  125.00   125.00</w:t>
              <w:br/>
              <w:t>Sim Pate spaguett  4   90.00   360.00</w:t>
              <w:br/>
              <w:t>Poudre lait Bledi  1  270.00   270.00</w:t>
              <w:br/>
              <w:t>Couche Miobébé     1  260.00   260.00</w:t>
              <w:br/>
              <w:t>Elio Huile         1  230.00   230.00</w:t>
              <w:br/>
              <w:t>Riz Thika          2  190.00   380.00</w:t>
              <w:br/>
              <w:t>--------------------------------------</w:t>
              <w:br/>
              <w:t>TOTAL (41 art.) :         7195.00 DA</w:t>
              <w:br/>
              <w:t>PAIEMENT : ESPECES</w:t>
              <w:br/>
              <w:t>REÇU: 8000.00 | RENDU: 805.00 DA</w:t>
              <w:br/>
              <w:t>--------------------------------------</w:t>
              <w:br/>
              <w:t>||| |||| || |||| ||| ||||||| ||| |||</w:t>
              <w:br/>
              <w:t>* 2004187985759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00536   Caisse: 02</w:t>
              <w:br/>
              <w:t>Date: 02/10/2026 08:53:00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Novalac poudre la  2  345.00   690.00</w:t>
              <w:br/>
              <w:t>Couche Miobébé     1  260.00   260.00</w:t>
              <w:br/>
              <w:t>Lait Hodna         1   30.00    30.00</w:t>
              <w:br/>
              <w:t>Elio Huile         1  230.00   230.00</w:t>
              <w:br/>
              <w:t>France lait Poudr  1  320.00   320.00</w:t>
              <w:br/>
              <w:t>Sim Pate spaguett  2   90.00   180.00</w:t>
              <w:br/>
              <w:t>Camambert préside  1  380.00   380.00</w:t>
              <w:br/>
              <w:t>Chocolat Bifa      1   50.00    50.00</w:t>
              <w:br/>
              <w:t>Gazeuse Fanta      2  100.00   200.00</w:t>
              <w:br/>
              <w:t>Thon Afia          2  280.00   560.00</w:t>
              <w:br/>
              <w:t>Extra pates macar  1  130.00   130.00</w:t>
              <w:br/>
              <w:t>Moutard Molle      1  220.00   220.00</w:t>
              <w:br/>
              <w:t>Extra moutarde     1  160.00   160.00</w:t>
              <w:br/>
              <w:t>El barakka Maccar  1  180.00   180.00</w:t>
              <w:br/>
              <w:t>Mayonnaise Fleuri  1  165.00   165.00</w:t>
              <w:br/>
              <w:t>Kazami Nouilles    1  195.00   195.00</w:t>
              <w:br/>
              <w:t>Riz El wissem      1  170.00   170.00</w:t>
              <w:br/>
              <w:t>Dima margarine 25  1  180.00   180.00</w:t>
              <w:br/>
              <w:t>Café Capsule caps  2   50.00   100.00</w:t>
              <w:br/>
              <w:t>Jambo Nouilles     1   10.00    10.00</w:t>
              <w:br/>
              <w:t>Riz Thika          1  190.00   190.00</w:t>
              <w:br/>
              <w:t>Lalla Khedidja     1   50.00    50.00</w:t>
              <w:br/>
              <w:t>Café Caps L'or     1   40.00    40.00</w:t>
              <w:br/>
              <w:t>Jus 1L Ruiba Cock  1  125.00   125.00</w:t>
              <w:br/>
              <w:t>Poudre lait Bledi  1  270.00   270.00</w:t>
              <w:br/>
              <w:t>NAN Lait poudre    1  395.00   395.00</w:t>
              <w:br/>
              <w:t>Daily sauce Ketch  3  275.00   825.00</w:t>
              <w:br/>
              <w:t>--------------------------------------</w:t>
              <w:br/>
              <w:t>TOTAL (35 art.) :         6555.00 DA</w:t>
              <w:br/>
              <w:t>PAIEMENT : ESPECES</w:t>
              <w:br/>
              <w:t>REÇU: 7000.00 | RENDU: 445.00 DA</w:t>
              <w:br/>
              <w:t>--------------------------------------</w:t>
              <w:br/>
              <w:t>||| |||| || |||| ||| ||||||| ||| |||</w:t>
              <w:br/>
              <w:t>* 2005614945097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00537   Caisse: 01</w:t>
              <w:br/>
              <w:t>Date: 28/09/2026 20:09:03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Sim Pate spaguett  1   90.00    90.00</w:t>
              <w:br/>
              <w:t>NAN Lait poudre    1  395.00   395.00</w:t>
              <w:br/>
              <w:t>Poudre lait Bledi  1  270.00   270.00</w:t>
              <w:br/>
              <w:t>Extra moutarde     1  160.00   160.00</w:t>
              <w:br/>
              <w:t>Lait Hodna         1   30.00    30.00</w:t>
              <w:br/>
              <w:t>Camambert préside  1  380.00   380.00</w:t>
              <w:br/>
              <w:t>Moutard Molle      1  220.00   220.00</w:t>
              <w:br/>
              <w:t>Lalla Khedidja     1   50.00    50.00</w:t>
              <w:br/>
              <w:t>Elio Huile         1  230.00   230.00</w:t>
              <w:br/>
              <w:t>Café Caps L'or     1   40.00    40.00</w:t>
              <w:br/>
              <w:t>Kazami Nouilles    1  195.00   195.00</w:t>
              <w:br/>
              <w:t>Chocolat Bifa      1   50.00    50.00</w:t>
              <w:br/>
              <w:t>Novalac poudre la  1  345.00   345.00</w:t>
              <w:br/>
              <w:t>Jus 1L Ruiba Cock  2  125.00   250.00</w:t>
              <w:br/>
              <w:t>Jambo Nouilles     1   10.00    10.00</w:t>
              <w:br/>
              <w:t>Riz Thika          2  190.00   380.00</w:t>
              <w:br/>
              <w:t>Extra pates macar  1  130.00   130.00</w:t>
              <w:br/>
              <w:t>El barakka Maccar  2  180.00   360.00</w:t>
              <w:br/>
              <w:t>Riz El wissem      2  170.00   340.00</w:t>
              <w:br/>
              <w:t>Confiture delicia  1  250.00   250.00</w:t>
              <w:br/>
              <w:t>Daily sauce Ketch  1  275.00   275.00</w:t>
              <w:br/>
              <w:t>Café Capsule caps  1   50.00    50.00</w:t>
              <w:br/>
              <w:t>Dima margarine 25  1  180.00   180.00</w:t>
              <w:br/>
              <w:t>Mayonnaise Fleuri  1  165.00   165.00</w:t>
              <w:br/>
              <w:t>France lait Poudr  1  320.00   320.00</w:t>
              <w:br/>
              <w:t>Thon Afia          1  280.00   280.00</w:t>
              <w:br/>
              <w:t>Gazeuse Fanta      3  100.00   300.00</w:t>
              <w:br/>
              <w:t>Couche Miobébé     2  260.00   520.00</w:t>
              <w:br/>
              <w:t>--------------------------------------</w:t>
              <w:br/>
              <w:t>TOTAL (35 art.) :         6265.00 DA</w:t>
              <w:br/>
              <w:t>PAIEMENT : ESPECES</w:t>
              <w:br/>
              <w:t>REÇU: 7000.00 | RENDU: 735.00 DA</w:t>
              <w:br/>
              <w:t>--------------------------------------</w:t>
              <w:br/>
              <w:t>||| |||| || |||| ||| ||||||| ||| |||</w:t>
              <w:br/>
              <w:t>* 2002231817383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00538   Caisse: 04</w:t>
              <w:br/>
              <w:t>Date: 28/09/2026 20:53:54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Moutard Molle      1  220.00   220.00</w:t>
              <w:br/>
              <w:t>Elio Huile         1  230.00   230.00</w:t>
              <w:br/>
              <w:t>Camambert préside  2  380.00   760.00</w:t>
              <w:br/>
              <w:t>Mayonnaise Fleuri  2  165.00   330.00</w:t>
              <w:br/>
              <w:t>Novalac poudre la  1  345.00   345.00</w:t>
              <w:br/>
              <w:t>Lait Hodna         1   30.00    30.00</w:t>
              <w:br/>
              <w:t>Confiture delicia  2  250.00   500.00</w:t>
              <w:br/>
              <w:t>El barakka Maccar  1  180.00   180.00</w:t>
              <w:br/>
              <w:t>Riz El wissem      1  170.00   170.00</w:t>
              <w:br/>
              <w:t>Café Caps L'or     1   40.00    40.00</w:t>
              <w:br/>
              <w:t>Jambo Nouilles     2   10.00    20.00</w:t>
              <w:br/>
              <w:t>France lait Poudr  1  320.00   320.00</w:t>
              <w:br/>
              <w:t>Riz Thika          1  190.00   190.00</w:t>
              <w:br/>
              <w:t>Extra pates macar  1  130.00   130.00</w:t>
              <w:br/>
              <w:t>Kazami Nouilles    1  195.00   195.00</w:t>
              <w:br/>
              <w:t>Thon Afia          3  280.00   840.00</w:t>
              <w:br/>
              <w:t>Café Capsule caps  1   50.00    50.00</w:t>
              <w:br/>
              <w:t>Chocolat Bifa      1   50.00    50.00</w:t>
              <w:br/>
              <w:t>Daily sauce Ketch  1  275.00   275.00</w:t>
              <w:br/>
              <w:t>Lalla Khedidja     1   50.00    50.00</w:t>
              <w:br/>
              <w:t>Extra moutarde     2  160.00   320.00</w:t>
              <w:br/>
              <w:t>Poudre lait Bledi  1  270.00   270.00</w:t>
              <w:br/>
              <w:t>Couche Miobébé     2  260.00   520.00</w:t>
              <w:br/>
              <w:t>NAN Lait poudre    2  395.00   790.00</w:t>
              <w:br/>
              <w:t>Jus 1L Ruiba Cock  1  125.00   125.00</w:t>
              <w:br/>
              <w:t>Dima margarine 25  3  180.00   540.00</w:t>
              <w:br/>
              <w:t>Sim Pate spaguett  1   90.00    90.00</w:t>
              <w:br/>
              <w:t>--------------------------------------</w:t>
              <w:br/>
              <w:t>TOTAL (39 art.) :         7680.00 DA</w:t>
              <w:br/>
              <w:t>PAIEMENT : ESPECES</w:t>
              <w:br/>
              <w:t>REÇU: 8000.00 | RENDU: 320.00 DA</w:t>
              <w:br/>
              <w:t>--------------------------------------</w:t>
              <w:br/>
              <w:t>||| |||| || |||| ||| ||||||| ||| |||</w:t>
              <w:br/>
              <w:t>* 2006991492039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00539   Caisse: 02</w:t>
              <w:br/>
              <w:t>Date: 29/09/2026 21:45:22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Moutard Molle      1  220.00   220.00</w:t>
              <w:br/>
              <w:t>El barakka Maccar  1  180.00   180.00</w:t>
              <w:br/>
              <w:t>Café Capsule caps  1   50.00    50.00</w:t>
              <w:br/>
              <w:t>Extra moutarde     3  160.00   480.00</w:t>
              <w:br/>
              <w:t>Sim Pate spaguett  1   90.00    90.00</w:t>
              <w:br/>
              <w:t>Mayonnaise Fleuri  3  165.00   495.00</w:t>
              <w:br/>
              <w:t>Daily sauce Ketch  1  275.00   275.00</w:t>
              <w:br/>
              <w:t>NAN Lait poudre    2  395.00   790.00</w:t>
              <w:br/>
              <w:t>Lalla Khedidja     1   50.00    50.00</w:t>
              <w:br/>
              <w:t>Camambert préside  1  380.00   380.00</w:t>
              <w:br/>
              <w:t>Riz El wissem      1  170.00   170.00</w:t>
              <w:br/>
              <w:t>Kazami Nouilles    1  195.00   195.00</w:t>
              <w:br/>
              <w:t>Café Caps L'or     1   40.00    40.00</w:t>
              <w:br/>
              <w:t>Riz Thika          1  190.00   190.00</w:t>
              <w:br/>
              <w:t>Gazeuse Fanta      2  100.00   200.00</w:t>
              <w:br/>
              <w:t>Couche Miobébé     2  260.00   520.00</w:t>
              <w:br/>
              <w:t>Jambo Nouilles     1   10.00    10.00</w:t>
              <w:br/>
              <w:t>Dima margarine 25  1  180.00   180.00</w:t>
              <w:br/>
              <w:t>Lait Hodna         1   30.00    30.00</w:t>
              <w:br/>
              <w:t>Jus 1L Ruiba Cock  1  125.00   125.00</w:t>
              <w:br/>
              <w:t>Extra pates macar  2  130.00   260.00</w:t>
              <w:br/>
              <w:t>Chocolat Bifa      1   50.00    50.00</w:t>
              <w:br/>
              <w:t>Confiture delicia  1  250.00   250.00</w:t>
              <w:br/>
              <w:t>Novalac poudre la  1  345.00   345.00</w:t>
              <w:br/>
              <w:t>Poudre lait Bledi  1  270.00   270.00</w:t>
              <w:br/>
              <w:t>Thon Afia          3  280.00   840.00</w:t>
              <w:br/>
              <w:t>Elio Huile         1  230.00   230.00</w:t>
              <w:br/>
              <w:t>--------------------------------------</w:t>
              <w:br/>
              <w:t>TOTAL (38 art.) :         7235.00 DA</w:t>
              <w:br/>
              <w:t>PAIEMENT : ESPECES</w:t>
              <w:br/>
              <w:t>REÇU: 8000.00 | RENDU: 765.00 DA</w:t>
              <w:br/>
              <w:t>--------------------------------------</w:t>
              <w:br/>
              <w:t>||| |||| || |||| ||| ||||||| ||| |||</w:t>
              <w:br/>
              <w:t>* 2004453123216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00540   Caisse: 03</w:t>
              <w:br/>
              <w:t>Date: 30/09/2026 11:19:31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Extra moutarde     2  160.00   320.00</w:t>
              <w:br/>
              <w:t>France lait Poudr  1  320.00   320.00</w:t>
              <w:br/>
              <w:t>Daily sauce Ketch  1  275.00   275.00</w:t>
              <w:br/>
              <w:t>Riz El wissem      1  170.00   170.00</w:t>
              <w:br/>
              <w:t>Mayonnaise Fleuri  1  165.00   165.00</w:t>
              <w:br/>
              <w:t>Café Capsule caps  4   50.00   200.00</w:t>
              <w:br/>
              <w:t>Moutard Molle      1  220.00   220.00</w:t>
              <w:br/>
              <w:t>Sim Pate spaguett  1   90.00    90.00</w:t>
              <w:br/>
              <w:t>Couche Miobébé     1  260.00   260.00</w:t>
              <w:br/>
              <w:t>El barakka Maccar  3  180.00   540.00</w:t>
              <w:br/>
              <w:t>Chocolat Bifa      1   50.00    50.00</w:t>
              <w:br/>
              <w:t>Café Caps L'or     1   40.00    40.00</w:t>
              <w:br/>
              <w:t>Kazami Nouilles    1  195.00   195.00</w:t>
              <w:br/>
              <w:t>Jambo Nouilles     1   10.00    10.00</w:t>
              <w:br/>
              <w:t>Riz Thika          2  190.00   380.00</w:t>
              <w:br/>
              <w:t>Extra pates macar  1  130.00   130.00</w:t>
              <w:br/>
              <w:t>Confiture delicia  1  250.00   250.00</w:t>
              <w:br/>
              <w:t>Dima margarine 25  1  180.00   180.00</w:t>
              <w:br/>
              <w:t>Thon Afia          1  280.00   280.00</w:t>
              <w:br/>
              <w:t>Lait Hodna         1   30.00    30.00</w:t>
              <w:br/>
              <w:t>NAN Lait poudre    1  395.00   395.00</w:t>
              <w:br/>
              <w:t>Poudre lait Bledi  1  270.00   270.00</w:t>
              <w:br/>
              <w:t>Lalla Khedidja     1   50.00    50.00</w:t>
              <w:br/>
              <w:t>Elio Huile         1  230.00   230.00</w:t>
              <w:br/>
              <w:t>Camambert préside  2  380.00   760.00</w:t>
              <w:br/>
              <w:t>Jus 1L Ruiba Cock  1  125.00   125.00</w:t>
              <w:br/>
              <w:t>Gazeuse Fanta      1  100.00   100.00</w:t>
              <w:br/>
              <w:t>--------------------------------------</w:t>
              <w:br/>
              <w:t>TOTAL (36 art.) :         6380.00 DA</w:t>
              <w:br/>
              <w:t>PAIEMENT : CIB/EDAHABIA (AUT:590463)</w:t>
              <w:br/>
              <w:t>--------------------------------------</w:t>
              <w:br/>
              <w:t>||| |||| || |||| ||| ||||||| ||| |||</w:t>
              <w:br/>
              <w:t>* 2004037332109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00541   Caisse: 03</w:t>
              <w:br/>
              <w:t>Date: 02/10/2026 14:14:43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Camambert préside  1  380.00   380.00</w:t>
              <w:br/>
              <w:t>Riz El wissem      2  170.00   340.00</w:t>
              <w:br/>
              <w:t>Lalla Khedidja     2   50.00   100.00</w:t>
              <w:br/>
              <w:t>Jus 1L Ruiba Cock  2  125.00   250.00</w:t>
              <w:br/>
              <w:t>Dima margarine 25  1  180.00   180.00</w:t>
              <w:br/>
              <w:t>El barakka Maccar  2  180.00   360.00</w:t>
              <w:br/>
              <w:t>Café Caps L'or     1   40.00    40.00</w:t>
              <w:br/>
              <w:t>Riz Thika          1  190.00   190.00</w:t>
              <w:br/>
              <w:t>Lait Hodna         3   30.00    90.00</w:t>
              <w:br/>
              <w:t>Café Capsule caps  1   50.00    50.00</w:t>
              <w:br/>
              <w:t>Gazeuse Fanta      2  100.00   200.00</w:t>
              <w:br/>
              <w:t>Chocolat Bifa      3   50.00   150.00</w:t>
              <w:br/>
              <w:t>Kazami Nouilles    1  195.00   195.00</w:t>
              <w:br/>
              <w:t>Confiture delicia  1  250.00   250.00</w:t>
              <w:br/>
              <w:t>Novalac poudre la  1  345.00   345.00</w:t>
              <w:br/>
              <w:t>Elio Huile         1  230.00   230.00</w:t>
              <w:br/>
              <w:t>Moutard Molle      1  220.00   220.00</w:t>
              <w:br/>
              <w:t>Mayonnaise Fleuri  3  165.00   495.00</w:t>
              <w:br/>
              <w:t>Sim Pate spaguett  1   90.00    90.00</w:t>
              <w:br/>
              <w:t>Daily sauce Ketch  4  275.00  1100.00</w:t>
              <w:br/>
              <w:t>Jambo Nouilles     2   10.00    20.00</w:t>
              <w:br/>
              <w:t>NAN Lait poudre    2  395.00   790.00</w:t>
              <w:br/>
              <w:t>France lait Poudr  1  320.00   320.00</w:t>
              <w:br/>
              <w:t>Thon Afia          1  280.00   280.00</w:t>
              <w:br/>
              <w:t>Extra pates macar  1  130.00   130.00</w:t>
              <w:br/>
              <w:t>Couche Miobébé     1  260.00   260.00</w:t>
              <w:br/>
              <w:t>Poudre lait Bledi  1  270.00   270.00</w:t>
              <w:br/>
              <w:t>--------------------------------------</w:t>
              <w:br/>
              <w:t>TOTAL (44 art.) :         7485.00 DA</w:t>
              <w:br/>
              <w:t>PAIEMENT : CIB/EDAHABIA (AUT:908623)</w:t>
              <w:br/>
              <w:t>--------------------------------------</w:t>
              <w:br/>
              <w:t>||| |||| || |||| ||| ||||||| ||| |||</w:t>
              <w:br/>
              <w:t>* 2007137616332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00542   Caisse: 03</w:t>
              <w:br/>
              <w:t>Date: 01/10/2026 09:00:18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3  160.00   480.00</w:t>
              <w:br/>
              <w:t>Moutard Molle      1  220.00   220.00</w:t>
              <w:br/>
              <w:t>Café Capsule caps  1   50.00    50.00</w:t>
              <w:br/>
              <w:t>Jambo Nouilles     1   10.00    10.00</w:t>
              <w:br/>
              <w:t>Mayonnaise Fleuri  3  165.00   495.00</w:t>
              <w:br/>
              <w:t>Kazami Nouilles    2  195.00   390.00</w:t>
              <w:br/>
              <w:t>Confiture delicia  1  250.00   250.00</w:t>
              <w:br/>
              <w:t>Camambert préside  1  380.00   380.00</w:t>
              <w:br/>
              <w:t>Couche Miobébé     3  260.00   780.00</w:t>
              <w:br/>
              <w:t>Café Caps L'or     1   40.00    40.00</w:t>
              <w:br/>
              <w:t>France lait Poudr  1  320.00   320.00</w:t>
              <w:br/>
              <w:t>Sim Pate spaguett  1   90.00    90.00</w:t>
              <w:br/>
              <w:t>Lait Hodna         1   30.00    30.00</w:t>
              <w:br/>
              <w:t>Chocolat Bifa      1   50.00    50.00</w:t>
              <w:br/>
              <w:t>Thon Afia          1  280.00   280.00</w:t>
              <w:br/>
              <w:t>Daily sauce Ketch  2  275.00   550.00</w:t>
              <w:br/>
              <w:t>Riz Thika          1  190.00   190.00</w:t>
              <w:br/>
              <w:t>Poudre lait Bledi  1  270.00   270.00</w:t>
              <w:br/>
              <w:t>Elio Huile         1  230.00   230.00</w:t>
              <w:br/>
              <w:t>Lalla Khedidja     1   50.00    50.00</w:t>
              <w:br/>
              <w:t>NAN Lait poudre    2  395.00   790.00</w:t>
              <w:br/>
              <w:t>Gazeuse Fanta      1  100.00   100.00</w:t>
              <w:br/>
              <w:t>El barakka Maccar  1  180.00   180.00</w:t>
              <w:br/>
              <w:t>Novalac poudre la  1  345.00   345.00</w:t>
              <w:br/>
              <w:t>Dima margarine 25  1  180.00   180.00</w:t>
              <w:br/>
              <w:t>Jus 1L Ruiba Cock  1  125.00   125.00</w:t>
              <w:br/>
              <w:t>Riz El wissem      1  170.00   170.00</w:t>
              <w:br/>
              <w:t>Extra pates macar  1  130.00   130.00</w:t>
              <w:br/>
              <w:t>--------------------------------------</w:t>
              <w:br/>
              <w:t>TOTAL (37 art.) :         7175.00 DA</w:t>
              <w:br/>
              <w:t>PAIEMENT : CIB/EDAHABIA (AUT:770858)</w:t>
              <w:br/>
              <w:t>--------------------------------------</w:t>
              <w:br/>
              <w:t>||| |||| || |||| ||| ||||||| ||| |||</w:t>
              <w:br/>
              <w:t>* 2005005352997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00543   Caisse: 04</w:t>
              <w:br/>
              <w:t>Date: 28/09/2026 12:49:55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Daily sauce Ketch  3  275.00   825.00</w:t>
              <w:br/>
              <w:t>Confiture delicia  1  250.00   250.00</w:t>
              <w:br/>
              <w:t>Jus 1L Ruiba Cock  1  125.00   125.00</w:t>
              <w:br/>
              <w:t>Lalla Khedidja     1   50.00    50.00</w:t>
              <w:br/>
              <w:t>Camambert préside  1  380.00   380.00</w:t>
              <w:br/>
              <w:t>Elio Huile         1  230.00   230.00</w:t>
              <w:br/>
              <w:t>Riz El wissem      1  170.00   170.00</w:t>
              <w:br/>
              <w:t>Jambo Nouilles     3   10.00    30.00</w:t>
              <w:br/>
              <w:t>Café Capsule caps  1   50.00    50.00</w:t>
              <w:br/>
              <w:t>Thon Afia          2  280.00   560.00</w:t>
              <w:br/>
              <w:t>Riz Thika          1  190.00   190.00</w:t>
              <w:br/>
              <w:t>Lait Hodna         1   30.00    30.00</w:t>
              <w:br/>
              <w:t>Gazeuse Fanta      1  100.00   100.00</w:t>
              <w:br/>
              <w:t>Café Caps L'or     2   40.00    80.00</w:t>
              <w:br/>
              <w:t>Poudre lait Bledi  1  270.00   270.00</w:t>
              <w:br/>
              <w:t>Sim Pate spaguett  2   90.00   180.00</w:t>
              <w:br/>
              <w:t>Novalac poudre la  2  345.00   690.00</w:t>
              <w:br/>
              <w:t>Moutard Molle      2  220.00   440.00</w:t>
              <w:br/>
              <w:t>Chocolat Bifa      1   50.00    50.00</w:t>
              <w:br/>
              <w:t>Couche Miobébé     1  260.00   260.00</w:t>
              <w:br/>
              <w:t>Extra moutarde     1  160.00   160.00</w:t>
              <w:br/>
              <w:t>Mayonnaise Fleuri  2  165.00   330.00</w:t>
              <w:br/>
              <w:t>France lait Poudr  2  320.00   640.00</w:t>
              <w:br/>
              <w:t>Kazami Nouilles    2  195.00   390.00</w:t>
              <w:br/>
              <w:t>El barakka Maccar  2  180.00   360.00</w:t>
              <w:br/>
              <w:t>Extra pates macar  1  130.00   130.00</w:t>
              <w:br/>
              <w:t>Dima margarine 25  3  180.00   540.00</w:t>
              <w:br/>
              <w:t>--------------------------------------</w:t>
              <w:br/>
              <w:t>TOTAL (43 art.) :         7905.00 DA</w:t>
              <w:br/>
              <w:t>PAIEMENT : ESPECES</w:t>
              <w:br/>
              <w:t>REÇU: 8000.00 | RENDU: 95.00 DA</w:t>
              <w:br/>
              <w:t>--------------------------------------</w:t>
              <w:br/>
              <w:t>||| |||| || |||| ||| ||||||| ||| |||</w:t>
              <w:br/>
              <w:t>* 2001300077662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00544   Caisse: 02</w:t>
              <w:br/>
              <w:t>Date: 01/10/2026 17:14:13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2  280.00   560.00</w:t>
              <w:br/>
              <w:t>Jus 1L Ruiba Cock  2  125.00   250.00</w:t>
              <w:br/>
              <w:t>Lalla Khedidja     2   50.00   100.00</w:t>
              <w:br/>
              <w:t>El barakka Maccar  1  180.00   180.00</w:t>
              <w:br/>
              <w:t>Poudre lait Bledi  1  270.00   270.00</w:t>
              <w:br/>
              <w:t>Riz Thika          3  190.00   570.00</w:t>
              <w:br/>
              <w:t>Café Capsule caps  1   50.00    50.00</w:t>
              <w:br/>
              <w:t>Riz El wissem      1  170.00   170.00</w:t>
              <w:br/>
              <w:t>Jambo Nouilles     3   10.00    30.00</w:t>
              <w:br/>
              <w:t>Elio Huile         2  230.00   460.00</w:t>
              <w:br/>
              <w:t>Camambert préside  1  380.00   380.00</w:t>
              <w:br/>
              <w:t>Moutard Molle      1  220.00   220.00</w:t>
              <w:br/>
              <w:t>Mayonnaise Fleuri  2  165.00   330.00</w:t>
              <w:br/>
              <w:t>Sim Pate spaguett  1   90.00    90.00</w:t>
              <w:br/>
              <w:t>Couche Miobébé     3  260.00   780.00</w:t>
              <w:br/>
              <w:t>Extra moutarde     1  160.00   160.00</w:t>
              <w:br/>
              <w:t>Kazami Nouilles    2  195.00   390.00</w:t>
              <w:br/>
              <w:t>Dima margarine 25  1  180.00   180.00</w:t>
              <w:br/>
              <w:t>Chocolat Bifa      1   50.00    50.00</w:t>
              <w:br/>
              <w:t>Café Caps L'or     1   40.00    40.00</w:t>
              <w:br/>
              <w:t>France lait Poudr  1  320.00   320.00</w:t>
              <w:br/>
              <w:t>NAN Lait poudre    2  395.00   790.00</w:t>
              <w:br/>
              <w:t>Novalac poudre la  2  345.00   690.00</w:t>
              <w:br/>
              <w:t>Gazeuse Fanta      1  100.00   100.00</w:t>
              <w:br/>
              <w:t>Lait Hodna         3   30.00    90.00</w:t>
              <w:br/>
              <w:t>Confiture delicia  1  250.00   250.00</w:t>
              <w:br/>
              <w:t>Extra pates macar  1  130.00   130.00</w:t>
              <w:br/>
              <w:t>Daily sauce Ketch  1  275.00   275.00</w:t>
              <w:br/>
              <w:t>--------------------------------------</w:t>
              <w:br/>
              <w:t>TOTAL (44 art.) :         7905.00 DA</w:t>
              <w:br/>
              <w:t>PAIEMENT : ESPECES</w:t>
              <w:br/>
              <w:t>REÇU: 8000.00 | RENDU: 95.00 DA</w:t>
              <w:br/>
              <w:t>--------------------------------------</w:t>
              <w:br/>
              <w:t>||| |||| || |||| ||| ||||||| ||| |||</w:t>
              <w:br/>
              <w:t>* 2002115078711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00545   Caisse: 03</w:t>
              <w:br/>
              <w:t>Date: 27/09/2026 16:00:41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NAN Lait poudre    1  395.00   395.00</w:t>
              <w:br/>
              <w:t>Lalla Khedidja     4   50.00   200.00</w:t>
              <w:br/>
              <w:t>El barakka Maccar  1  180.00   180.00</w:t>
              <w:br/>
              <w:t>Poudre lait Bledi  2  270.00   540.00</w:t>
              <w:br/>
              <w:t>Riz Thika          1  190.00   190.00</w:t>
              <w:br/>
              <w:t>France lait Poudr  3  320.00   960.00</w:t>
              <w:br/>
              <w:t>Extra moutarde     1  160.00   160.00</w:t>
              <w:br/>
              <w:t>Jambo Nouilles     1   10.00    10.00</w:t>
              <w:br/>
              <w:t>Moutard Molle      1  220.00   220.00</w:t>
              <w:br/>
              <w:t>Riz El wissem      1  170.00   170.00</w:t>
              <w:br/>
              <w:t>Kazami Nouilles    1  195.00   195.00</w:t>
              <w:br/>
              <w:t>Thon Afia          1  280.00   280.00</w:t>
              <w:br/>
              <w:t>Camambert préside  1  380.00   380.00</w:t>
              <w:br/>
              <w:t>Café Capsule caps  1   50.00    50.00</w:t>
              <w:br/>
              <w:t>Gazeuse Fanta      2  100.00   200.00</w:t>
              <w:br/>
              <w:t>Chocolat Bifa      3   50.00   150.00</w:t>
              <w:br/>
              <w:t>Jus 1L Ruiba Cock  4  125.00   500.00</w:t>
              <w:br/>
              <w:t>Café Caps L'or     3   40.00   120.00</w:t>
              <w:br/>
              <w:t>Extra pates macar  2  130.00   260.00</w:t>
              <w:br/>
              <w:t>Lait Hodna         2   30.00    60.00</w:t>
              <w:br/>
              <w:t>Couche Miobébé     2  260.00   520.00</w:t>
              <w:br/>
              <w:t>Novalac poudre la  1  345.00   345.00</w:t>
              <w:br/>
              <w:t>Daily sauce Ketch  3  275.00   825.00</w:t>
              <w:br/>
              <w:t>Sim Pate spaguett  4   90.00   360.00</w:t>
              <w:br/>
              <w:t>Confiture delicia  1  250.00   250.00</w:t>
              <w:br/>
              <w:t>Mayonnaise Fleuri  2  165.00   330.00</w:t>
              <w:br/>
              <w:t>Elio Huile         3  230.00   690.00</w:t>
              <w:br/>
              <w:t>--------------------------------------</w:t>
              <w:br/>
              <w:t>TOTAL (53 art.) :         8720.00 DA</w:t>
              <w:br/>
              <w:t>PAIEMENT : ESPECES</w:t>
              <w:br/>
              <w:t>REÇU: 9000.00 | RENDU: 280.00 DA</w:t>
              <w:br/>
              <w:t>--------------------------------------</w:t>
              <w:br/>
              <w:t>||| |||| || |||| ||| ||||||| ||| |||</w:t>
              <w:br/>
              <w:t>* 2000400730771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00546   Caisse: 04</w:t>
              <w:br/>
              <w:t>Date: 27/09/2026 16:27:03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El wissem      1  170.00   170.00</w:t>
              <w:br/>
              <w:t>Extra moutarde     2  160.00   320.00</w:t>
              <w:br/>
              <w:t>Thon Afia          2  280.00   560.00</w:t>
              <w:br/>
              <w:t>France lait Poudr  4  320.00  1280.00</w:t>
              <w:br/>
              <w:t>Gazeuse Fanta      2  100.00   200.00</w:t>
              <w:br/>
              <w:t>Kazami Nouilles    2  195.00   390.00</w:t>
              <w:br/>
              <w:t>Novalac poudre la  3  345.00  1035.00</w:t>
              <w:br/>
              <w:t>Café Caps L'or     2   40.00    80.00</w:t>
              <w:br/>
              <w:t>Poudre lait Bledi  1  270.00   270.00</w:t>
              <w:br/>
              <w:t>Lalla Khedidja     1   50.00    50.00</w:t>
              <w:br/>
              <w:t>El barakka Maccar  1  180.00   180.00</w:t>
              <w:br/>
              <w:t>Extra pates macar  1  130.00   130.00</w:t>
              <w:br/>
              <w:t>Elio Huile         4  230.00   920.00</w:t>
              <w:br/>
              <w:t>Jambo Nouilles     1   10.00    10.00</w:t>
              <w:br/>
              <w:t>Jus 1L Ruiba Cock  1  125.00   125.00</w:t>
              <w:br/>
              <w:t>Couche Miobébé     1  260.00   260.00</w:t>
              <w:br/>
              <w:t>Café Capsule caps  1   50.00    50.00</w:t>
              <w:br/>
              <w:t>Daily sauce Ketch  1  275.00   275.00</w:t>
              <w:br/>
              <w:t>Mayonnaise Fleuri  1  165.00   165.00</w:t>
              <w:br/>
              <w:t>Dima margarine 25  1  180.00   180.00</w:t>
              <w:br/>
              <w:t>Confiture delicia  1  250.00   250.00</w:t>
              <w:br/>
              <w:t>NAN Lait poudre    1  395.00   395.00</w:t>
              <w:br/>
              <w:t>Chocolat Bifa      1   50.00    50.00</w:t>
              <w:br/>
              <w:t>Riz Thika          1  190.00   190.00</w:t>
              <w:br/>
              <w:t>Lait Hodna         2   30.00    60.00</w:t>
              <w:br/>
              <w:t>Camambert préside  1  380.00   380.00</w:t>
              <w:br/>
              <w:t>Moutard Molle      1  220.00   220.00</w:t>
              <w:br/>
              <w:t>Sim Pate spaguett  1   90.00    90.00</w:t>
              <w:br/>
              <w:t>--------------------------------------</w:t>
              <w:br/>
              <w:t>TOTAL (42 art.) :         8285.00 DA</w:t>
              <w:br/>
              <w:t>PAIEMENT : ESPECES</w:t>
              <w:br/>
              <w:t>REÇU: 9000.00 | RENDU: 715.00 DA</w:t>
              <w:br/>
              <w:t>--------------------------------------</w:t>
              <w:br/>
              <w:t>||| |||| || |||| ||| ||||||| ||| |||</w:t>
              <w:br/>
              <w:t>* 2008913675159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00547   Caisse: 04</w:t>
              <w:br/>
              <w:t>Date: 30/09/2026 09:16:02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Confiture delicia  1  250.00   250.00</w:t>
              <w:br/>
              <w:t>Jus 1L Ruiba Cock  1  125.00   125.00</w:t>
              <w:br/>
              <w:t>Camambert préside  1  380.00   380.00</w:t>
              <w:br/>
              <w:t>Chocolat Bifa      2   50.00   100.00</w:t>
              <w:br/>
              <w:t>Café Capsule caps  1   50.00    50.00</w:t>
              <w:br/>
              <w:t>Sim Pate spaguett  1   90.00    90.00</w:t>
              <w:br/>
              <w:t>Daily sauce Ketch  1  275.00   275.00</w:t>
              <w:br/>
              <w:t>Jambo Nouilles     1   10.00    10.00</w:t>
              <w:br/>
              <w:t>NAN Lait poudre    1  395.00   395.00</w:t>
              <w:br/>
              <w:t>Couche Miobébé     1  260.00   260.00</w:t>
              <w:br/>
              <w:t>Thon Afia          1  280.00   280.00</w:t>
              <w:br/>
              <w:t>Moutard Molle      1  220.00   220.00</w:t>
              <w:br/>
              <w:t>Elio Huile         1  230.00   230.00</w:t>
              <w:br/>
              <w:t>Kazami Nouilles    1  195.00   195.00</w:t>
              <w:br/>
              <w:t>France lait Poudr  3  320.00   960.00</w:t>
              <w:br/>
              <w:t>Café Caps L'or     4   40.00   160.00</w:t>
              <w:br/>
              <w:t>Extra pates macar  1  130.00   130.00</w:t>
              <w:br/>
              <w:t>Mayonnaise Fleuri  1  165.00   165.00</w:t>
              <w:br/>
              <w:t>Poudre lait Bledi  1  270.00   270.00</w:t>
              <w:br/>
              <w:t>Extra moutarde     1  160.00   160.00</w:t>
              <w:br/>
              <w:t>Lalla Khedidja     2   50.00   100.00</w:t>
              <w:br/>
              <w:t>Gazeuse Fanta      1  100.00   100.00</w:t>
              <w:br/>
              <w:t>El barakka Maccar  1  180.00   180.00</w:t>
              <w:br/>
              <w:t>Dima margarine 25  2  180.00   360.00</w:t>
              <w:br/>
              <w:t>Lait Hodna         1   30.00    30.00</w:t>
              <w:br/>
              <w:t>Riz El wissem      2  170.00   340.00</w:t>
              <w:br/>
              <w:t>Riz Thika          2  190.00   380.00</w:t>
              <w:br/>
              <w:t>--------------------------------------</w:t>
              <w:br/>
              <w:t>TOTAL (38 art.) :         6540.00 DA</w:t>
              <w:br/>
              <w:t>PAIEMENT : ESPECES</w:t>
              <w:br/>
              <w:t>REÇU: 7000.00 | RENDU: 460.00 DA</w:t>
              <w:br/>
              <w:t>--------------------------------------</w:t>
              <w:br/>
              <w:t>||| |||| || |||| ||| ||||||| ||| |||</w:t>
              <w:br/>
              <w:t>* 2004706108270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00548   Caisse: 02</w:t>
              <w:br/>
              <w:t>Date: 29/09/2026 15:08:33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Lait Hodna         1   30.00    30.00</w:t>
              <w:br/>
              <w:t>Couche Miobébé     1  260.00   260.00</w:t>
              <w:br/>
              <w:t>Extra pates macar  3  130.00   390.00</w:t>
              <w:br/>
              <w:t>Thon Afia          2  280.00   560.00</w:t>
              <w:br/>
              <w:t>El barakka Maccar  1  180.00   180.00</w:t>
              <w:br/>
              <w:t>Riz Thika          1  190.00   190.00</w:t>
              <w:br/>
              <w:t>Mayonnaise Fleuri  2  165.00   330.00</w:t>
              <w:br/>
              <w:t>Gazeuse Fanta      1  100.00   100.00</w:t>
              <w:br/>
              <w:t>Café Capsule caps  1   50.00    50.00</w:t>
              <w:br/>
              <w:t>Daily sauce Ketch  1  275.00   275.00</w:t>
              <w:br/>
              <w:t>Dima margarine 25  1  180.00   180.00</w:t>
              <w:br/>
              <w:t>Riz El wissem      1  170.00   170.00</w:t>
              <w:br/>
              <w:t>Poudre lait Bledi  1  270.00   270.00</w:t>
              <w:br/>
              <w:t>Camambert préside  1  380.00   380.00</w:t>
              <w:br/>
              <w:t>Novalac poudre la  2  345.00   690.00</w:t>
              <w:br/>
              <w:t>Confiture delicia  1  250.00   250.00</w:t>
              <w:br/>
              <w:t>Café Caps L'or     1   40.00    40.00</w:t>
              <w:br/>
              <w:t>Lalla Khedidja     1   50.00    50.00</w:t>
              <w:br/>
              <w:t>Extra moutarde     3  160.00   480.00</w:t>
              <w:br/>
              <w:t>Kazami Nouilles    3  195.00   585.00</w:t>
              <w:br/>
              <w:t>Sim Pate spaguett  1   90.00    90.00</w:t>
              <w:br/>
              <w:t>NAN Lait poudre    2  395.00   790.00</w:t>
              <w:br/>
              <w:t>Elio Huile         1  230.00   230.00</w:t>
              <w:br/>
              <w:t>Jus 1L Ruiba Cock  1  125.00   125.00</w:t>
              <w:br/>
              <w:t>Chocolat Bifa      1   50.00    50.00</w:t>
              <w:br/>
              <w:t>France lait Poudr  1  320.00   320.00</w:t>
              <w:br/>
              <w:t>Moutard Molle      1  220.00   220.00</w:t>
              <w:br/>
              <w:t>--------------------------------------</w:t>
              <w:br/>
              <w:t>TOTAL (38 art.) :         7295.00 DA</w:t>
              <w:br/>
              <w:t>PAIEMENT : CIB/EDAHABIA (AUT:509236)</w:t>
              <w:br/>
              <w:t>--------------------------------------</w:t>
              <w:br/>
              <w:t>||| |||| || |||| ||| ||||||| ||| |||</w:t>
              <w:br/>
              <w:t>* 2003569729103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00549   Caisse: 03</w:t>
              <w:br/>
              <w:t>Date: 01/10/2026 13:47:53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3  180.00   540.00</w:t>
              <w:br/>
              <w:t>Confiture delicia  1  250.00   250.00</w:t>
              <w:br/>
              <w:t>Gazeuse Fanta      1  100.00   100.00</w:t>
              <w:br/>
              <w:t>El barakka Maccar  2  180.00   360.00</w:t>
              <w:br/>
              <w:t>Thon Afia          1  280.00   280.00</w:t>
              <w:br/>
              <w:t>Moutard Molle      1  220.00   220.00</w:t>
              <w:br/>
              <w:t>Daily sauce Ketch  1  275.00   275.00</w:t>
              <w:br/>
              <w:t>Riz El wissem      1  170.00   170.00</w:t>
              <w:br/>
              <w:t>Lait Hodna         2   30.00    60.00</w:t>
              <w:br/>
              <w:t>Lalla Khedidja     1   50.00    50.00</w:t>
              <w:br/>
              <w:t>Poudre lait Bledi  1  270.00   270.00</w:t>
              <w:br/>
              <w:t>Jus 1L Ruiba Cock  3  125.00   375.00</w:t>
              <w:br/>
              <w:t>Café Caps L'or     3   40.00   120.00</w:t>
              <w:br/>
              <w:t>NAN Lait poudre    1  395.00   395.00</w:t>
              <w:br/>
              <w:t>Novalac poudre la  3  345.00  1035.00</w:t>
              <w:br/>
              <w:t>Extra moutarde     3  160.00   480.00</w:t>
              <w:br/>
              <w:t>Café Capsule caps  1   50.00    50.00</w:t>
              <w:br/>
              <w:t>Extra pates macar  1  130.00   130.00</w:t>
              <w:br/>
              <w:t>Chocolat Bifa      2   50.00   100.00</w:t>
              <w:br/>
              <w:t>Couche Miobébé     3  260.00   780.00</w:t>
              <w:br/>
              <w:t>Jambo Nouilles     1   10.00    10.00</w:t>
              <w:br/>
              <w:t>Camambert préside  1  380.00   380.00</w:t>
              <w:br/>
              <w:t>France lait Poudr  2  320.00   640.00</w:t>
              <w:br/>
              <w:t>Riz Thika          2  190.00   380.00</w:t>
              <w:br/>
              <w:t>Elio Huile         1  230.00   230.00</w:t>
              <w:br/>
              <w:t>Mayonnaise Fleuri  2  165.00   330.00</w:t>
              <w:br/>
              <w:t>Sim Pate spaguett  1   90.00    90.00</w:t>
              <w:br/>
              <w:t>Kazami Nouilles    1  195.00   195.00</w:t>
              <w:br/>
              <w:t>--------------------------------------</w:t>
              <w:br/>
              <w:t>TOTAL (46 art.) :         8295.00 DA</w:t>
              <w:br/>
              <w:t>PAIEMENT : CIB/EDAHABIA (AUT:999803)</w:t>
              <w:br/>
              <w:t>--------------------------------------</w:t>
              <w:br/>
              <w:t>||| |||| || |||| ||| ||||||| ||| |||</w:t>
              <w:br/>
              <w:t>* 2009435332229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00550   Caisse: 02</w:t>
              <w:br/>
              <w:t>Date: 02/10/2026 15:56:53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2  320.00   640.00</w:t>
              <w:br/>
              <w:t>Extra pates macar  1  130.00   130.00</w:t>
              <w:br/>
              <w:t>Camambert préside  1  380.00   380.00</w:t>
              <w:br/>
              <w:t>Daily sauce Ketch  4  275.00  1100.00</w:t>
              <w:br/>
              <w:t>Couche Miobébé     1  260.00   260.00</w:t>
              <w:br/>
              <w:t>Café Caps L'or     1   40.00    40.00</w:t>
              <w:br/>
              <w:t>Thon Afia          2  280.00   560.00</w:t>
              <w:br/>
              <w:t>Kazami Nouilles    2  195.00   390.00</w:t>
              <w:br/>
              <w:t>El barakka Maccar  1  180.00   180.00</w:t>
              <w:br/>
              <w:t>Extra moutarde     1  160.00   160.00</w:t>
              <w:br/>
              <w:t>NAN Lait poudre    1  395.00   395.00</w:t>
              <w:br/>
              <w:t>Dima margarine 25  4  180.00   720.00</w:t>
              <w:br/>
              <w:t>Jambo Nouilles     2   10.00    20.00</w:t>
              <w:br/>
              <w:t>Moutard Molle      2  220.00   440.00</w:t>
              <w:br/>
              <w:t>Riz Thika          2  190.00   380.00</w:t>
              <w:br/>
              <w:t>Mayonnaise Fleuri  1  165.00   165.00</w:t>
              <w:br/>
              <w:t>Gazeuse Fanta      2  100.00   200.00</w:t>
              <w:br/>
              <w:t>Sim Pate spaguett  1   90.00    90.00</w:t>
              <w:br/>
              <w:t>Chocolat Bifa      1   50.00    50.00</w:t>
              <w:br/>
              <w:t>Poudre lait Bledi  1  270.00   270.00</w:t>
              <w:br/>
              <w:t>Café Capsule caps  1   50.00    50.00</w:t>
              <w:br/>
              <w:t>Elio Huile         2  230.00   460.00</w:t>
              <w:br/>
              <w:t>Novalac poudre la  1  345.00   345.00</w:t>
              <w:br/>
              <w:t>Confiture delicia  1  250.00   250.00</w:t>
              <w:br/>
              <w:t>Lait Hodna         1   30.00    30.00</w:t>
              <w:br/>
              <w:t>Riz El wissem      1  170.00   170.00</w:t>
              <w:br/>
              <w:t>Lalla Khedidja     1   50.00    50.00</w:t>
              <w:br/>
              <w:t>Jus 1L Ruiba Cock  1  125.00   125.00</w:t>
              <w:br/>
              <w:t>--------------------------------------</w:t>
              <w:br/>
              <w:t>TOTAL (42 art.) :         8050.00 DA</w:t>
              <w:br/>
              <w:t>PAIEMENT : ESPECES</w:t>
              <w:br/>
              <w:t>REÇU: 9000.00 | RENDU: 950.00 DA</w:t>
              <w:br/>
              <w:t>--------------------------------------</w:t>
              <w:br/>
              <w:t>||| |||| || |||| ||| ||||||| ||| |||</w:t>
              <w:br/>
              <w:t>* 2000501459360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00551   Caisse: 04</w:t>
              <w:br/>
              <w:t>Date: 30/09/2026 16:43:35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Mayonnaise Fleuri  2  165.00   330.00</w:t>
              <w:br/>
              <w:t>France lait Poudr  2  320.00   640.00</w:t>
              <w:br/>
              <w:t>Lalla Khedidja     1   50.00    50.00</w:t>
              <w:br/>
              <w:t>Jus 1L Ruiba Cock  2  125.00   250.00</w:t>
              <w:br/>
              <w:t>Jambo Nouilles     1   10.00    10.00</w:t>
              <w:br/>
              <w:t>Chocolat Bifa      1   50.00    50.00</w:t>
              <w:br/>
              <w:t>Elio Huile         1  230.00   230.00</w:t>
              <w:br/>
              <w:t>Daily sauce Ketch  1  275.00   275.00</w:t>
              <w:br/>
              <w:t>Gazeuse Fanta      2  100.00   200.00</w:t>
              <w:br/>
              <w:t>Confiture delicia  1  250.00   250.00</w:t>
              <w:br/>
              <w:t>Thon Afia          3  280.00   840.00</w:t>
              <w:br/>
              <w:t>Camambert préside  1  380.00   380.00</w:t>
              <w:br/>
              <w:t>Riz Thika          1  190.00   190.00</w:t>
              <w:br/>
              <w:t>Moutard Molle      1  220.00   220.00</w:t>
              <w:br/>
              <w:t>Sim Pate spaguett  2   90.00   180.00</w:t>
              <w:br/>
              <w:t>Kazami Nouilles    2  195.00   390.00</w:t>
              <w:br/>
              <w:t>NAN Lait poudre    1  395.00   395.00</w:t>
              <w:br/>
              <w:t>Extra pates macar  1  130.00   130.00</w:t>
              <w:br/>
              <w:t>Poudre lait Bledi  1  270.00   270.00</w:t>
              <w:br/>
              <w:t>El barakka Maccar  1  180.00   180.00</w:t>
              <w:br/>
              <w:t>Dima margarine 25  1  180.00   180.00</w:t>
              <w:br/>
              <w:t>Café Capsule caps  3   50.00   150.00</w:t>
              <w:br/>
              <w:t>Extra moutarde     1  160.00   160.00</w:t>
              <w:br/>
              <w:t>Café Caps L'or     2   40.00    80.00</w:t>
              <w:br/>
              <w:t>Lait Hodna         1   30.00    30.00</w:t>
              <w:br/>
              <w:t>Couche Miobébé     1  260.00   260.00</w:t>
              <w:br/>
              <w:t>Riz El wissem      2  170.00   340.00</w:t>
              <w:br/>
              <w:t>--------------------------------------</w:t>
              <w:br/>
              <w:t>TOTAL (40 art.) :         7005.00 DA</w:t>
              <w:br/>
              <w:t>PAIEMENT : ESPECES</w:t>
              <w:br/>
              <w:t>REÇU: 8000.00 | RENDU: 995.00 DA</w:t>
              <w:br/>
              <w:t>--------------------------------------</w:t>
              <w:br/>
              <w:t>||| |||| || |||| ||| ||||||| ||| |||</w:t>
              <w:br/>
              <w:t>* 2001665114661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00552   Caisse: 04</w:t>
              <w:br/>
              <w:t>Date: 29/09/2026 13:09:37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Poudre lait Bledi  1  270.00   270.00</w:t>
              <w:br/>
              <w:t>Lait Hodna         1   30.00    30.00</w:t>
              <w:br/>
              <w:t>Gazeuse Fanta      1  100.00   100.00</w:t>
              <w:br/>
              <w:t>Dima margarine 25  1  180.00   180.00</w:t>
              <w:br/>
              <w:t>Confiture delicia  1  250.00   250.00</w:t>
              <w:br/>
              <w:t>Kazami Nouilles    1  195.00   195.00</w:t>
              <w:br/>
              <w:t>Sim Pate spaguett  1   90.00    90.00</w:t>
              <w:br/>
              <w:t>Moutard Molle      1  220.00   220.00</w:t>
              <w:br/>
              <w:t>Chocolat Bifa      2   50.00   100.00</w:t>
              <w:br/>
              <w:t>Couche Miobébé     2  260.00   520.00</w:t>
              <w:br/>
              <w:t>Extra moutarde     2  160.00   320.00</w:t>
              <w:br/>
              <w:t>NAN Lait poudre    2  395.00   790.00</w:t>
              <w:br/>
              <w:t>Thon Afia          1  280.00   280.00</w:t>
              <w:br/>
              <w:t>Café Capsule caps  2   50.00   100.00</w:t>
              <w:br/>
              <w:t>Jus 1L Ruiba Cock  1  125.00   125.00</w:t>
              <w:br/>
              <w:t>Camambert préside  1  380.00   380.00</w:t>
              <w:br/>
              <w:t>Lalla Khedidja     3   50.00   150.00</w:t>
              <w:br/>
              <w:t>Daily sauce Ketch  1  275.00   275.00</w:t>
              <w:br/>
              <w:t>El barakka Maccar  1  180.00   180.00</w:t>
              <w:br/>
              <w:t>Riz El wissem      2  170.00   340.00</w:t>
              <w:br/>
              <w:t>Jambo Nouilles     3   10.00    30.00</w:t>
              <w:br/>
              <w:t>Novalac poudre la  3  345.00  1035.00</w:t>
              <w:br/>
              <w:t>Extra pates macar  1  130.00   130.00</w:t>
              <w:br/>
              <w:t>Elio Huile         1  230.00   230.00</w:t>
              <w:br/>
              <w:t>France lait Poudr  1  320.00   320.00</w:t>
              <w:br/>
              <w:t>Mayonnaise Fleuri  1  165.00   165.00</w:t>
              <w:br/>
              <w:t>Riz Thika          1  190.00   190.00</w:t>
              <w:br/>
              <w:t>--------------------------------------</w:t>
              <w:br/>
              <w:t>TOTAL (40 art.) :         7035.00 DA</w:t>
              <w:br/>
              <w:t>PAIEMENT : ESPECES</w:t>
              <w:br/>
              <w:t>REÇU: 8000.00 | RENDU: 965.00 DA</w:t>
              <w:br/>
              <w:t>--------------------------------------</w:t>
              <w:br/>
              <w:t>||| |||| || |||| ||| ||||||| ||| |||</w:t>
              <w:br/>
              <w:t>* 2003944118772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00553   Caisse: 04</w:t>
              <w:br/>
              <w:t>Date: 28/09/2026 15:57:18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2  125.00   250.00</w:t>
              <w:br/>
              <w:t>Camambert préside  1  380.00   380.00</w:t>
              <w:br/>
              <w:t>Elio Huile         1  230.00   230.00</w:t>
              <w:br/>
              <w:t>Moutard Molle      1  220.00   220.00</w:t>
              <w:br/>
              <w:t>Lait Hodna         1   30.00    30.00</w:t>
              <w:br/>
              <w:t>France lait Poudr  1  320.00   320.00</w:t>
              <w:br/>
              <w:t>Riz El wissem      4  170.00   680.00</w:t>
              <w:br/>
              <w:t>Extra pates macar  2  130.00   260.00</w:t>
              <w:br/>
              <w:t>Gazeuse Fanta      1  100.00   100.00</w:t>
              <w:br/>
              <w:t>Kazami Nouilles    1  195.00   195.00</w:t>
              <w:br/>
              <w:t>Thon Afia          4  280.00  1120.00</w:t>
              <w:br/>
              <w:t>Poudre lait Bledi  1  270.00   270.00</w:t>
              <w:br/>
              <w:t>Mayonnaise Fleuri  2  165.00   330.00</w:t>
              <w:br/>
              <w:t>Confiture delicia  1  250.00   250.00</w:t>
              <w:br/>
              <w:t>Café Caps L'or     4   40.00   160.00</w:t>
              <w:br/>
              <w:t>Jambo Nouilles     2   10.00    20.00</w:t>
              <w:br/>
              <w:t>Sim Pate spaguett  1   90.00    90.00</w:t>
              <w:br/>
              <w:t>El barakka Maccar  4  180.00   720.00</w:t>
              <w:br/>
              <w:t>Extra moutarde     2  160.00   320.00</w:t>
              <w:br/>
              <w:t>Dima margarine 25  1  180.00   180.00</w:t>
              <w:br/>
              <w:t>NAN Lait poudre    1  395.00   395.00</w:t>
              <w:br/>
              <w:t>Novalac poudre la  1  345.00   345.00</w:t>
              <w:br/>
              <w:t>Couche Miobébé     3  260.00   780.00</w:t>
              <w:br/>
              <w:t>Chocolat Bifa      2   50.00   100.00</w:t>
              <w:br/>
              <w:t>Riz Thika          1  190.00   190.00</w:t>
              <w:br/>
              <w:t>Daily sauce Ketch  2  275.00   550.00</w:t>
              <w:br/>
              <w:t>Café Capsule caps  1   50.00    50.00</w:t>
              <w:br/>
              <w:t>Lalla Khedidja     1   50.00    50.00</w:t>
              <w:br/>
              <w:t>--------------------------------------</w:t>
              <w:br/>
              <w:t>TOTAL (49 art.) :         8585.00 DA</w:t>
              <w:br/>
              <w:t>PAIEMENT : ESPECES</w:t>
              <w:br/>
              <w:t>REÇU: 9000.00 | RENDU: 415.00 DA</w:t>
              <w:br/>
              <w:t>--------------------------------------</w:t>
              <w:br/>
              <w:t>||| |||| || |||| ||| ||||||| ||| |||</w:t>
              <w:br/>
              <w:t>* 2007570127091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00554   Caisse: 02</w:t>
              <w:br/>
              <w:t>Date: 30/09/2026 12:45:50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4  125.00   500.00</w:t>
              <w:br/>
              <w:t>Sim Pate spaguett  1   90.00    90.00</w:t>
              <w:br/>
              <w:t>Dima margarine 25  2  180.00   360.00</w:t>
              <w:br/>
              <w:t>Camambert préside  1  380.00   380.00</w:t>
              <w:br/>
              <w:t>Novalac poudre la  4  345.00  1380.00</w:t>
              <w:br/>
              <w:t>Kazami Nouilles    1  195.00   195.00</w:t>
              <w:br/>
              <w:t>NAN Lait poudre    4  395.00  1580.00</w:t>
              <w:br/>
              <w:t>Chocolat Bifa      1   50.00    50.00</w:t>
              <w:br/>
              <w:t>Lait Hodna         4   30.00   120.00</w:t>
              <w:br/>
              <w:t>El barakka Maccar  2  180.00   360.00</w:t>
              <w:br/>
              <w:t>Confiture delicia  1  250.00   250.00</w:t>
              <w:br/>
              <w:t>Poudre lait Bledi  1  270.00   270.00</w:t>
              <w:br/>
              <w:t>Jambo Nouilles     1   10.00    10.00</w:t>
              <w:br/>
              <w:t>Extra moutarde     1  160.00   160.00</w:t>
              <w:br/>
              <w:t>Riz El wissem      2  170.00   340.00</w:t>
              <w:br/>
              <w:t>France lait Poudr  2  320.00   640.00</w:t>
              <w:br/>
              <w:t>Café Capsule caps  1   50.00    50.00</w:t>
              <w:br/>
              <w:t>Couche Miobébé     2  260.00   520.00</w:t>
              <w:br/>
              <w:t>Gazeuse Fanta      1  100.00   100.00</w:t>
              <w:br/>
              <w:t>Lalla Khedidja     2   50.00   100.00</w:t>
              <w:br/>
              <w:t>Moutard Molle      1  220.00   220.00</w:t>
              <w:br/>
              <w:t>Extra pates macar  2  130.00   260.00</w:t>
              <w:br/>
              <w:t>Elio Huile         3  230.00   690.00</w:t>
              <w:br/>
              <w:t>Café Caps L'or     2   40.00    80.00</w:t>
              <w:br/>
              <w:t>Riz Thika          1  190.00   190.00</w:t>
              <w:br/>
              <w:t>Thon Afia          3  280.00   840.00</w:t>
              <w:br/>
              <w:t>Mayonnaise Fleuri  1  165.00   165.00</w:t>
              <w:br/>
              <w:t>Daily sauce Ketch  2  275.00   550.00</w:t>
              <w:br/>
              <w:t>--------------------------------------</w:t>
              <w:br/>
              <w:t>TOTAL (53 art.) :        10450.00 DA</w:t>
              <w:br/>
              <w:t>PAIEMENT : ESPECES</w:t>
              <w:br/>
              <w:t>REÇU: 11000.00 | RENDU: 550.00 DA</w:t>
              <w:br/>
              <w:t>--------------------------------------</w:t>
              <w:br/>
              <w:t>||| |||| || |||| ||| ||||||| ||| |||</w:t>
              <w:br/>
              <w:t>* 2006783403500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00555   Caisse: 04</w:t>
              <w:br/>
              <w:t>Date: 29/09/2026 19:52:35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Café Capsule caps  1   50.00    50.00</w:t>
              <w:br/>
              <w:t>Thon Afia          1  280.00   280.00</w:t>
              <w:br/>
              <w:t>Confiture delicia  1  250.00   250.00</w:t>
              <w:br/>
              <w:t>Elio Huile         1  230.00   230.00</w:t>
              <w:br/>
              <w:t>Extra moutarde     2  160.00   320.00</w:t>
              <w:br/>
              <w:t>Riz El wissem      1  170.00   170.00</w:t>
              <w:br/>
              <w:t>Sim Pate spaguett  1   90.00    90.00</w:t>
              <w:br/>
              <w:t>Poudre lait Bledi  4  270.00  1080.00</w:t>
              <w:br/>
              <w:t>NAN Lait poudre    1  395.00   395.00</w:t>
              <w:br/>
              <w:t>Gazeuse Fanta      1  100.00   100.00</w:t>
              <w:br/>
              <w:t>Jambo Nouilles     2   10.00    20.00</w:t>
              <w:br/>
              <w:t>Kazami Nouilles    4  195.00   780.00</w:t>
              <w:br/>
              <w:t>France lait Poudr  1  320.00   320.00</w:t>
              <w:br/>
              <w:t>Lait Hodna         1   30.00    30.00</w:t>
              <w:br/>
              <w:t>Chocolat Bifa      1   50.00    50.00</w:t>
              <w:br/>
              <w:t>Daily sauce Ketch  1  275.00   275.00</w:t>
              <w:br/>
              <w:t>Jus 1L Ruiba Cock  1  125.00   125.00</w:t>
              <w:br/>
              <w:t>Dima margarine 25  1  180.00   180.00</w:t>
              <w:br/>
              <w:t>Mayonnaise Fleuri  1  165.00   165.00</w:t>
              <w:br/>
              <w:t>Camambert préside  1  380.00   380.00</w:t>
              <w:br/>
              <w:t>Couche Miobébé     1  260.00   260.00</w:t>
              <w:br/>
              <w:t>El barakka Maccar  1  180.00   180.00</w:t>
              <w:br/>
              <w:t>Lalla Khedidja     1   50.00    50.00</w:t>
              <w:br/>
              <w:t>Extra pates macar  1  130.00   130.00</w:t>
              <w:br/>
              <w:t>Novalac poudre la  1  345.00   345.00</w:t>
              <w:br/>
              <w:t>Moutard Molle      1  220.00   220.00</w:t>
              <w:br/>
              <w:t>Riz Thika          1  190.00   190.00</w:t>
              <w:br/>
              <w:t>--------------------------------------</w:t>
              <w:br/>
              <w:t>TOTAL (36 art.) :         6705.00 DA</w:t>
              <w:br/>
              <w:t>PAIEMENT : ESPECES</w:t>
              <w:br/>
              <w:t>REÇU: 7000.00 | RENDU: 295.00 DA</w:t>
              <w:br/>
              <w:t>--------------------------------------</w:t>
              <w:br/>
              <w:t>||| |||| || |||| ||| ||||||| ||| |||</w:t>
              <w:br/>
              <w:t>* 2002619026239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00556   Caisse: 03</w:t>
              <w:br/>
              <w:t>Date: 29/09/2026 16:00:19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4  395.00  1580.00</w:t>
              <w:br/>
              <w:t>Moutard Molle      1  220.00   220.00</w:t>
              <w:br/>
              <w:t>Thon Afia          1  280.00   280.00</w:t>
              <w:br/>
              <w:t>Jambo Nouilles     3   10.00    30.00</w:t>
              <w:br/>
              <w:t>Dima margarine 25  1  180.00   180.00</w:t>
              <w:br/>
              <w:t>Chocolat Bifa      1   50.00    50.00</w:t>
              <w:br/>
              <w:t>France lait Poudr  1  320.00   320.00</w:t>
              <w:br/>
              <w:t>Confiture delicia  1  250.00   250.00</w:t>
              <w:br/>
              <w:t>Extra moutarde     1  160.00   160.00</w:t>
              <w:br/>
              <w:t>Café Capsule caps  1   50.00    50.00</w:t>
              <w:br/>
              <w:t>Riz El wissem      4  170.00   680.00</w:t>
              <w:br/>
              <w:t>Lait Hodna         1   30.00    30.00</w:t>
              <w:br/>
              <w:t>Extra pates macar  1  130.00   130.00</w:t>
              <w:br/>
              <w:t>Riz Thika          1  190.00   190.00</w:t>
              <w:br/>
              <w:t>Kazami Nouilles    1  195.00   195.00</w:t>
              <w:br/>
              <w:t>Lalla Khedidja     1   50.00    50.00</w:t>
              <w:br/>
              <w:t>Café Caps L'or     1   40.00    40.00</w:t>
              <w:br/>
              <w:t>Novalac poudre la  1  345.00   345.00</w:t>
              <w:br/>
              <w:t>Camambert préside  1  380.00   380.00</w:t>
              <w:br/>
              <w:t>Sim Pate spaguett  1   90.00    90.00</w:t>
              <w:br/>
              <w:t>Mayonnaise Fleuri  1  165.00   165.00</w:t>
              <w:br/>
              <w:t>Jus 1L Ruiba Cock  1  125.00   125.00</w:t>
              <w:br/>
              <w:t>El barakka Maccar  1  180.00   180.00</w:t>
              <w:br/>
              <w:t>Gazeuse Fanta      4  100.00   400.00</w:t>
              <w:br/>
              <w:t>Daily sauce Ketch  3  275.00   825.00</w:t>
              <w:br/>
              <w:t>Poudre lait Bledi  3  270.00   810.00</w:t>
              <w:br/>
              <w:t>Couche Miobébé     1  260.00   260.00</w:t>
              <w:br/>
              <w:t>Elio Huile         1  230.00   230.00</w:t>
              <w:br/>
              <w:t>--------------------------------------</w:t>
              <w:br/>
              <w:t>TOTAL (43 art.) :         8245.00 DA</w:t>
              <w:br/>
              <w:t>PAIEMENT : ESPECES</w:t>
              <w:br/>
              <w:t>REÇU: 9000.00 | RENDU: 755.00 DA</w:t>
              <w:br/>
              <w:t>--------------------------------------</w:t>
              <w:br/>
              <w:t>||| |||| || |||| ||| ||||||| ||| |||</w:t>
              <w:br/>
              <w:t>* 2005858490332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AMINE ***</w:t>
              <w:br/>
              <w:t>Boulevard Pasteur, Alger</w:t>
              <w:br/>
              <w:t>--------------------------------------</w:t>
              <w:br/>
              <w:t>Ticket N°: 00557   Caisse: 03</w:t>
              <w:br/>
              <w:t>Date: 02/10/2026 15:39:12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Capsule caps  1   50.00    50.00</w:t>
              <w:br/>
              <w:t>Gazeuse Fanta      1  100.00   100.00</w:t>
              <w:br/>
              <w:t>Mayonnaise Fleuri  3  165.00   495.00</w:t>
              <w:br/>
              <w:t>El barakka Maccar  1  180.00   180.00</w:t>
              <w:br/>
              <w:t>Dima margarine 25  4  180.00   720.00</w:t>
              <w:br/>
              <w:t>Confiture delicia  1  250.00   250.00</w:t>
              <w:br/>
              <w:t>Lalla Khedidja     2   50.00   100.00</w:t>
              <w:br/>
              <w:t>Thon Afia          3  280.00   840.00</w:t>
              <w:br/>
              <w:t>Lait Hodna         1   30.00    30.00</w:t>
              <w:br/>
              <w:t>Poudre lait Bledi  2  270.00   540.00</w:t>
              <w:br/>
              <w:t>Kazami Nouilles    3  195.00   585.00</w:t>
              <w:br/>
              <w:t>Extra pates macar  3  130.00   390.00</w:t>
              <w:br/>
              <w:t>Camambert préside  4  380.00  1520.00</w:t>
              <w:br/>
              <w:t>France lait Poudr  1  320.00   320.00</w:t>
              <w:br/>
              <w:t>Moutard Molle      1  220.00   220.00</w:t>
              <w:br/>
              <w:t>Daily sauce Ketch  1  275.00   275.00</w:t>
              <w:br/>
              <w:t>Riz Thika          1  190.00   190.00</w:t>
              <w:br/>
              <w:t>Sim Pate spaguett  1   90.00    90.00</w:t>
              <w:br/>
              <w:t>NAN Lait poudre    1  395.00   395.00</w:t>
              <w:br/>
              <w:t>Elio Huile         2  230.00   460.00</w:t>
              <w:br/>
              <w:t>Extra moutarde     1  160.00   160.00</w:t>
              <w:br/>
              <w:t>Novalac poudre la  3  345.00  1035.00</w:t>
              <w:br/>
              <w:t>Chocolat Bifa      2   50.00   100.00</w:t>
              <w:br/>
              <w:t>Café Caps L'or     1   40.00    40.00</w:t>
              <w:br/>
              <w:t>Jambo Nouilles     1   10.00    10.00</w:t>
              <w:br/>
              <w:t>Jus 1L Ruiba Cock  2  125.00   250.00</w:t>
              <w:br/>
              <w:t>Riz El wissem      1  170.00   170.00</w:t>
              <w:br/>
              <w:t>Couche Miobébé     1  260.00   260.00</w:t>
              <w:br/>
              <w:t>--------------------------------------</w:t>
              <w:br/>
              <w:t>TOTAL (49 art.) :         9775.00 DA</w:t>
              <w:br/>
              <w:t>PAIEMENT : ESPECES</w:t>
              <w:br/>
              <w:t>REÇU: 10000.00 | RENDU: 225.00 DA</w:t>
              <w:br/>
              <w:t>--------------------------------------</w:t>
              <w:br/>
              <w:t>||| |||| || |||| ||| ||||||| ||| |||</w:t>
              <w:br/>
              <w:t>* 2007479327214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00558   Caisse: 03</w:t>
              <w:br/>
              <w:t>Date: 01/10/2026 12:52:37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1  230.00   230.00</w:t>
              <w:br/>
              <w:t>Kazami Nouilles    2  195.00   390.00</w:t>
              <w:br/>
              <w:t>France lait Poudr  1  320.00   320.00</w:t>
              <w:br/>
              <w:t>Daily sauce Ketch  1  275.00   275.00</w:t>
              <w:br/>
              <w:t>Mayonnaise Fleuri  1  165.00   165.00</w:t>
              <w:br/>
              <w:t>Chocolat Bifa      1   50.00    50.00</w:t>
              <w:br/>
              <w:t>Café Capsule caps  1   50.00    50.00</w:t>
              <w:br/>
              <w:t>Couche Miobébé     1  260.00   260.00</w:t>
              <w:br/>
              <w:t>Gazeuse Fanta      1  100.00   100.00</w:t>
              <w:br/>
              <w:t>Confiture delicia  2  250.00   500.00</w:t>
              <w:br/>
              <w:t>Riz El wissem      1  170.00   170.00</w:t>
              <w:br/>
              <w:t>Lait Hodna         2   30.00    60.00</w:t>
              <w:br/>
              <w:t>NAN Lait poudre    1  395.00   395.00</w:t>
              <w:br/>
              <w:t>Café Caps L'or     4   40.00   160.00</w:t>
              <w:br/>
              <w:t>Jus 1L Ruiba Cock  1  125.00   125.00</w:t>
              <w:br/>
              <w:t>Extra moutarde     1  160.00   160.00</w:t>
              <w:br/>
              <w:t>Lalla Khedidja     1   50.00    50.00</w:t>
              <w:br/>
              <w:t>Riz Thika          1  190.00   190.00</w:t>
              <w:br/>
              <w:t>Sim Pate spaguett  1   90.00    90.00</w:t>
              <w:br/>
              <w:t>Dima margarine 25  3  180.00   540.00</w:t>
              <w:br/>
              <w:t>Thon Afia          1  280.00   280.00</w:t>
              <w:br/>
              <w:t>Novalac poudre la  1  345.00   345.00</w:t>
              <w:br/>
              <w:t>Extra pates macar  1  130.00   130.00</w:t>
              <w:br/>
              <w:t>Camambert préside  1  380.00   380.00</w:t>
              <w:br/>
              <w:t>Poudre lait Bledi  1  270.00   270.00</w:t>
              <w:br/>
              <w:t>Jambo Nouilles     1   10.00    10.00</w:t>
              <w:br/>
              <w:t>El barakka Maccar  2  180.00   360.00</w:t>
              <w:br/>
              <w:t>Moutard Molle      1  220.00   220.00</w:t>
              <w:br/>
              <w:t>--------------------------------------</w:t>
              <w:br/>
              <w:t>TOTAL (37 art.) :         6275.00 DA</w:t>
              <w:br/>
              <w:t>PAIEMENT : CIB/EDAHABIA (AUT:950838)</w:t>
              <w:br/>
              <w:t>--------------------------------------</w:t>
              <w:br/>
              <w:t>||| |||| || |||| ||| ||||||| ||| |||</w:t>
              <w:br/>
              <w:t>* 2003353524152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00559   Caisse: 04</w:t>
              <w:br/>
              <w:t>Date: 28/09/2026 15:13:03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Jambo Nouilles     1   10.00    10.00</w:t>
              <w:br/>
              <w:t>Gazeuse Fanta      1  100.00   100.00</w:t>
              <w:br/>
              <w:t>Lalla Khedidja     1   50.00    50.00</w:t>
              <w:br/>
              <w:t>Jus 1L Ruiba Cock  4  125.00   500.00</w:t>
              <w:br/>
              <w:t>Elio Huile         2  230.00   460.00</w:t>
              <w:br/>
              <w:t>Confiture delicia  3  250.00   750.00</w:t>
              <w:br/>
              <w:t>Lait Hodna         2   30.00    60.00</w:t>
              <w:br/>
              <w:t>Dima margarine 25  2  180.00   360.00</w:t>
              <w:br/>
              <w:t>Kazami Nouilles    1  195.00   195.00</w:t>
              <w:br/>
              <w:t>Mayonnaise Fleuri  2  165.00   330.00</w:t>
              <w:br/>
              <w:t>Moutard Molle      3  220.00   660.00</w:t>
              <w:br/>
              <w:t>NAN Lait poudre    3  395.00  1185.00</w:t>
              <w:br/>
              <w:t>Thon Afia          1  280.00   280.00</w:t>
              <w:br/>
              <w:t>Riz El wissem      2  170.00   340.00</w:t>
              <w:br/>
              <w:t>Novalac poudre la  1  345.00   345.00</w:t>
              <w:br/>
              <w:t>Café Capsule caps  1   50.00    50.00</w:t>
              <w:br/>
              <w:t>Chocolat Bifa      1   50.00    50.00</w:t>
              <w:br/>
              <w:t>Extra moutarde     1  160.00   160.00</w:t>
              <w:br/>
              <w:t>Poudre lait Bledi  1  270.00   270.00</w:t>
              <w:br/>
              <w:t>Sim Pate spaguett  3   90.00   270.00</w:t>
              <w:br/>
              <w:t>Couche Miobébé     1  260.00   260.00</w:t>
              <w:br/>
              <w:t>Daily sauce Ketch  2  275.00   550.00</w:t>
              <w:br/>
              <w:t>France lait Poudr  1  320.00   320.00</w:t>
              <w:br/>
              <w:t>Café Caps L'or     2   40.00    80.00</w:t>
              <w:br/>
              <w:t>Extra pates macar  1  130.00   130.00</w:t>
              <w:br/>
              <w:t>Camambert préside  1  380.00   380.00</w:t>
              <w:br/>
              <w:t>El barakka Maccar  1  180.00   180.00</w:t>
              <w:br/>
              <w:t>Riz Thika          1  190.00   190.00</w:t>
              <w:br/>
              <w:t>--------------------------------------</w:t>
              <w:br/>
              <w:t>TOTAL (46 art.) :         8515.00 DA</w:t>
              <w:br/>
              <w:t>PAIEMENT : ESPECES</w:t>
              <w:br/>
              <w:t>REÇU: 9000.00 | RENDU: 485.00 DA</w:t>
              <w:br/>
              <w:t>--------------------------------------</w:t>
              <w:br/>
              <w:t>||| |||| || |||| ||| ||||||| ||| |||</w:t>
              <w:br/>
              <w:t>* 2006856161487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00560   Caisse: 02</w:t>
              <w:br/>
              <w:t>Date: 30/09/2026 12:33:16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Elio Huile         1  230.00   230.00</w:t>
              <w:br/>
              <w:t>Lait Hodna         1   30.00    30.00</w:t>
              <w:br/>
              <w:t>Novalac poudre la  2  345.00   690.00</w:t>
              <w:br/>
              <w:t>Café Capsule caps  2   50.00   100.00</w:t>
              <w:br/>
              <w:t>Mayonnaise Fleuri  1  165.00   165.00</w:t>
              <w:br/>
              <w:t>El barakka Maccar  1  180.00   180.00</w:t>
              <w:br/>
              <w:t>Extra moutarde     1  160.00   160.00</w:t>
              <w:br/>
              <w:t>Poudre lait Bledi  1  270.00   270.00</w:t>
              <w:br/>
              <w:t>Extra pates macar  1  130.00   130.00</w:t>
              <w:br/>
              <w:t>Riz El wissem      3  170.00   510.00</w:t>
              <w:br/>
              <w:t>Couche Miobébé     1  260.00   260.00</w:t>
              <w:br/>
              <w:t>Chocolat Bifa      3   50.00   150.00</w:t>
              <w:br/>
              <w:t>Sim Pate spaguett  3   90.00   270.00</w:t>
              <w:br/>
              <w:t>Confiture delicia  1  250.00   250.00</w:t>
              <w:br/>
              <w:t>Camambert préside  1  380.00   380.00</w:t>
              <w:br/>
              <w:t>Gazeuse Fanta      2  100.00   200.00</w:t>
              <w:br/>
              <w:t>Café Caps L'or     3   40.00   120.00</w:t>
              <w:br/>
              <w:t>Dima margarine 25  2  180.00   360.00</w:t>
              <w:br/>
              <w:t>NAN Lait poudre    1  395.00   395.00</w:t>
              <w:br/>
              <w:t>Kazami Nouilles    1  195.00   195.00</w:t>
              <w:br/>
              <w:t>Daily sauce Ketch  1  275.00   275.00</w:t>
              <w:br/>
              <w:t>Riz Thika          1  190.00   190.00</w:t>
              <w:br/>
              <w:t>Moutard Molle      1  220.00   220.00</w:t>
              <w:br/>
              <w:t>Thon Afia          1  280.00   280.00</w:t>
              <w:br/>
              <w:t>Jus 1L Ruiba Cock  4  125.00   500.00</w:t>
              <w:br/>
              <w:t>Jambo Nouilles     3   10.00    30.00</w:t>
              <w:br/>
              <w:t>Lalla Khedidja     1   50.00    50.00</w:t>
              <w:br/>
              <w:t>--------------------------------------</w:t>
              <w:br/>
              <w:t>TOTAL (45 art.) :         6910.00 DA</w:t>
              <w:br/>
              <w:t>PAIEMENT : ESPECES</w:t>
              <w:br/>
              <w:t>REÇU: 7000.00 | RENDU: 90.00 DA</w:t>
              <w:br/>
              <w:t>--------------------------------------</w:t>
              <w:br/>
              <w:t>||| |||| || |||| ||| ||||||| ||| |||</w:t>
              <w:br/>
              <w:t>* 2003922917906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00561   Caisse: 02</w:t>
              <w:br/>
              <w:t>Date: 30/09/2026 16:28:00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Elio Huile         2  230.00   460.00</w:t>
              <w:br/>
              <w:t>Mayonnaise Fleuri  1  165.00   165.00</w:t>
              <w:br/>
              <w:t>Couche Miobébé     1  260.00   260.00</w:t>
              <w:br/>
              <w:t>El barakka Maccar  2  180.00   360.00</w:t>
              <w:br/>
              <w:t>Moutard Molle      1  220.00   220.00</w:t>
              <w:br/>
              <w:t>NAN Lait poudre    1  395.00   395.00</w:t>
              <w:br/>
              <w:t>Jambo Nouilles     2   10.00    20.00</w:t>
              <w:br/>
              <w:t>Riz Thika          1  190.00   190.00</w:t>
              <w:br/>
              <w:t>Thon Afia          2  280.00   560.00</w:t>
              <w:br/>
              <w:t>Lait Hodna         1   30.00    30.00</w:t>
              <w:br/>
              <w:t>Dima margarine 25  1  180.00   180.00</w:t>
              <w:br/>
              <w:t>Sim Pate spaguett  1   90.00    90.00</w:t>
              <w:br/>
              <w:t>Confiture delicia  1  250.00   250.00</w:t>
              <w:br/>
              <w:t>Daily sauce Ketch  1  275.00   275.00</w:t>
              <w:br/>
              <w:t>Gazeuse Fanta      1  100.00   100.00</w:t>
              <w:br/>
              <w:t>Poudre lait Bledi  1  270.00   270.00</w:t>
              <w:br/>
              <w:t>Chocolat Bifa      1   50.00    50.00</w:t>
              <w:br/>
              <w:t>Extra pates macar  1  130.00   130.00</w:t>
              <w:br/>
              <w:t>France lait Poudr  2  320.00   640.00</w:t>
              <w:br/>
              <w:t>Café Capsule caps  1   50.00    50.00</w:t>
              <w:br/>
              <w:t>Camambert préside  2  380.00   760.00</w:t>
              <w:br/>
              <w:t>Lalla Khedidja     2   50.00   100.00</w:t>
              <w:br/>
              <w:t>Jus 1L Ruiba Cock  2  125.00   250.00</w:t>
              <w:br/>
              <w:t>Café Caps L'or     1   40.00    40.00</w:t>
              <w:br/>
              <w:t>Riz El wissem      2  170.00   340.00</w:t>
              <w:br/>
              <w:t>Kazami Nouilles    1  195.00   195.00</w:t>
              <w:br/>
              <w:t>Novalac poudre la  1  345.00   345.00</w:t>
              <w:br/>
              <w:t>Extra moutarde     1  160.00   160.00</w:t>
              <w:br/>
              <w:t>--------------------------------------</w:t>
              <w:br/>
              <w:t>TOTAL (37 art.) :         6885.00 DA</w:t>
              <w:br/>
              <w:t>PAIEMENT : ESPECES</w:t>
              <w:br/>
              <w:t>REÇU: 7000.00 | RENDU: 115.00 DA</w:t>
              <w:br/>
              <w:t>--------------------------------------</w:t>
              <w:br/>
              <w:t>||| |||| || |||| ||| ||||||| ||| |||</w:t>
              <w:br/>
              <w:t>* 2008768802893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00562   Caisse: 04</w:t>
              <w:br/>
              <w:t>Date: 02/10/2026 17:57:20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Confiture delicia  1  250.00   250.00</w:t>
              <w:br/>
              <w:t>Chocolat Bifa      1   50.00    50.00</w:t>
              <w:br/>
              <w:t>Dima margarine 25  1  180.00   180.00</w:t>
              <w:br/>
              <w:t>Lait Hodna         3   30.00    90.00</w:t>
              <w:br/>
              <w:t>Jus 1L Ruiba Cock  3  125.00   375.00</w:t>
              <w:br/>
              <w:t>El barakka Maccar  1  180.00   180.00</w:t>
              <w:br/>
              <w:t>Sim Pate spaguett  4   90.00   360.00</w:t>
              <w:br/>
              <w:t>Mayonnaise Fleuri  1  165.00   165.00</w:t>
              <w:br/>
              <w:t>Novalac poudre la  4  345.00  1380.00</w:t>
              <w:br/>
              <w:t>NAN Lait poudre    4  395.00  1580.00</w:t>
              <w:br/>
              <w:t>Kazami Nouilles    1  195.00   195.00</w:t>
              <w:br/>
              <w:t>France lait Poudr  1  320.00   320.00</w:t>
              <w:br/>
              <w:t>Elio Huile         1  230.00   230.00</w:t>
              <w:br/>
              <w:t>Thon Afia          2  280.00   560.00</w:t>
              <w:br/>
              <w:t>Camambert préside  1  380.00   380.00</w:t>
              <w:br/>
              <w:t>Extra moutarde     2  160.00   320.00</w:t>
              <w:br/>
              <w:t>Riz El wissem      1  170.00   170.00</w:t>
              <w:br/>
              <w:t>Gazeuse Fanta      1  100.00   100.00</w:t>
              <w:br/>
              <w:t>Extra pates macar  1  130.00   130.00</w:t>
              <w:br/>
              <w:t>Jambo Nouilles     3   10.00    30.00</w:t>
              <w:br/>
              <w:t>Café Capsule caps  1   50.00    50.00</w:t>
              <w:br/>
              <w:t>Moutard Molle      1  220.00   220.00</w:t>
              <w:br/>
              <w:t>Couche Miobébé     4  260.00  1040.00</w:t>
              <w:br/>
              <w:t>Riz Thika          1  190.00   190.00</w:t>
              <w:br/>
              <w:t>Café Caps L'or     1   40.00    40.00</w:t>
              <w:br/>
              <w:t>Daily sauce Ketch  1  275.00   275.00</w:t>
              <w:br/>
              <w:t>Lalla Khedidja     3   50.00   150.00</w:t>
              <w:br/>
              <w:t>Poudre lait Bledi  1  270.00   270.00</w:t>
              <w:br/>
              <w:t>--------------------------------------</w:t>
              <w:br/>
              <w:t>TOTAL (50 art.) :         9280.00 DA</w:t>
              <w:br/>
              <w:t>PAIEMENT : ESPECES</w:t>
              <w:br/>
              <w:t>REÇU: 10000.00 | RENDU: 720.00 DA</w:t>
              <w:br/>
              <w:t>--------------------------------------</w:t>
              <w:br/>
              <w:t>||| |||| || |||| ||| ||||||| ||| |||</w:t>
              <w:br/>
              <w:t>* 2000861046097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00563   Caisse: 03</w:t>
              <w:br/>
              <w:t>Date: 01/10/2026 10:44:02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2  220.00   440.00</w:t>
              <w:br/>
              <w:t>Camambert préside  1  380.00   380.00</w:t>
              <w:br/>
              <w:t>Café Caps L'or     1   40.00    40.00</w:t>
              <w:br/>
              <w:t>Extra moutarde     1  160.00   160.00</w:t>
              <w:br/>
              <w:t>Riz Thika          2  190.00   380.00</w:t>
              <w:br/>
              <w:t>Daily sauce Ketch  1  275.00   275.00</w:t>
              <w:br/>
              <w:t>NAN Lait poudre    1  395.00   395.00</w:t>
              <w:br/>
              <w:t>Couche Miobébé     1  260.00   260.00</w:t>
              <w:br/>
              <w:t>Gazeuse Fanta      1  100.00   100.00</w:t>
              <w:br/>
              <w:t>Mayonnaise Fleuri  1  165.00   165.00</w:t>
              <w:br/>
              <w:t>Lait Hodna         2   30.00    60.00</w:t>
              <w:br/>
              <w:t>Jus 1L Ruiba Cock  2  125.00   250.00</w:t>
              <w:br/>
              <w:t>Jambo Nouilles     1   10.00    10.00</w:t>
              <w:br/>
              <w:t>El barakka Maccar  1  180.00   180.00</w:t>
              <w:br/>
              <w:t>Poudre lait Bledi  1  270.00   270.00</w:t>
              <w:br/>
              <w:t>Extra pates macar  1  130.00   130.00</w:t>
              <w:br/>
              <w:t>Lalla Khedidja     3   50.00   150.00</w:t>
              <w:br/>
              <w:t>Dima margarine 25  1  180.00   180.00</w:t>
              <w:br/>
              <w:t>Sim Pate spaguett  1   90.00    90.00</w:t>
              <w:br/>
              <w:t>Chocolat Bifa      1   50.00    50.00</w:t>
              <w:br/>
              <w:t>Thon Afia          1  280.00   280.00</w:t>
              <w:br/>
              <w:t>Elio Huile         2  230.00   460.00</w:t>
              <w:br/>
              <w:t>Café Capsule caps  2   50.00   100.00</w:t>
              <w:br/>
              <w:t>Confiture delicia  2  250.00   500.00</w:t>
              <w:br/>
              <w:t>Kazami Nouilles    1  195.00   195.00</w:t>
              <w:br/>
              <w:t>France lait Poudr  1  320.00   320.00</w:t>
              <w:br/>
              <w:t>Novalac poudre la  3  345.00  1035.00</w:t>
              <w:br/>
              <w:t>Riz El wissem      1  170.00   170.00</w:t>
              <w:br/>
              <w:t>--------------------------------------</w:t>
              <w:br/>
              <w:t>TOTAL (39 art.) :         7025.00 DA</w:t>
              <w:br/>
              <w:t>PAIEMENT : ESPECES</w:t>
              <w:br/>
              <w:t>REÇU: 8000.00 | RENDU: 975.00 DA</w:t>
              <w:br/>
              <w:t>--------------------------------------</w:t>
              <w:br/>
              <w:t>||| |||| || |||| ||| ||||||| ||| |||</w:t>
              <w:br/>
              <w:t>* 2009122224923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00564   Caisse: 01</w:t>
              <w:br/>
              <w:t>Date: 02/10/2026 19:54:53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1  395.00   395.00</w:t>
              <w:br/>
              <w:t>Moutard Molle      1  220.00   220.00</w:t>
              <w:br/>
              <w:t>Confiture delicia  1  250.00   250.00</w:t>
              <w:br/>
              <w:t>Thon Afia          2  280.00   560.00</w:t>
              <w:br/>
              <w:t>Daily sauce Ketch  1  275.00   275.00</w:t>
              <w:br/>
              <w:t>Dima margarine 25  1  180.00   180.00</w:t>
              <w:br/>
              <w:t>Lalla Khedidja     2   50.00   100.00</w:t>
              <w:br/>
              <w:t>Camambert préside  1  380.00   380.00</w:t>
              <w:br/>
              <w:t>Riz El wissem      2  170.00   340.00</w:t>
              <w:br/>
              <w:t>Lait Hodna         3   30.00    90.00</w:t>
              <w:br/>
              <w:t>Couche Miobébé     1  260.00   260.00</w:t>
              <w:br/>
              <w:t>Gazeuse Fanta      1  100.00   100.00</w:t>
              <w:br/>
              <w:t>Café Capsule caps  1   50.00    50.00</w:t>
              <w:br/>
              <w:t>Extra pates macar  2  130.00   260.00</w:t>
              <w:br/>
              <w:t>Jus 1L Ruiba Cock  1  125.00   125.00</w:t>
              <w:br/>
              <w:t>Novalac poudre la  2  345.00   690.00</w:t>
              <w:br/>
              <w:t>Riz Thika          1  190.00   190.00</w:t>
              <w:br/>
              <w:t>Café Caps L'or     1   40.00    40.00</w:t>
              <w:br/>
              <w:t>Sim Pate spaguett  2   90.00   180.00</w:t>
              <w:br/>
              <w:t>Chocolat Bifa      1   50.00    50.00</w:t>
              <w:br/>
              <w:t>France lait Poudr  2  320.00   640.00</w:t>
              <w:br/>
              <w:t>Jambo Nouilles     1   10.00    10.00</w:t>
              <w:br/>
              <w:t>Kazami Nouilles    1  195.00   195.00</w:t>
              <w:br/>
              <w:t>Poudre lait Bledi  1  270.00   270.00</w:t>
              <w:br/>
              <w:t>El barakka Maccar  1  180.00   180.00</w:t>
              <w:br/>
              <w:t>Elio Huile         2  230.00   460.00</w:t>
              <w:br/>
              <w:t>Extra moutarde     1  160.00   160.00</w:t>
              <w:br/>
              <w:t>Mayonnaise Fleuri  2  165.00   330.00</w:t>
              <w:br/>
              <w:t>--------------------------------------</w:t>
              <w:br/>
              <w:t>TOTAL (39 art.) :         6980.00 DA</w:t>
              <w:br/>
              <w:t>PAIEMENT : ESPECES</w:t>
              <w:br/>
              <w:t>REÇU: 7000.00 | RENDU: 20.00 DA</w:t>
              <w:br/>
              <w:t>--------------------------------------</w:t>
              <w:br/>
              <w:t>||| |||| || |||| ||| ||||||| ||| |||</w:t>
              <w:br/>
              <w:t>* 2009521191334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HIKMA ***</w:t>
              <w:br/>
              <w:t>Boulevard Colonel Lotfi, Oran</w:t>
              <w:br/>
              <w:t>--------------------------------------</w:t>
              <w:br/>
              <w:t>Ticket N°: 00565   Caisse: 02</w:t>
              <w:br/>
              <w:t>Date: 28/09/2026 21:18:47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Extra pates macar  1  130.00   130.00</w:t>
              <w:br/>
              <w:t>Kazami Nouilles    1  195.00   195.00</w:t>
              <w:br/>
              <w:t>Riz El wissem      2  170.00   340.00</w:t>
              <w:br/>
              <w:t>Thon Afia          1  280.00   280.00</w:t>
              <w:br/>
              <w:t>Camambert préside  1  380.00   380.00</w:t>
              <w:br/>
              <w:t>Chocolat Bifa      1   50.00    50.00</w:t>
              <w:br/>
              <w:t>Daily sauce Ketch  1  275.00   275.00</w:t>
              <w:br/>
              <w:t>Extra moutarde     1  160.00   160.00</w:t>
              <w:br/>
              <w:t>El barakka Maccar  1  180.00   180.00</w:t>
              <w:br/>
              <w:t>Confiture delicia  1  250.00   250.00</w:t>
              <w:br/>
              <w:t>Lait Hodna         1   30.00    30.00</w:t>
              <w:br/>
              <w:t>Jambo Nouilles     1   10.00    10.00</w:t>
              <w:br/>
              <w:t>Couche Miobébé     2  260.00   520.00</w:t>
              <w:br/>
              <w:t>Gazeuse Fanta      1  100.00   100.00</w:t>
              <w:br/>
              <w:t>Elio Huile         1  230.00   230.00</w:t>
              <w:br/>
              <w:t>Moutard Molle      1  220.00   220.00</w:t>
              <w:br/>
              <w:t>NAN Lait poudre    2  395.00   790.00</w:t>
              <w:br/>
              <w:t>Café Caps L'or     1   40.00    40.00</w:t>
              <w:br/>
              <w:t>Café Capsule caps  1   50.00    50.00</w:t>
              <w:br/>
              <w:t>Novalac poudre la  1  345.00   345.00</w:t>
              <w:br/>
              <w:t>Poudre lait Bledi  1  270.00   270.00</w:t>
              <w:br/>
              <w:t>Mayonnaise Fleuri  2  165.00   330.00</w:t>
              <w:br/>
              <w:t>Jus 1L Ruiba Cock  3  125.00   375.00</w:t>
              <w:br/>
              <w:t>Dima margarine 25  2  180.00   360.00</w:t>
              <w:br/>
              <w:t>Sim Pate spaguett  3   90.00   270.00</w:t>
              <w:br/>
              <w:t>Riz Thika          2  190.00   380.00</w:t>
              <w:br/>
              <w:t>Lalla Khedidja     1   50.00    50.00</w:t>
              <w:br/>
              <w:t>--------------------------------------</w:t>
              <w:br/>
              <w:t>TOTAL (38 art.) :         6930.00 DA</w:t>
              <w:br/>
              <w:t>PAIEMENT : ESPECES</w:t>
              <w:br/>
              <w:t>REÇU: 7000.00 | RENDU: 70.00 DA</w:t>
              <w:br/>
              <w:t>--------------------------------------</w:t>
              <w:br/>
              <w:t>||| |||| || |||| ||| ||||||| ||| |||</w:t>
              <w:br/>
              <w:t>* 2000212280102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00566   Caisse: 01</w:t>
              <w:br/>
              <w:t>Date: 29/09/2026 13:21:35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Jambo Nouilles     2   10.00    20.00</w:t>
              <w:br/>
              <w:t>Café Capsule caps  1   50.00    50.00</w:t>
              <w:br/>
              <w:t>Moutard Molle      1  220.00   220.00</w:t>
              <w:br/>
              <w:t>Camambert préside  1  380.00   380.00</w:t>
              <w:br/>
              <w:t>El barakka Maccar  1  180.00   180.00</w:t>
              <w:br/>
              <w:t>Confiture delicia  1  250.00   250.00</w:t>
              <w:br/>
              <w:t>Café Caps L'or     1   40.00    40.00</w:t>
              <w:br/>
              <w:t>Sim Pate spaguett  1   90.00    90.00</w:t>
              <w:br/>
              <w:t>Jus 1L Ruiba Cock  1  125.00   125.00</w:t>
              <w:br/>
              <w:t>Thon Afia          1  280.00   280.00</w:t>
              <w:br/>
              <w:t>NAN Lait poudre    1  395.00   395.00</w:t>
              <w:br/>
              <w:t>France lait Poudr  1  320.00   320.00</w:t>
              <w:br/>
              <w:t>Lalla Khedidja     1   50.00    50.00</w:t>
              <w:br/>
              <w:t>Lait Hodna         1   30.00    30.00</w:t>
              <w:br/>
              <w:t>Daily sauce Ketch  3  275.00   825.00</w:t>
              <w:br/>
              <w:t>Novalac poudre la  2  345.00   690.00</w:t>
              <w:br/>
              <w:t>Chocolat Bifa      1   50.00    50.00</w:t>
              <w:br/>
              <w:t>Couche Miobébé     4  260.00  1040.00</w:t>
              <w:br/>
              <w:t>Gazeuse Fanta      2  100.00   200.00</w:t>
              <w:br/>
              <w:t>Poudre lait Bledi  1  270.00   270.00</w:t>
              <w:br/>
              <w:t>Extra moutarde     1  160.00   160.00</w:t>
              <w:br/>
              <w:t>Mayonnaise Fleuri  1  165.00   165.00</w:t>
              <w:br/>
              <w:t>Riz El wissem      3  170.00   510.00</w:t>
              <w:br/>
              <w:t>Extra pates macar  3  130.00   390.00</w:t>
              <w:br/>
              <w:t>Elio Huile         4  230.00   920.00</w:t>
              <w:br/>
              <w:t>Riz Thika          1  190.00   190.00</w:t>
              <w:br/>
              <w:t>Dima margarine 25  1  180.00   180.00</w:t>
              <w:br/>
              <w:t>--------------------------------------</w:t>
              <w:br/>
              <w:t>TOTAL (43 art.) :         8215.00 DA</w:t>
              <w:br/>
              <w:t>PAIEMENT : ESPECES</w:t>
              <w:br/>
              <w:t>REÇU: 9000.00 | RENDU: 785.00 DA</w:t>
              <w:br/>
              <w:t>--------------------------------------</w:t>
              <w:br/>
              <w:t>||| |||| || |||| ||| ||||||| ||| |||</w:t>
              <w:br/>
              <w:t>* 2000377936072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00567   Caisse: 02</w:t>
              <w:br/>
              <w:t>Date: 29/09/2026 20:48:35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1  180.00   180.00</w:t>
              <w:br/>
              <w:t>Riz El wissem      1  170.00   170.00</w:t>
              <w:br/>
              <w:t>Lalla Khedidja     1   50.00    50.00</w:t>
              <w:br/>
              <w:t>Jambo Nouilles     3   10.00    30.00</w:t>
              <w:br/>
              <w:t>Confiture delicia  4  250.00  1000.00</w:t>
              <w:br/>
              <w:t>El barakka Maccar  1  180.00   180.00</w:t>
              <w:br/>
              <w:t>Jus 1L Ruiba Cock  1  125.00   125.00</w:t>
              <w:br/>
              <w:t>NAN Lait poudre    1  395.00   395.00</w:t>
              <w:br/>
              <w:t>Gazeuse Fanta      1  100.00   100.00</w:t>
              <w:br/>
              <w:t>Lait Hodna         3   30.00    90.00</w:t>
              <w:br/>
              <w:t>Extra moutarde     1  160.00   160.00</w:t>
              <w:br/>
              <w:t>Poudre lait Bledi  1  270.00   270.00</w:t>
              <w:br/>
              <w:t>Novalac poudre la  2  345.00   690.00</w:t>
              <w:br/>
              <w:t>Kazami Nouilles    2  195.00   390.00</w:t>
              <w:br/>
              <w:t>Café Caps L'or     1   40.00    40.00</w:t>
              <w:br/>
              <w:t>Sim Pate spaguett  1   90.00    90.00</w:t>
              <w:br/>
              <w:t>Elio Huile         3  230.00   690.00</w:t>
              <w:br/>
              <w:t>France lait Poudr  3  320.00   960.00</w:t>
              <w:br/>
              <w:t>Moutard Molle      2  220.00   440.00</w:t>
              <w:br/>
              <w:t>Café Capsule caps  2   50.00   100.00</w:t>
              <w:br/>
              <w:t>Couche Miobébé     1  260.00   260.00</w:t>
              <w:br/>
              <w:t>Thon Afia          1  280.00   280.00</w:t>
              <w:br/>
              <w:t>Extra pates macar  2  130.00   260.00</w:t>
              <w:br/>
              <w:t>Chocolat Bifa      1   50.00    50.00</w:t>
              <w:br/>
              <w:t>Riz Thika          1  190.00   190.00</w:t>
              <w:br/>
              <w:t>Camambert préside  2  380.00   760.00</w:t>
              <w:br/>
              <w:t>Mayonnaise Fleuri  1  165.00   165.00</w:t>
              <w:br/>
              <w:t>Daily sauce Ketch  1  275.00   275.00</w:t>
              <w:br/>
              <w:t>--------------------------------------</w:t>
              <w:br/>
              <w:t>TOTAL (45 art.) :         8390.00 DA</w:t>
              <w:br/>
              <w:t>PAIEMENT : ESPECES</w:t>
              <w:br/>
              <w:t>REÇU: 9000.00 | RENDU: 610.00 DA</w:t>
              <w:br/>
              <w:t>--------------------------------------</w:t>
              <w:br/>
              <w:t>||| |||| || |||| ||| ||||||| ||| |||</w:t>
              <w:br/>
              <w:t>* 2007800399644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00568   Caisse: 04</w:t>
              <w:br/>
              <w:t>Date: 29/09/2026 21:01:16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Riz El wissem      1  170.00   170.00</w:t>
              <w:br/>
              <w:t>Chocolat Bifa      3   50.00   150.00</w:t>
              <w:br/>
              <w:t>Lalla Khedidja     1   50.00    50.00</w:t>
              <w:br/>
              <w:t>Novalac poudre la  1  345.00   345.00</w:t>
              <w:br/>
              <w:t>France lait Poudr  4  320.00  1280.00</w:t>
              <w:br/>
              <w:t>Camambert préside  1  380.00   380.00</w:t>
              <w:br/>
              <w:t>Confiture delicia  2  250.00   500.00</w:t>
              <w:br/>
              <w:t>Elio Huile         1  230.00   230.00</w:t>
              <w:br/>
              <w:t>Riz Thika          2  190.00   380.00</w:t>
              <w:br/>
              <w:t>Kazami Nouilles    1  195.00   195.00</w:t>
              <w:br/>
              <w:t>Extra pates macar  1  130.00   130.00</w:t>
              <w:br/>
              <w:t>Poudre lait Bledi  1  270.00   270.00</w:t>
              <w:br/>
              <w:t>Café Capsule caps  1   50.00    50.00</w:t>
              <w:br/>
              <w:t>El barakka Maccar  1  180.00   180.00</w:t>
              <w:br/>
              <w:t>Extra moutarde     1  160.00   160.00</w:t>
              <w:br/>
              <w:t>Thon Afia          1  280.00   280.00</w:t>
              <w:br/>
              <w:t>Dima margarine 25  1  180.00   180.00</w:t>
              <w:br/>
              <w:t>Sim Pate spaguett  2   90.00   180.00</w:t>
              <w:br/>
              <w:t>Gazeuse Fanta      2  100.00   200.00</w:t>
              <w:br/>
              <w:t>Mayonnaise Fleuri  2  165.00   330.00</w:t>
              <w:br/>
              <w:t>Jus 1L Ruiba Cock  3  125.00   375.00</w:t>
              <w:br/>
              <w:t>Couche Miobébé     2  260.00   520.00</w:t>
              <w:br/>
              <w:t>NAN Lait poudre    1  395.00   395.00</w:t>
              <w:br/>
              <w:t>Daily sauce Ketch  3  275.00   825.00</w:t>
              <w:br/>
              <w:t>Lait Hodna         1   30.00    30.00</w:t>
              <w:br/>
              <w:t>Moutard Molle      1  220.00   220.00</w:t>
              <w:br/>
              <w:t>Jambo Nouilles     4   10.00    40.00</w:t>
              <w:br/>
              <w:t>--------------------------------------</w:t>
              <w:br/>
              <w:t>TOTAL (46 art.) :         8085.00 DA</w:t>
              <w:br/>
              <w:t>PAIEMENT : ESPECES</w:t>
              <w:br/>
              <w:t>REÇU: 9000.00 | RENDU: 915.00 DA</w:t>
              <w:br/>
              <w:t>--------------------------------------</w:t>
              <w:br/>
              <w:t>||| |||| || |||| ||| ||||||| ||| |||</w:t>
              <w:br/>
              <w:t>* 2009112783289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00569   Caisse: 04</w:t>
              <w:br/>
              <w:t>Date: 28/09/2026 21:08:36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Lalla Khedidja     3   50.00   150.00</w:t>
              <w:br/>
              <w:t>Couche Miobébé     2  260.00   520.00</w:t>
              <w:br/>
              <w:t>Jambo Nouilles     4   10.00    40.00</w:t>
              <w:br/>
              <w:t>Café Capsule caps  4   50.00   200.00</w:t>
              <w:br/>
              <w:t>Daily sauce Ketch  1  275.00   275.00</w:t>
              <w:br/>
              <w:t>Elio Huile         1  230.00   230.00</w:t>
              <w:br/>
              <w:t>Gazeuse Fanta      3  100.00   300.00</w:t>
              <w:br/>
              <w:t>Kazami Nouilles    2  195.00   390.00</w:t>
              <w:br/>
              <w:t>Extra pates macar  1  130.00   130.00</w:t>
              <w:br/>
              <w:t>Extra moutarde     1  160.00   160.00</w:t>
              <w:br/>
              <w:t>Lait Hodna         2   30.00    60.00</w:t>
              <w:br/>
              <w:t>Riz El wissem      3  170.00   510.00</w:t>
              <w:br/>
              <w:t>Chocolat Bifa      1   50.00    50.00</w:t>
              <w:br/>
              <w:t>Café Caps L'or     1   40.00    40.00</w:t>
              <w:br/>
              <w:t>Camambert préside  1  380.00   380.00</w:t>
              <w:br/>
              <w:t>Mayonnaise Fleuri  2  165.00   330.00</w:t>
              <w:br/>
              <w:t>Jus 1L Ruiba Cock  3  125.00   375.00</w:t>
              <w:br/>
              <w:t>France lait Poudr  4  320.00  1280.00</w:t>
              <w:br/>
              <w:t>El barakka Maccar  2  180.00   360.00</w:t>
              <w:br/>
              <w:t>Sim Pate spaguett  1   90.00    90.00</w:t>
              <w:br/>
              <w:t>Poudre lait Bledi  1  270.00   270.00</w:t>
              <w:br/>
              <w:t>Novalac poudre la  1  345.00   345.00</w:t>
              <w:br/>
              <w:t>Moutard Molle      1  220.00   220.00</w:t>
              <w:br/>
              <w:t>NAN Lait poudre    1  395.00   395.00</w:t>
              <w:br/>
              <w:t>Dima margarine 25  1  180.00   180.00</w:t>
              <w:br/>
              <w:t>Confiture delicia  2  250.00   500.00</w:t>
              <w:br/>
              <w:t>Thon Afia          3  280.00   840.00</w:t>
              <w:br/>
              <w:t>Riz Thika          1  190.00   190.00</w:t>
              <w:br/>
              <w:t>--------------------------------------</w:t>
              <w:br/>
              <w:t>TOTAL (53 art.) :         8810.00 DA</w:t>
              <w:br/>
              <w:t>PAIEMENT : ESPECES</w:t>
              <w:br/>
              <w:t>REÇU: 9000.00 | RENDU: 190.00 DA</w:t>
              <w:br/>
              <w:t>--------------------------------------</w:t>
              <w:br/>
              <w:t>||| |||| || |||| ||| ||||||| ||| |||</w:t>
              <w:br/>
              <w:t>* 2006117532733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00570   Caisse: 01</w:t>
              <w:br/>
              <w:t>Date: 29/09/2026 17:16:13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2  160.00   320.00</w:t>
              <w:br/>
              <w:t>Jus 1L Ruiba Cock  1  125.00   125.00</w:t>
              <w:br/>
              <w:t>Sim Pate spaguett  1   90.00    90.00</w:t>
              <w:br/>
              <w:t>Kazami Nouilles    1  195.00   195.00</w:t>
              <w:br/>
              <w:t>Moutard Molle      1  220.00   220.00</w:t>
              <w:br/>
              <w:t>Elio Huile         1  230.00   230.00</w:t>
              <w:br/>
              <w:t>Riz Thika          1  190.00   190.00</w:t>
              <w:br/>
              <w:t>Poudre lait Bledi  1  270.00   270.00</w:t>
              <w:br/>
              <w:t>Riz El wissem      1  170.00   170.00</w:t>
              <w:br/>
              <w:t>Lalla Khedidja     2   50.00   100.00</w:t>
              <w:br/>
              <w:t>Lait Hodna         1   30.00    30.00</w:t>
              <w:br/>
              <w:t>Café Caps L'or     1   40.00    40.00</w:t>
              <w:br/>
              <w:t>Camambert préside  1  380.00   380.00</w:t>
              <w:br/>
              <w:t>Confiture delicia  1  250.00   250.00</w:t>
              <w:br/>
              <w:t>France lait Poudr  2  320.00   640.00</w:t>
              <w:br/>
              <w:t>Mayonnaise Fleuri  1  165.00   165.00</w:t>
              <w:br/>
              <w:t>Daily sauce Ketch  1  275.00   275.00</w:t>
              <w:br/>
              <w:t>Novalac poudre la  1  345.00   345.00</w:t>
              <w:br/>
              <w:t>NAN Lait poudre    4  395.00  1580.00</w:t>
              <w:br/>
              <w:t>El barakka Maccar  3  180.00   540.00</w:t>
              <w:br/>
              <w:t>Chocolat Bifa      2   50.00   100.00</w:t>
              <w:br/>
              <w:t>Thon Afia          2  280.00   560.00</w:t>
              <w:br/>
              <w:t>Extra pates macar  1  130.00   130.00</w:t>
              <w:br/>
              <w:t>Café Capsule caps  3   50.00   150.00</w:t>
              <w:br/>
              <w:t>Jambo Nouilles     3   10.00    30.00</w:t>
              <w:br/>
              <w:t>Couche Miobébé     1  260.00   260.00</w:t>
              <w:br/>
              <w:t>Dima margarine 25  4  180.00   720.00</w:t>
              <w:br/>
              <w:t>Gazeuse Fanta      1  100.00   100.00</w:t>
              <w:br/>
              <w:t>--------------------------------------</w:t>
              <w:br/>
              <w:t>TOTAL (45 art.) :         8205.00 DA</w:t>
              <w:br/>
              <w:t>PAIEMENT : ESPECES</w:t>
              <w:br/>
              <w:t>REÇU: 9000.00 | RENDU: 795.00 DA</w:t>
              <w:br/>
              <w:t>--------------------------------------</w:t>
              <w:br/>
              <w:t>||| |||| || |||| ||| ||||||| ||| |||</w:t>
              <w:br/>
              <w:t>* 2003078050535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00571   Caisse: 04</w:t>
              <w:br/>
              <w:t>Date: 29/09/2026 10:13:13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Daily sauce Ketch  1  275.00   275.00</w:t>
              <w:br/>
              <w:t>Gazeuse Fanta      1  100.00   100.00</w:t>
              <w:br/>
              <w:t>Riz El wissem      1  170.00   170.00</w:t>
              <w:br/>
              <w:t>Riz Thika          1  190.00   190.00</w:t>
              <w:br/>
              <w:t>Jambo Nouilles     3   10.00    30.00</w:t>
              <w:br/>
              <w:t>Sim Pate spaguett  2   90.00   180.00</w:t>
              <w:br/>
              <w:t>Novalac poudre la  1  345.00   345.00</w:t>
              <w:br/>
              <w:t>Extra moutarde     3  160.00   480.00</w:t>
              <w:br/>
              <w:t>Dima margarine 25  1  180.00   180.00</w:t>
              <w:br/>
              <w:t>Couche Miobébé     1  260.00   260.00</w:t>
              <w:br/>
              <w:t>NAN Lait poudre    1  395.00   395.00</w:t>
              <w:br/>
              <w:t>El barakka Maccar  2  180.00   360.00</w:t>
              <w:br/>
              <w:t>Thon Afia          1  280.00   280.00</w:t>
              <w:br/>
              <w:t>Elio Huile         1  230.00   230.00</w:t>
              <w:br/>
              <w:t>Moutard Molle      3  220.00   660.00</w:t>
              <w:br/>
              <w:t>Confiture delicia  2  250.00   500.00</w:t>
              <w:br/>
              <w:t>Extra pates macar  1  130.00   130.00</w:t>
              <w:br/>
              <w:t>Lalla Khedidja     1   50.00    50.00</w:t>
              <w:br/>
              <w:t>Poudre lait Bledi  1  270.00   270.00</w:t>
              <w:br/>
              <w:t>Jus 1L Ruiba Cock  1  125.00   125.00</w:t>
              <w:br/>
              <w:t>Camambert préside  1  380.00   380.00</w:t>
              <w:br/>
              <w:t>Mayonnaise Fleuri  3  165.00   495.00</w:t>
              <w:br/>
              <w:t>Kazami Nouilles    1  195.00   195.00</w:t>
              <w:br/>
              <w:t>Café Capsule caps  1   50.00    50.00</w:t>
              <w:br/>
              <w:t>France lait Poudr  1  320.00   320.00</w:t>
              <w:br/>
              <w:t>Café Caps L'or     1   40.00    40.00</w:t>
              <w:br/>
              <w:t>Chocolat Bifa      2   50.00   100.00</w:t>
              <w:br/>
              <w:t>Lait Hodna         1   30.00    30.00</w:t>
              <w:br/>
              <w:t>--------------------------------------</w:t>
              <w:br/>
              <w:t>TOTAL (40 art.) :         6820.00 DA</w:t>
              <w:br/>
              <w:t>PAIEMENT : ESPECES</w:t>
              <w:br/>
              <w:t>REÇU: 7000.00 | RENDU: 180.00 DA</w:t>
              <w:br/>
              <w:t>--------------------------------------</w:t>
              <w:br/>
              <w:t>||| |||| || |||| ||| ||||||| ||| |||</w:t>
              <w:br/>
              <w:t>* 2001919899052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00572   Caisse: 03</w:t>
              <w:br/>
              <w:t>Date: 28/09/2026 08:18:15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Moutard Molle      1  220.00   220.00</w:t>
              <w:br/>
              <w:t>Extra moutarde     1  160.00   160.00</w:t>
              <w:br/>
              <w:t>El barakka Maccar  1  180.00   180.00</w:t>
              <w:br/>
              <w:t>Riz El wissem      1  170.00   170.00</w:t>
              <w:br/>
              <w:t>Riz Thika          1  190.00   190.00</w:t>
              <w:br/>
              <w:t>Novalac poudre la  1  345.00   345.00</w:t>
              <w:br/>
              <w:t>Jus 1L Ruiba Cock  1  125.00   125.00</w:t>
              <w:br/>
              <w:t>Poudre lait Bledi  1  270.00   270.00</w:t>
              <w:br/>
              <w:t>Café Capsule caps  1   50.00    50.00</w:t>
              <w:br/>
              <w:t>Daily sauce Ketch  1  275.00   275.00</w:t>
              <w:br/>
              <w:t>Kazami Nouilles    1  195.00   195.00</w:t>
              <w:br/>
              <w:t>Chocolat Bifa      1   50.00    50.00</w:t>
              <w:br/>
              <w:t>NAN Lait poudre    1  395.00   395.00</w:t>
              <w:br/>
              <w:t>Café Caps L'or     3   40.00   120.00</w:t>
              <w:br/>
              <w:t>Lait Hodna         1   30.00    30.00</w:t>
              <w:br/>
              <w:t>France lait Poudr  2  320.00   640.00</w:t>
              <w:br/>
              <w:t>Extra pates macar  2  130.00   260.00</w:t>
              <w:br/>
              <w:t>Lalla Khedidja     2   50.00   100.00</w:t>
              <w:br/>
              <w:t>Sim Pate spaguett  1   90.00    90.00</w:t>
              <w:br/>
              <w:t>Gazeuse Fanta      1  100.00   100.00</w:t>
              <w:br/>
              <w:t>Couche Miobébé     1  260.00   260.00</w:t>
              <w:br/>
              <w:t>Thon Afia          1  280.00   280.00</w:t>
              <w:br/>
              <w:t>Dima margarine 25  1  180.00   180.00</w:t>
              <w:br/>
              <w:t>Elio Huile         1  230.00   230.00</w:t>
              <w:br/>
              <w:t>Jambo Nouilles     1   10.00    10.00</w:t>
              <w:br/>
              <w:t>Confiture delicia  1  250.00   250.00</w:t>
              <w:br/>
              <w:t>Mayonnaise Fleuri  2  165.00   330.00</w:t>
              <w:br/>
              <w:t>Camambert préside  1  380.00   380.00</w:t>
              <w:br/>
              <w:t>--------------------------------------</w:t>
              <w:br/>
              <w:t>TOTAL (34 art.) :         5885.00 DA</w:t>
              <w:br/>
              <w:t>PAIEMENT : ESPECES</w:t>
              <w:br/>
              <w:t>REÇU: 6000.00 | RENDU: 115.00 DA</w:t>
              <w:br/>
              <w:t>--------------------------------------</w:t>
              <w:br/>
              <w:t>||| |||| || |||| ||| ||||||| ||| |||</w:t>
              <w:br/>
              <w:t>* 2002571947962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ER-RAHMA ***</w:t>
              <w:br/>
              <w:t>Place du 1er Novembre, Batna</w:t>
              <w:br/>
              <w:t>--------------------------------------</w:t>
              <w:br/>
              <w:t>Ticket N°: 00573   Caisse: 03</w:t>
              <w:br/>
              <w:t>Date: 28/09/2026 11:23:51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Chocolat Bifa      1   50.00    50.00</w:t>
              <w:br/>
              <w:t>Camambert préside  2  380.00   760.00</w:t>
              <w:br/>
              <w:t>Thon Afia          1  280.00   280.00</w:t>
              <w:br/>
              <w:t>Mayonnaise Fleuri  1  165.00   165.00</w:t>
              <w:br/>
              <w:t>Lait Hodna         1   30.00    30.00</w:t>
              <w:br/>
              <w:t>France lait Poudr  3  320.00   960.00</w:t>
              <w:br/>
              <w:t>Jambo Nouilles     1   10.00    10.00</w:t>
              <w:br/>
              <w:t>Confiture delicia  1  250.00   250.00</w:t>
              <w:br/>
              <w:t>Jus 1L Ruiba Cock  1  125.00   125.00</w:t>
              <w:br/>
              <w:t>NAN Lait poudre    2  395.00   790.00</w:t>
              <w:br/>
              <w:t>Poudre lait Bledi  1  270.00   270.00</w:t>
              <w:br/>
              <w:t>Couche Miobébé     2  260.00   520.00</w:t>
              <w:br/>
              <w:t>Sim Pate spaguett  1   90.00    90.00</w:t>
              <w:br/>
              <w:t>Gazeuse Fanta      1  100.00   100.00</w:t>
              <w:br/>
              <w:t>Café Capsule caps  2   50.00   100.00</w:t>
              <w:br/>
              <w:t>Extra moutarde     1  160.00   160.00</w:t>
              <w:br/>
              <w:t>Elio Huile         1  230.00   230.00</w:t>
              <w:br/>
              <w:t>Kazami Nouilles    1  195.00   195.00</w:t>
              <w:br/>
              <w:t>El barakka Maccar  1  180.00   180.00</w:t>
              <w:br/>
              <w:t>Extra pates macar  1  130.00   130.00</w:t>
              <w:br/>
              <w:t>Moutard Molle      1  220.00   220.00</w:t>
              <w:br/>
              <w:t>Café Caps L'or     2   40.00    80.00</w:t>
              <w:br/>
              <w:t>Riz El wissem      2  170.00   340.00</w:t>
              <w:br/>
              <w:t>Novalac poudre la  1  345.00   345.00</w:t>
              <w:br/>
              <w:t>Dima margarine 25  1  180.00   180.00</w:t>
              <w:br/>
              <w:t>Lalla Khedidja     2   50.00   100.00</w:t>
              <w:br/>
              <w:t>Daily sauce Ketch  1  275.00   275.00</w:t>
              <w:br/>
              <w:t>Riz Thika          1  190.00   190.00</w:t>
              <w:br/>
              <w:t>--------------------------------------</w:t>
              <w:br/>
              <w:t>TOTAL (37 art.) :         7125.00 DA</w:t>
              <w:br/>
              <w:t>PAIEMENT : ESPECES</w:t>
              <w:br/>
              <w:t>REÇU: 8000.00 | RENDU: 875.00 DA</w:t>
              <w:br/>
              <w:t>--------------------------------------</w:t>
              <w:br/>
              <w:t>||| |||| || |||| ||| ||||||| ||| |||</w:t>
              <w:br/>
              <w:t>* 2007301026311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00574   Caisse: 02</w:t>
              <w:br/>
              <w:t>Date: 30/09/2026 19:55:03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3  125.00   375.00</w:t>
              <w:br/>
              <w:t>NAN Lait poudre    1  395.00   395.00</w:t>
              <w:br/>
              <w:t>Extra moutarde     1  160.00   160.00</w:t>
              <w:br/>
              <w:t>Couche Miobébé     1  260.00   260.00</w:t>
              <w:br/>
              <w:t>Camambert préside  1  380.00   380.00</w:t>
              <w:br/>
              <w:t>Riz El wissem      2  170.00   340.00</w:t>
              <w:br/>
              <w:t>Daily sauce Ketch  1  275.00   275.00</w:t>
              <w:br/>
              <w:t>Riz Thika          1  190.00   190.00</w:t>
              <w:br/>
              <w:t>Sim Pate spaguett  1   90.00    90.00</w:t>
              <w:br/>
              <w:t>Gazeuse Fanta      1  100.00   100.00</w:t>
              <w:br/>
              <w:t>Kazami Nouilles    1  195.00   195.00</w:t>
              <w:br/>
              <w:t>Extra pates macar  1  130.00   130.00</w:t>
              <w:br/>
              <w:t>Thon Afia          1  280.00   280.00</w:t>
              <w:br/>
              <w:t>Moutard Molle      1  220.00   220.00</w:t>
              <w:br/>
              <w:t>Novalac poudre la  2  345.00   690.00</w:t>
              <w:br/>
              <w:t>Poudre lait Bledi  4  270.00  1080.00</w:t>
              <w:br/>
              <w:t>Confiture delicia  2  250.00   500.00</w:t>
              <w:br/>
              <w:t>Café Capsule caps  1   50.00    50.00</w:t>
              <w:br/>
              <w:t>Mayonnaise Fleuri  2  165.00   330.00</w:t>
              <w:br/>
              <w:t>Jambo Nouilles     1   10.00    10.00</w:t>
              <w:br/>
              <w:t>Dima margarine 25  1  180.00   180.00</w:t>
              <w:br/>
              <w:t>El barakka Maccar  1  180.00   180.00</w:t>
              <w:br/>
              <w:t>France lait Poudr  1  320.00   320.00</w:t>
              <w:br/>
              <w:t>Chocolat Bifa      2   50.00   100.00</w:t>
              <w:br/>
              <w:t>Elio Huile         1  230.00   230.00</w:t>
              <w:br/>
              <w:t>Lait Hodna         1   30.00    30.00</w:t>
              <w:br/>
              <w:t>Lalla Khedidja     2   50.00   100.00</w:t>
              <w:br/>
              <w:t>Café Caps L'or     1   40.00    40.00</w:t>
              <w:br/>
              <w:t>--------------------------------------</w:t>
              <w:br/>
              <w:t>TOTAL (39 art.) :         7230.00 DA</w:t>
              <w:br/>
              <w:t>PAIEMENT : ESPECES</w:t>
              <w:br/>
              <w:t>REÇU: 8000.00 | RENDU: 770.00 DA</w:t>
              <w:br/>
              <w:t>--------------------------------------</w:t>
              <w:br/>
              <w:t>||| |||| || |||| ||| ||||||| ||| |||</w:t>
              <w:br/>
              <w:t>* 2004611231792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DJAZAIR ***</w:t>
              <w:br/>
              <w:t>Cité 500 Logts, Tizi Ouzou</w:t>
              <w:br/>
              <w:t>--------------------------------------</w:t>
              <w:br/>
              <w:t>Ticket N°: 00575   Caisse: 04</w:t>
              <w:br/>
              <w:t>Date: 28/09/2026 14:18:41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Moutard Molle      1  220.00   220.00</w:t>
              <w:br/>
              <w:t>Thon Afia          1  280.00   280.00</w:t>
              <w:br/>
              <w:t>Poudre lait Bledi  1  270.00   270.00</w:t>
              <w:br/>
              <w:t>Camambert préside  1  380.00   380.00</w:t>
              <w:br/>
              <w:t>Jambo Nouilles     1   10.00    10.00</w:t>
              <w:br/>
              <w:t>Daily sauce Ketch  2  275.00   550.00</w:t>
              <w:br/>
              <w:t>Riz El wissem      1  170.00   170.00</w:t>
              <w:br/>
              <w:t>Sim Pate spaguett  1   90.00    90.00</w:t>
              <w:br/>
              <w:t>Dima margarine 25  2  180.00   360.00</w:t>
              <w:br/>
              <w:t>Gazeuse Fanta      1  100.00   100.00</w:t>
              <w:br/>
              <w:t>Chocolat Bifa      2   50.00   100.00</w:t>
              <w:br/>
              <w:t>Lait Hodna         4   30.00   120.00</w:t>
              <w:br/>
              <w:t>Couche Miobébé     2  260.00   520.00</w:t>
              <w:br/>
              <w:t>Riz Thika          1  190.00   190.00</w:t>
              <w:br/>
              <w:t>Confiture delicia  2  250.00   500.00</w:t>
              <w:br/>
              <w:t>Lalla Khedidja     2   50.00   100.00</w:t>
              <w:br/>
              <w:t>NAN Lait poudre    1  395.00   395.00</w:t>
              <w:br/>
              <w:t>Extra pates macar  1  130.00   130.00</w:t>
              <w:br/>
              <w:t>France lait Poudr  1  320.00   320.00</w:t>
              <w:br/>
              <w:t>Café Capsule caps  2   50.00   100.00</w:t>
              <w:br/>
              <w:t>Elio Huile         2  230.00   460.00</w:t>
              <w:br/>
              <w:t>El barakka Maccar  1  180.00   180.00</w:t>
              <w:br/>
              <w:t>Novalac poudre la  1  345.00   345.00</w:t>
              <w:br/>
              <w:t>Mayonnaise Fleuri  3  165.00   495.00</w:t>
              <w:br/>
              <w:t>Kazami Nouilles    1  195.00   195.00</w:t>
              <w:br/>
              <w:t>Café Caps L'or     2   40.00    80.00</w:t>
              <w:br/>
              <w:t>Jus 1L Ruiba Cock  1  125.00   125.00</w:t>
              <w:br/>
              <w:t>--------------------------------------</w:t>
              <w:br/>
              <w:t>TOTAL (42 art.) :         6945.00 DA</w:t>
              <w:br/>
              <w:t>PAIEMENT : ESPECES</w:t>
              <w:br/>
              <w:t>REÇU: 7000.00 | RENDU: 55.00 DA</w:t>
              <w:br/>
              <w:t>--------------------------------------</w:t>
              <w:br/>
              <w:t>||| |||| || |||| ||| ||||||| ||| |||</w:t>
              <w:br/>
              <w:t>* 2002455739239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SOLEIL ***</w:t>
              <w:br/>
              <w:t>Hai Khemisti, Bir El Djir</w:t>
              <w:br/>
              <w:t>--------------------------------------</w:t>
              <w:br/>
              <w:t>Ticket N°: 00576   Caisse: 03</w:t>
              <w:br/>
              <w:t>Date: 01/10/2026 09:41:29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Camambert préside  1  380.00   380.00</w:t>
              <w:br/>
              <w:t>Extra moutarde     2  160.00   320.00</w:t>
              <w:br/>
              <w:t>Riz Thika          3  190.00   570.00</w:t>
              <w:br/>
              <w:t>Chocolat Bifa      1   50.00    50.00</w:t>
              <w:br/>
              <w:t>Moutard Molle      1  220.00   220.00</w:t>
              <w:br/>
              <w:t>Elio Huile         1  230.00   230.00</w:t>
              <w:br/>
              <w:t>Lait Hodna         1   30.00    30.00</w:t>
              <w:br/>
              <w:t>Riz El wissem      1  170.00   170.00</w:t>
              <w:br/>
              <w:t>Sim Pate spaguett  1   90.00    90.00</w:t>
              <w:br/>
              <w:t>Lalla Khedidja     1   50.00    50.00</w:t>
              <w:br/>
              <w:t>NAN Lait poudre    2  395.00   790.00</w:t>
              <w:br/>
              <w:t>Poudre lait Bledi  2  270.00   540.00</w:t>
              <w:br/>
              <w:t>Gazeuse Fanta      4  100.00   400.00</w:t>
              <w:br/>
              <w:t>Dima margarine 25  2  180.00   360.00</w:t>
              <w:br/>
              <w:t>Jambo Nouilles     1   10.00    10.00</w:t>
              <w:br/>
              <w:t>Mayonnaise Fleuri  1  165.00   165.00</w:t>
              <w:br/>
              <w:t>Extra pates macar  2  130.00   260.00</w:t>
              <w:br/>
              <w:t>Café Caps L'or     2   40.00    80.00</w:t>
              <w:br/>
              <w:t>Kazami Nouilles    4  195.00   780.00</w:t>
              <w:br/>
              <w:t>Couche Miobébé     1  260.00   260.00</w:t>
              <w:br/>
              <w:t>France lait Poudr  1  320.00   320.00</w:t>
              <w:br/>
              <w:t>Novalac poudre la  3  345.00  1035.00</w:t>
              <w:br/>
              <w:t>Jus 1L Ruiba Cock  2  125.00   250.00</w:t>
              <w:br/>
              <w:t>Confiture delicia  3  250.00   750.00</w:t>
              <w:br/>
              <w:t>Daily sauce Ketch  1  275.00   275.00</w:t>
              <w:br/>
              <w:t>Thon Afia          2  280.00   560.00</w:t>
              <w:br/>
              <w:t>Café Capsule caps  2   50.00   100.00</w:t>
              <w:br/>
              <w:t>--------------------------------------</w:t>
              <w:br/>
              <w:t>TOTAL (49 art.) :         9225.00 DA</w:t>
              <w:br/>
              <w:t>PAIEMENT : ESPECES</w:t>
              <w:br/>
              <w:t>REÇU: 10000.00 | RENDU: 775.00 DA</w:t>
              <w:br/>
              <w:t>--------------------------------------</w:t>
              <w:br/>
              <w:t>||| |||| || |||| ||| ||||||| ||| |||</w:t>
              <w:br/>
              <w:t>* 2002619120223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PRINTEMPS ***</w:t>
              <w:br/>
              <w:t>Hai El Badr, Kouba, Alger</w:t>
              <w:br/>
              <w:t>--------------------------------------</w:t>
              <w:br/>
              <w:t>Ticket N°: 00577   Caisse: 03</w:t>
              <w:br/>
              <w:t>Date: 27/09/2026 08:31:22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Lalla Khedidja     1   50.00    50.00</w:t>
              <w:br/>
              <w:t>Elio Huile         1  230.00   230.00</w:t>
              <w:br/>
              <w:t>NAN Lait poudre    1  395.00   395.00</w:t>
              <w:br/>
              <w:t>Couche Miobébé     1  260.00   260.00</w:t>
              <w:br/>
              <w:t>Novalac poudre la  1  345.00   345.00</w:t>
              <w:br/>
              <w:t>Camambert préside  1  380.00   380.00</w:t>
              <w:br/>
              <w:t>Extra moutarde     2  160.00   320.00</w:t>
              <w:br/>
              <w:t>Riz El wissem      2  170.00   340.00</w:t>
              <w:br/>
              <w:t>Mayonnaise Fleuri  1  165.00   165.00</w:t>
              <w:br/>
              <w:t>France lait Poudr  1  320.00   320.00</w:t>
              <w:br/>
              <w:t>Riz Thika          1  190.00   190.00</w:t>
              <w:br/>
              <w:t>Dima margarine 25  1  180.00   180.00</w:t>
              <w:br/>
              <w:t>Café Capsule caps  1   50.00    50.00</w:t>
              <w:br/>
              <w:t>Lait Hodna         1   30.00    30.00</w:t>
              <w:br/>
              <w:t>Confiture delicia  1  250.00   250.00</w:t>
              <w:br/>
              <w:t>Thon Afia          1  280.00   280.00</w:t>
              <w:br/>
              <w:t>Extra pates macar  1  130.00   130.00</w:t>
              <w:br/>
              <w:t>Daily sauce Ketch  1  275.00   275.00</w:t>
              <w:br/>
              <w:t>Jus 1L Ruiba Cock  4  125.00   500.00</w:t>
              <w:br/>
              <w:t>Moutard Molle      1  220.00   220.00</w:t>
              <w:br/>
              <w:t>Sim Pate spaguett  1   90.00    90.00</w:t>
              <w:br/>
              <w:t>Kazami Nouilles    1  195.00   195.00</w:t>
              <w:br/>
              <w:t>El barakka Maccar  1  180.00   180.00</w:t>
              <w:br/>
              <w:t>Poudre lait Bledi  1  270.00   270.00</w:t>
              <w:br/>
              <w:t>Jambo Nouilles     1   10.00    10.00</w:t>
              <w:br/>
              <w:t>Gazeuse Fanta      1  100.00   100.00</w:t>
              <w:br/>
              <w:t>Chocolat Bifa      1   50.00    50.00</w:t>
              <w:br/>
              <w:t>--------------------------------------</w:t>
              <w:br/>
              <w:t>TOTAL (33 art.) :         5845.00 DA</w:t>
              <w:br/>
              <w:t>PAIEMENT : ESPECES</w:t>
              <w:br/>
              <w:t>REÇU: 6000.00 | RENDU: 155.00 DA</w:t>
              <w:br/>
              <w:t>--------------------------------------</w:t>
              <w:br/>
              <w:t>||| |||| || |||| ||| ||||||| ||| |||</w:t>
              <w:br/>
              <w:t>* 2007049733988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00578   Caisse: 03</w:t>
              <w:br/>
              <w:t>Date: 28/09/2026 16:51:47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2  380.00   760.00</w:t>
              <w:br/>
              <w:t>Daily sauce Ketch  1  275.00   275.00</w:t>
              <w:br/>
              <w:t>Chocolat Bifa      1   50.00    50.00</w:t>
              <w:br/>
              <w:t>Lait Hodna         4   30.00   120.00</w:t>
              <w:br/>
              <w:t>Jambo Nouilles     2   10.00    20.00</w:t>
              <w:br/>
              <w:t>Riz El wissem      1  170.00   170.00</w:t>
              <w:br/>
              <w:t>Café Caps L'or     1   40.00    40.00</w:t>
              <w:br/>
              <w:t>Kazami Nouilles    1  195.00   195.00</w:t>
              <w:br/>
              <w:t>Lalla Khedidja     1   50.00    50.00</w:t>
              <w:br/>
              <w:t>France lait Poudr  1  320.00   320.00</w:t>
              <w:br/>
              <w:t>Novalac poudre la  3  345.00  1035.00</w:t>
              <w:br/>
              <w:t>El barakka Maccar  1  180.00   180.00</w:t>
              <w:br/>
              <w:t>Sim Pate spaguett  1   90.00    90.00</w:t>
              <w:br/>
              <w:t>Moutard Molle      1  220.00   220.00</w:t>
              <w:br/>
              <w:t>Elio Huile         2  230.00   460.00</w:t>
              <w:br/>
              <w:t>Confiture delicia  2  250.00   500.00</w:t>
              <w:br/>
              <w:t>Café Capsule caps  1   50.00    50.00</w:t>
              <w:br/>
              <w:t>Mayonnaise Fleuri  2  165.00   330.00</w:t>
              <w:br/>
              <w:t>Gazeuse Fanta      1  100.00   100.00</w:t>
              <w:br/>
              <w:t>Couche Miobébé     1  260.00   260.00</w:t>
              <w:br/>
              <w:t>NAN Lait poudre    1  395.00   395.00</w:t>
              <w:br/>
              <w:t>Extra moutarde     1  160.00   160.00</w:t>
              <w:br/>
              <w:t>Thon Afia          1  280.00   280.00</w:t>
              <w:br/>
              <w:t>Dima margarine 25  2  180.00   360.00</w:t>
              <w:br/>
              <w:t>Extra pates macar  2  130.00   260.00</w:t>
              <w:br/>
              <w:t>Jus 1L Ruiba Cock  1  125.00   125.00</w:t>
              <w:br/>
              <w:t>Riz Thika          1  190.00   190.00</w:t>
              <w:br/>
              <w:t>Poudre lait Bledi  1  270.00   270.00</w:t>
              <w:br/>
              <w:t>--------------------------------------</w:t>
              <w:br/>
              <w:t>TOTAL (40 art.) :         7265.00 DA</w:t>
              <w:br/>
              <w:t>PAIEMENT : CIB/EDAHABIA (AUT:801830)</w:t>
              <w:br/>
              <w:t>--------------------------------------</w:t>
              <w:br/>
              <w:t>||| |||| || |||| ||| ||||||| ||| |||</w:t>
              <w:br/>
              <w:t>* 2001293936744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00579   Caisse: 02</w:t>
              <w:br/>
              <w:t>Date: 02/10/2026 13:13:22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1  320.00   320.00</w:t>
              <w:br/>
              <w:t>Lalla Khedidja     1   50.00    50.00</w:t>
              <w:br/>
              <w:t>NAN Lait poudre    1  395.00   395.00</w:t>
              <w:br/>
              <w:t>Mayonnaise Fleuri  3  165.00   495.00</w:t>
              <w:br/>
              <w:t>Poudre lait Bledi  2  270.00   540.00</w:t>
              <w:br/>
              <w:t>Thon Afia          4  280.00  1120.00</w:t>
              <w:br/>
              <w:t>Gazeuse Fanta      2  100.00   200.00</w:t>
              <w:br/>
              <w:t>Moutard Molle      1  220.00   220.00</w:t>
              <w:br/>
              <w:t>Daily sauce Ketch  1  275.00   275.00</w:t>
              <w:br/>
              <w:t>Chocolat Bifa      1   50.00    50.00</w:t>
              <w:br/>
              <w:t>Sim Pate spaguett  2   90.00   180.00</w:t>
              <w:br/>
              <w:t>El barakka Maccar  1  180.00   180.00</w:t>
              <w:br/>
              <w:t>Lait Hodna         3   30.00    90.00</w:t>
              <w:br/>
              <w:t>Elio Huile         1  230.00   230.00</w:t>
              <w:br/>
              <w:t>Café Caps L'or     1   40.00    40.00</w:t>
              <w:br/>
              <w:t>Couche Miobébé     2  260.00   520.00</w:t>
              <w:br/>
              <w:t>Jambo Nouilles     1   10.00    10.00</w:t>
              <w:br/>
              <w:t>Confiture delicia  2  250.00   500.00</w:t>
              <w:br/>
              <w:t>Café Capsule caps  1   50.00    50.00</w:t>
              <w:br/>
              <w:t>Extra pates macar  1  130.00   130.00</w:t>
              <w:br/>
              <w:t>Jus 1L Ruiba Cock  1  125.00   125.00</w:t>
              <w:br/>
              <w:t>Extra moutarde     2  160.00   320.00</w:t>
              <w:br/>
              <w:t>Riz Thika          1  190.00   190.00</w:t>
              <w:br/>
              <w:t>Riz El wissem      1  170.00   170.00</w:t>
              <w:br/>
              <w:t>Camambert préside  1  380.00   380.00</w:t>
              <w:br/>
              <w:t>Novalac poudre la  2  345.00   690.00</w:t>
              <w:br/>
              <w:t>Kazami Nouilles    1  195.00   195.00</w:t>
              <w:br/>
              <w:t>Dima margarine 25  3  180.00   540.00</w:t>
              <w:br/>
              <w:t>--------------------------------------</w:t>
              <w:br/>
              <w:t>TOTAL (44 art.) :         8205.00 DA</w:t>
              <w:br/>
              <w:t>PAIEMENT : ESPECES</w:t>
              <w:br/>
              <w:t>REÇU: 9000.00 | RENDU: 795.00 DA</w:t>
              <w:br/>
              <w:t>--------------------------------------</w:t>
              <w:br/>
              <w:t>||| |||| || |||| ||| ||||||| ||| |||</w:t>
              <w:br/>
              <w:t>* 2003434669423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00580   Caisse: 04</w:t>
              <w:br/>
              <w:t>Date: 01/10/2026 18:39:26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Jus 1L Ruiba Cock  1  125.00   125.00</w:t>
              <w:br/>
              <w:t>Sim Pate spaguett  1   90.00    90.00</w:t>
              <w:br/>
              <w:t>Gazeuse Fanta      1  100.00   100.00</w:t>
              <w:br/>
              <w:t>Café Caps L'or     4   40.00   160.00</w:t>
              <w:br/>
              <w:t>Riz El wissem      1  170.00   170.00</w:t>
              <w:br/>
              <w:t>Couche Miobébé     2  260.00   520.00</w:t>
              <w:br/>
              <w:t>Camambert préside  2  380.00   760.00</w:t>
              <w:br/>
              <w:t>NAN Lait poudre    1  395.00   395.00</w:t>
              <w:br/>
              <w:t>Elio Huile         1  230.00   230.00</w:t>
              <w:br/>
              <w:t>Café Capsule caps  2   50.00   100.00</w:t>
              <w:br/>
              <w:t>Kazami Nouilles    1  195.00   195.00</w:t>
              <w:br/>
              <w:t>Lait Hodna         1   30.00    30.00</w:t>
              <w:br/>
              <w:t>France lait Poudr  1  320.00   320.00</w:t>
              <w:br/>
              <w:t>Novalac poudre la  1  345.00   345.00</w:t>
              <w:br/>
              <w:t>El barakka Maccar  3  180.00   540.00</w:t>
              <w:br/>
              <w:t>Poudre lait Bledi  4  270.00  1080.00</w:t>
              <w:br/>
              <w:t>Extra moutarde     2  160.00   320.00</w:t>
              <w:br/>
              <w:t>Jambo Nouilles     1   10.00    10.00</w:t>
              <w:br/>
              <w:t>Extra pates macar  1  130.00   130.00</w:t>
              <w:br/>
              <w:t>Dima margarine 25  1  180.00   180.00</w:t>
              <w:br/>
              <w:t>Lalla Khedidja     2   50.00   100.00</w:t>
              <w:br/>
              <w:t>Riz Thika          1  190.00   190.00</w:t>
              <w:br/>
              <w:t>Confiture delicia  1  250.00   250.00</w:t>
              <w:br/>
              <w:t>Daily sauce Ketch  1  275.00   275.00</w:t>
              <w:br/>
              <w:t>Chocolat Bifa      1   50.00    50.00</w:t>
              <w:br/>
              <w:t>Moutard Molle      2  220.00   440.00</w:t>
              <w:br/>
              <w:t>Thon Afia          1  280.00   280.00</w:t>
              <w:br/>
              <w:t>Mayonnaise Fleuri  1  165.00   165.00</w:t>
              <w:br/>
              <w:t>--------------------------------------</w:t>
              <w:br/>
              <w:t>TOTAL (42 art.) :         7550.00 DA</w:t>
              <w:br/>
              <w:t>PAIEMENT : ESPECES</w:t>
              <w:br/>
              <w:t>REÇU: 8000.00 | RENDU: 450.00 DA</w:t>
              <w:br/>
              <w:t>--------------------------------------</w:t>
              <w:br/>
              <w:t>||| |||| || |||| ||| ||||||| ||| |||</w:t>
              <w:br/>
              <w:t>* 2005278832139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00581   Caisse: 01</w:t>
              <w:br/>
              <w:t>Date: 30/09/2026 08:58:51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France lait Poudr  3  320.00   960.00</w:t>
              <w:br/>
              <w:t>Riz Thika          1  190.00   190.00</w:t>
              <w:br/>
              <w:t>Confiture delicia  1  250.00   250.00</w:t>
              <w:br/>
              <w:t>Thon Afia          1  280.00   280.00</w:t>
              <w:br/>
              <w:t>Riz El wissem      1  170.00   170.00</w:t>
              <w:br/>
              <w:t>Jambo Nouilles     1   10.00    10.00</w:t>
              <w:br/>
              <w:t>Sim Pate spaguett  1   90.00    90.00</w:t>
              <w:br/>
              <w:t>Extra pates macar  1  130.00   130.00</w:t>
              <w:br/>
              <w:t>Chocolat Bifa      1   50.00    50.00</w:t>
              <w:br/>
              <w:t>Daily sauce Ketch  1  275.00   275.00</w:t>
              <w:br/>
              <w:t>Lalla Khedidja     1   50.00    50.00</w:t>
              <w:br/>
              <w:t>Couche Miobébé     2  260.00   520.00</w:t>
              <w:br/>
              <w:t>Elio Huile         3  230.00   690.00</w:t>
              <w:br/>
              <w:t>Lait Hodna         1   30.00    30.00</w:t>
              <w:br/>
              <w:t>Café Caps L'or     1   40.00    40.00</w:t>
              <w:br/>
              <w:t>Camambert préside  1  380.00   380.00</w:t>
              <w:br/>
              <w:t>Kazami Nouilles    1  195.00   195.00</w:t>
              <w:br/>
              <w:t>Dima margarine 25  1  180.00   180.00</w:t>
              <w:br/>
              <w:t>Moutard Molle      2  220.00   440.00</w:t>
              <w:br/>
              <w:t>Gazeuse Fanta      1  100.00   100.00</w:t>
              <w:br/>
              <w:t>Novalac poudre la  1  345.00   345.00</w:t>
              <w:br/>
              <w:t>Poudre lait Bledi  3  270.00   810.00</w:t>
              <w:br/>
              <w:t>Café Capsule caps  2   50.00   100.00</w:t>
              <w:br/>
              <w:t>NAN Lait poudre    1  395.00   395.00</w:t>
              <w:br/>
              <w:t>Jus 1L Ruiba Cock  3  125.00   375.00</w:t>
              <w:br/>
              <w:t>El barakka Maccar  2  180.00   360.00</w:t>
              <w:br/>
              <w:t>Extra moutarde     2  160.00   320.00</w:t>
              <w:br/>
              <w:t>Mayonnaise Fleuri  1  165.00   165.00</w:t>
              <w:br/>
              <w:t>--------------------------------------</w:t>
              <w:br/>
              <w:t>TOTAL (41 art.) :         7900.00 DA</w:t>
              <w:br/>
              <w:t>PAIEMENT : ESPECES</w:t>
              <w:br/>
              <w:t>REÇU: 8000.00 | RENDU: 100.00 DA</w:t>
              <w:br/>
              <w:t>--------------------------------------</w:t>
              <w:br/>
              <w:t>||| |||| || |||| ||| ||||||| ||| |||</w:t>
              <w:br/>
              <w:t>* 2002631201050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00582   Caisse: 03</w:t>
              <w:br/>
              <w:t>Date: 29/09/2026 19:30:35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Dima margarine 25  2  180.00   360.00</w:t>
              <w:br/>
              <w:t>El barakka Maccar  1  180.00   180.00</w:t>
              <w:br/>
              <w:t>Jus 1L Ruiba Cock  1  125.00   125.00</w:t>
              <w:br/>
              <w:t>Moutard Molle      1  220.00   220.00</w:t>
              <w:br/>
              <w:t>Daily sauce Ketch  1  275.00   275.00</w:t>
              <w:br/>
              <w:t>Café Caps L'or     2   40.00    80.00</w:t>
              <w:br/>
              <w:t>France lait Poudr  1  320.00   320.00</w:t>
              <w:br/>
              <w:t>Riz Thika          1  190.00   190.00</w:t>
              <w:br/>
              <w:t>Gazeuse Fanta      3  100.00   300.00</w:t>
              <w:br/>
              <w:t>Jambo Nouilles     2   10.00    20.00</w:t>
              <w:br/>
              <w:t>Extra pates macar  2  130.00   260.00</w:t>
              <w:br/>
              <w:t>NAN Lait poudre    1  395.00   395.00</w:t>
              <w:br/>
              <w:t>Lait Hodna         1   30.00    30.00</w:t>
              <w:br/>
              <w:t>Confiture delicia  3  250.00   750.00</w:t>
              <w:br/>
              <w:t>Poudre lait Bledi  1  270.00   270.00</w:t>
              <w:br/>
              <w:t>Kazami Nouilles    1  195.00   195.00</w:t>
              <w:br/>
              <w:t>Chocolat Bifa      1   50.00    50.00</w:t>
              <w:br/>
              <w:t>Camambert préside  1  380.00   380.00</w:t>
              <w:br/>
              <w:t>Mayonnaise Fleuri  1  165.00   165.00</w:t>
              <w:br/>
              <w:t>Riz El wissem      1  170.00   170.00</w:t>
              <w:br/>
              <w:t>Sim Pate spaguett  1   90.00    90.00</w:t>
              <w:br/>
              <w:t>Elio Huile         4  230.00   920.00</w:t>
              <w:br/>
              <w:t>Thon Afia          1  280.00   280.00</w:t>
              <w:br/>
              <w:t>Extra moutarde     1  160.00   160.00</w:t>
              <w:br/>
              <w:t>Novalac poudre la  1  345.00   345.00</w:t>
              <w:br/>
              <w:t>Café Capsule caps  1   50.00    50.00</w:t>
              <w:br/>
              <w:t>Lalla Khedidja     1   50.00    50.00</w:t>
              <w:br/>
              <w:t>Couche Miobébé     1  260.00   260.00</w:t>
              <w:br/>
              <w:t>--------------------------------------</w:t>
              <w:br/>
              <w:t>TOTAL (39 art.) :         6890.00 DA</w:t>
              <w:br/>
              <w:t>PAIEMENT : CIB/EDAHABIA (AUT:728996)</w:t>
              <w:br/>
              <w:t>--------------------------------------</w:t>
              <w:br/>
              <w:t>||| |||| || |||| ||| ||||||| ||| |||</w:t>
              <w:br/>
              <w:t>* 2000535257094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00583   Caisse: 02</w:t>
              <w:br/>
              <w:t>Date: 30/09/2026 15:56:42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Kazami Nouilles    1  195.00   195.00</w:t>
              <w:br/>
              <w:t>Dima margarine 25  3  180.00   540.00</w:t>
              <w:br/>
              <w:t>Camambert préside  4  380.00  1520.00</w:t>
              <w:br/>
              <w:t>Jambo Nouilles     2   10.00    20.00</w:t>
              <w:br/>
              <w:t>Lait Hodna         1   30.00    30.00</w:t>
              <w:br/>
              <w:t>Riz El wissem      2  170.00   340.00</w:t>
              <w:br/>
              <w:t>Couche Miobébé     2  260.00   520.00</w:t>
              <w:br/>
              <w:t>France lait Poudr  1  320.00   320.00</w:t>
              <w:br/>
              <w:t>Jus 1L Ruiba Cock  1  125.00   125.00</w:t>
              <w:br/>
              <w:t>Extra pates macar  1  130.00   130.00</w:t>
              <w:br/>
              <w:t>Café Capsule caps  2   50.00   100.00</w:t>
              <w:br/>
              <w:t>Café Caps L'or     1   40.00    40.00</w:t>
              <w:br/>
              <w:t>NAN Lait poudre    4  395.00  1580.00</w:t>
              <w:br/>
              <w:t>Novalac poudre la  1  345.00   345.00</w:t>
              <w:br/>
              <w:t>Sim Pate spaguett  4   90.00   360.00</w:t>
              <w:br/>
              <w:t>Confiture delicia  1  250.00   250.00</w:t>
              <w:br/>
              <w:t>Daily sauce Ketch  3  275.00   825.00</w:t>
              <w:br/>
              <w:t>Thon Afia          4  280.00  1120.00</w:t>
              <w:br/>
              <w:t>Riz Thika          3  190.00   570.00</w:t>
              <w:br/>
              <w:t>Lalla Khedidja     1   50.00    50.00</w:t>
              <w:br/>
              <w:t>Moutard Molle      1  220.00   220.00</w:t>
              <w:br/>
              <w:t>El barakka Maccar  1  180.00   180.00</w:t>
              <w:br/>
              <w:t>Elio Huile         1  230.00   230.00</w:t>
              <w:br/>
              <w:t>Gazeuse Fanta      1  100.00   100.00</w:t>
              <w:br/>
              <w:t>Chocolat Bifa      1   50.00    50.00</w:t>
              <w:br/>
              <w:t>Mayonnaise Fleuri  1  165.00   165.00</w:t>
              <w:br/>
              <w:t>Extra moutarde     1  160.00   160.00</w:t>
              <w:br/>
              <w:t>--------------------------------------</w:t>
              <w:br/>
              <w:t>TOTAL (50 art.) :        10355.00 DA</w:t>
              <w:br/>
              <w:t>PAIEMENT : CIB/EDAHABIA (AUT:307516)</w:t>
              <w:br/>
              <w:t>--------------------------------------</w:t>
              <w:br/>
              <w:t>||| |||| || |||| ||| ||||||| ||| |||</w:t>
              <w:br/>
              <w:t>* 2006593904321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00584   Caisse: 02</w:t>
              <w:br/>
              <w:t>Date: 02/10/2026 14:45:25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1  180.00   180.00</w:t>
              <w:br/>
              <w:t>Lalla Khedidja     1   50.00    50.00</w:t>
              <w:br/>
              <w:t>NAN Lait poudre    4  395.00  1580.00</w:t>
              <w:br/>
              <w:t>Gazeuse Fanta      1  100.00   100.00</w:t>
              <w:br/>
              <w:t>Dima margarine 25  1  180.00   180.00</w:t>
              <w:br/>
              <w:t>Mayonnaise Fleuri  1  165.00   165.00</w:t>
              <w:br/>
              <w:t>Daily sauce Ketch  3  275.00   825.00</w:t>
              <w:br/>
              <w:t>Kazami Nouilles    1  195.00   195.00</w:t>
              <w:br/>
              <w:t>Sim Pate spaguett  2   90.00   180.00</w:t>
              <w:br/>
              <w:t>Chocolat Bifa      4   50.00   200.00</w:t>
              <w:br/>
              <w:t>Riz El wissem      1  170.00   170.00</w:t>
              <w:br/>
              <w:t>Café Caps L'or     1   40.00    40.00</w:t>
              <w:br/>
              <w:t>Extra pates macar  1  130.00   130.00</w:t>
              <w:br/>
              <w:t>Moutard Molle      4  220.00   880.00</w:t>
              <w:br/>
              <w:t>France lait Poudr  1  320.00   320.00</w:t>
              <w:br/>
              <w:t>Couche Miobébé     2  260.00   520.00</w:t>
              <w:br/>
              <w:t>Extra moutarde     2  160.00   320.00</w:t>
              <w:br/>
              <w:t>Jambo Nouilles     2   10.00    20.00</w:t>
              <w:br/>
              <w:t>Riz Thika          1  190.00   190.00</w:t>
              <w:br/>
              <w:t>Camambert préside  1  380.00   380.00</w:t>
              <w:br/>
              <w:t>Confiture delicia  1  250.00   250.00</w:t>
              <w:br/>
              <w:t>Poudre lait Bledi  1  270.00   270.00</w:t>
              <w:br/>
              <w:t>Thon Afia          1  280.00   280.00</w:t>
              <w:br/>
              <w:t>Novalac poudre la  1  345.00   345.00</w:t>
              <w:br/>
              <w:t>Lait Hodna         2   30.00    60.00</w:t>
              <w:br/>
              <w:t>Café Capsule caps  1   50.00    50.00</w:t>
              <w:br/>
              <w:t>Elio Huile         1  230.00   230.00</w:t>
              <w:br/>
              <w:t>Jus 1L Ruiba Cock  1  125.00   125.00</w:t>
              <w:br/>
              <w:t>--------------------------------------</w:t>
              <w:br/>
              <w:t>TOTAL (44 art.) :         8235.00 DA</w:t>
              <w:br/>
              <w:t>PAIEMENT : ESPECES</w:t>
              <w:br/>
              <w:t>REÇU: 9000.00 | RENDU: 765.00 DA</w:t>
              <w:br/>
              <w:t>--------------------------------------</w:t>
              <w:br/>
              <w:t>||| |||| || |||| ||| ||||||| ||| |||</w:t>
              <w:br/>
              <w:t>* 2007877825837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00585   Caisse: 01</w:t>
              <w:br/>
              <w:t>Date: 02/10/2026 14:33:01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Café Caps L'or     1   40.00    40.00</w:t>
              <w:br/>
              <w:t>Confiture delicia  2  250.00   500.00</w:t>
              <w:br/>
              <w:t>Gazeuse Fanta      4  100.00   400.00</w:t>
              <w:br/>
              <w:t>Extra moutarde     4  160.00   640.00</w:t>
              <w:br/>
              <w:t>Riz El wissem      1  170.00   170.00</w:t>
              <w:br/>
              <w:t>Lalla Khedidja     1   50.00    50.00</w:t>
              <w:br/>
              <w:t>Sim Pate spaguett  1   90.00    90.00</w:t>
              <w:br/>
              <w:t>Thon Afia          1  280.00   280.00</w:t>
              <w:br/>
              <w:t>Lait Hodna         3   30.00    90.00</w:t>
              <w:br/>
              <w:t>Mayonnaise Fleuri  3  165.00   495.00</w:t>
              <w:br/>
              <w:t>Daily sauce Ketch  1  275.00   275.00</w:t>
              <w:br/>
              <w:t>France lait Poudr  1  320.00   320.00</w:t>
              <w:br/>
              <w:t>Riz Thika          1  190.00   190.00</w:t>
              <w:br/>
              <w:t>Chocolat Bifa      2   50.00   100.00</w:t>
              <w:br/>
              <w:t>Elio Huile         1  230.00   230.00</w:t>
              <w:br/>
              <w:t>Novalac poudre la  2  345.00   690.00</w:t>
              <w:br/>
              <w:t>Kazami Nouilles    1  195.00   195.00</w:t>
              <w:br/>
              <w:t>Camambert préside  1  380.00   380.00</w:t>
              <w:br/>
              <w:t>NAN Lait poudre    2  395.00   790.00</w:t>
              <w:br/>
              <w:t>Jambo Nouilles     1   10.00    10.00</w:t>
              <w:br/>
              <w:t>Extra pates macar  2  130.00   260.00</w:t>
              <w:br/>
              <w:t>Dima margarine 25  1  180.00   180.00</w:t>
              <w:br/>
              <w:t>Moutard Molle      3  220.00   660.00</w:t>
              <w:br/>
              <w:t>Couche Miobébé     2  260.00   520.00</w:t>
              <w:br/>
              <w:t>El barakka Maccar  3  180.00   540.00</w:t>
              <w:br/>
              <w:t>Café Capsule caps  1   50.00    50.00</w:t>
              <w:br/>
              <w:t>Poudre lait Bledi  1  270.00   270.00</w:t>
              <w:br/>
              <w:t>Jus 1L Ruiba Cock  2  125.00   250.00</w:t>
              <w:br/>
              <w:t>--------------------------------------</w:t>
              <w:br/>
              <w:t>TOTAL (49 art.) :         8665.00 DA</w:t>
              <w:br/>
              <w:t>PAIEMENT : ESPECES</w:t>
              <w:br/>
              <w:t>REÇU: 9000.00 | RENDU: 335.00 DA</w:t>
              <w:br/>
              <w:t>--------------------------------------</w:t>
              <w:br/>
              <w:t>||| |||| || |||| ||| ||||||| ||| |||</w:t>
              <w:br/>
              <w:t>* 2007472590428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00586   Caisse: 02</w:t>
              <w:br/>
              <w:t>Date: 02/10/2026 10:10:57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4  100.00   400.00</w:t>
              <w:br/>
              <w:t>Dima margarine 25  2  180.00   360.00</w:t>
              <w:br/>
              <w:t>El barakka Maccar  1  180.00   180.00</w:t>
              <w:br/>
              <w:t>Sim Pate spaguett  1   90.00    90.00</w:t>
              <w:br/>
              <w:t>Lait Hodna         1   30.00    30.00</w:t>
              <w:br/>
              <w:t>France lait Poudr  1  320.00   320.00</w:t>
              <w:br/>
              <w:t>Confiture delicia  3  250.00   750.00</w:t>
              <w:br/>
              <w:t>Café Caps L'or     1   40.00    40.00</w:t>
              <w:br/>
              <w:t>Jambo Nouilles     1   10.00    10.00</w:t>
              <w:br/>
              <w:t>Moutard Molle      1  220.00   220.00</w:t>
              <w:br/>
              <w:t>Couche Miobébé     1  260.00   260.00</w:t>
              <w:br/>
              <w:t>Mayonnaise Fleuri  3  165.00   495.00</w:t>
              <w:br/>
              <w:t>Jus 1L Ruiba Cock  3  125.00   375.00</w:t>
              <w:br/>
              <w:t>NAN Lait poudre    1  395.00   395.00</w:t>
              <w:br/>
              <w:t>Kazami Nouilles    1  195.00   195.00</w:t>
              <w:br/>
              <w:t>Poudre lait Bledi  1  270.00   270.00</w:t>
              <w:br/>
              <w:t>Elio Huile         2  230.00   460.00</w:t>
              <w:br/>
              <w:t>Thon Afia          2  280.00   560.00</w:t>
              <w:br/>
              <w:t>Camambert préside  2  380.00   760.00</w:t>
              <w:br/>
              <w:t>Riz El wissem      1  170.00   170.00</w:t>
              <w:br/>
              <w:t>Café Capsule caps  4   50.00   200.00</w:t>
              <w:br/>
              <w:t>Novalac poudre la  1  345.00   345.00</w:t>
              <w:br/>
              <w:t>Daily sauce Ketch  2  275.00   550.00</w:t>
              <w:br/>
              <w:t>Chocolat Bifa      3   50.00   150.00</w:t>
              <w:br/>
              <w:t>Riz Thika          2  190.00   380.00</w:t>
              <w:br/>
              <w:t>Extra moutarde     1  160.00   160.00</w:t>
              <w:br/>
              <w:t>Lalla Khedidja     1   50.00    50.00</w:t>
              <w:br/>
              <w:t>Extra pates macar  1  130.00   130.00</w:t>
              <w:br/>
              <w:t>--------------------------------------</w:t>
              <w:br/>
              <w:t>TOTAL (48 art.) :         8305.00 DA</w:t>
              <w:br/>
              <w:t>PAIEMENT : ESPECES</w:t>
              <w:br/>
              <w:t>REÇU: 9000.00 | RENDU: 695.00 DA</w:t>
              <w:br/>
              <w:t>--------------------------------------</w:t>
              <w:br/>
              <w:t>||| |||| || |||| ||| ||||||| ||| |||</w:t>
              <w:br/>
              <w:t>* 2004639330551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AMEL ***</w:t>
              <w:br/>
              <w:t>45 Bd Zighout Youcef, Oran</w:t>
              <w:br/>
              <w:t>--------------------------------------</w:t>
              <w:br/>
              <w:t>Ticket N°: 00587   Caisse: 01</w:t>
              <w:br/>
              <w:t>Date: 03/10/2026 21:33:52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El barakka Maccar  4  180.00   720.00</w:t>
              <w:br/>
              <w:t>Riz El wissem      1  170.00   170.00</w:t>
              <w:br/>
              <w:t>France lait Poudr  1  320.00   320.00</w:t>
              <w:br/>
              <w:t>Café Capsule caps  1   50.00    50.00</w:t>
              <w:br/>
              <w:t>Kazami Nouilles    2  195.00   390.00</w:t>
              <w:br/>
              <w:t>Thon Afia          2  280.00   560.00</w:t>
              <w:br/>
              <w:t>Café Caps L'or     1   40.00    40.00</w:t>
              <w:br/>
              <w:t>Gazeuse Fanta      4  100.00   400.00</w:t>
              <w:br/>
              <w:t>Sim Pate spaguett  3   90.00   270.00</w:t>
              <w:br/>
              <w:t>Lait Hodna         1   30.00    30.00</w:t>
              <w:br/>
              <w:t>Daily sauce Ketch  1  275.00   275.00</w:t>
              <w:br/>
              <w:t>NAN Lait poudre    1  395.00   395.00</w:t>
              <w:br/>
              <w:t>Jus 1L Ruiba Cock  3  125.00   375.00</w:t>
              <w:br/>
              <w:t>Novalac poudre la  1  345.00   345.00</w:t>
              <w:br/>
              <w:t>Riz Thika          2  190.00   380.00</w:t>
              <w:br/>
              <w:t>Couche Miobébé     1  260.00   260.00</w:t>
              <w:br/>
              <w:t>Camambert préside  1  380.00   380.00</w:t>
              <w:br/>
              <w:t>Chocolat Bifa      1   50.00    50.00</w:t>
              <w:br/>
              <w:t>Confiture delicia  1  250.00   250.00</w:t>
              <w:br/>
              <w:t>Extra moutarde     1  160.00   160.00</w:t>
              <w:br/>
              <w:t>Jambo Nouilles     1   10.00    10.00</w:t>
              <w:br/>
              <w:t>Elio Huile         1  230.00   230.00</w:t>
              <w:br/>
              <w:t>Extra pates macar  1  130.00   130.00</w:t>
              <w:br/>
              <w:t>Dima margarine 25  1  180.00   180.00</w:t>
              <w:br/>
              <w:t>Lalla Khedidja     1   50.00    50.00</w:t>
              <w:br/>
              <w:t>Poudre lait Bledi  1  270.00   270.00</w:t>
              <w:br/>
              <w:t>Moutard Molle      1  220.00   220.00</w:t>
              <w:br/>
              <w:t>Mayonnaise Fleuri  1  165.00   165.00</w:t>
              <w:br/>
              <w:t>--------------------------------------</w:t>
              <w:br/>
              <w:t>TOTAL (41 art.) :         7075.00 DA</w:t>
              <w:br/>
              <w:t>PAIEMENT : ESPECES</w:t>
              <w:br/>
              <w:t>REÇU: 8000.00 | RENDU: 925.00 DA</w:t>
              <w:br/>
              <w:t>--------------------------------------</w:t>
              <w:br/>
              <w:t>||| |||| || |||| ||| ||||||| ||| |||</w:t>
              <w:br/>
              <w:t>* 2001815296746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MEDITERRANEE ***</w:t>
              <w:br/>
              <w:t>Route Nationale 24, Boumerdès</w:t>
              <w:br/>
              <w:t>--------------------------------------</w:t>
              <w:br/>
              <w:t>Ticket N°: 00588   Caisse: 01</w:t>
              <w:br/>
              <w:t>Date: 02/10/2026 16:30:34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France lait Poudr  1  320.00   320.00</w:t>
              <w:br/>
              <w:t>El barakka Maccar  2  180.00   360.00</w:t>
              <w:br/>
              <w:t>Gazeuse Fanta      2  100.00   200.00</w:t>
              <w:br/>
              <w:t>Lait Hodna         1   30.00    30.00</w:t>
              <w:br/>
              <w:t>Novalac poudre la  1  345.00   345.00</w:t>
              <w:br/>
              <w:t>Café Capsule caps  1   50.00    50.00</w:t>
              <w:br/>
              <w:t>Riz El wissem      1  170.00   170.00</w:t>
              <w:br/>
              <w:t>Dima margarine 25  1  180.00   180.00</w:t>
              <w:br/>
              <w:t>Extra pates macar  1  130.00   130.00</w:t>
              <w:br/>
              <w:t>Chocolat Bifa      1   50.00    50.00</w:t>
              <w:br/>
              <w:t>Confiture delicia  1  250.00   250.00</w:t>
              <w:br/>
              <w:t>Kazami Nouilles    2  195.00   390.00</w:t>
              <w:br/>
              <w:t>NAN Lait poudre    1  395.00   395.00</w:t>
              <w:br/>
              <w:t>Extra moutarde     1  160.00   160.00</w:t>
              <w:br/>
              <w:t>Poudre lait Bledi  2  270.00   540.00</w:t>
              <w:br/>
              <w:t>Café Caps L'or     2   40.00    80.00</w:t>
              <w:br/>
              <w:t>Jus 1L Ruiba Cock  4  125.00   500.00</w:t>
              <w:br/>
              <w:t>Mayonnaise Fleuri  2  165.00   330.00</w:t>
              <w:br/>
              <w:t>Lalla Khedidja     1   50.00    50.00</w:t>
              <w:br/>
              <w:t>Elio Huile         1  230.00   230.00</w:t>
              <w:br/>
              <w:t>Camambert préside  4  380.00  1520.00</w:t>
              <w:br/>
              <w:t>Couche Miobébé     1  260.00   260.00</w:t>
              <w:br/>
              <w:t>Daily sauce Ketch  2  275.00   550.00</w:t>
              <w:br/>
              <w:t>Sim Pate spaguett  2   90.00   180.00</w:t>
              <w:br/>
              <w:t>Riz Thika          1  190.00   190.00</w:t>
              <w:br/>
              <w:t>Moutard Molle      1  220.00   220.00</w:t>
              <w:br/>
              <w:t>Jambo Nouilles     1   10.00    10.00</w:t>
              <w:br/>
              <w:t>--------------------------------------</w:t>
              <w:br/>
              <w:t>TOTAL (42 art.) :         7970.00 DA</w:t>
              <w:br/>
              <w:t>PAIEMENT : ESPECES</w:t>
              <w:br/>
              <w:t>REÇU: 8000.00 | RENDU: 30.00 DA</w:t>
              <w:br/>
              <w:t>--------------------------------------</w:t>
              <w:br/>
              <w:t>||| |||| || |||| ||| ||||||| ||| |||</w:t>
              <w:br/>
              <w:t>* 2006675734829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00589   Caisse: 02</w:t>
              <w:br/>
              <w:t>Date: 01/10/2026 21:52:29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Lait Hodna         1   30.00    30.00</w:t>
              <w:br/>
              <w:t>Mayonnaise Fleuri  1  165.00   165.00</w:t>
              <w:br/>
              <w:t>Lalla Khedidja     1   50.00    50.00</w:t>
              <w:br/>
              <w:t>Café Caps L'or     1   40.00    40.00</w:t>
              <w:br/>
              <w:t>Extra moutarde     2  160.00   320.00</w:t>
              <w:br/>
              <w:t>Moutard Molle      1  220.00   220.00</w:t>
              <w:br/>
              <w:t>Couche Miobébé     1  260.00   260.00</w:t>
              <w:br/>
              <w:t>Dima margarine 25  2  180.00   360.00</w:t>
              <w:br/>
              <w:t>Sim Pate spaguett  1   90.00    90.00</w:t>
              <w:br/>
              <w:t>Novalac poudre la  2  345.00   690.00</w:t>
              <w:br/>
              <w:t>Café Capsule caps  2   50.00   100.00</w:t>
              <w:br/>
              <w:t>El barakka Maccar  1  180.00   180.00</w:t>
              <w:br/>
              <w:t>Elio Huile         1  230.00   230.00</w:t>
              <w:br/>
              <w:t>Chocolat Bifa      1   50.00    50.00</w:t>
              <w:br/>
              <w:t>France lait Poudr  2  320.00   640.00</w:t>
              <w:br/>
              <w:t>Confiture delicia  1  250.00   250.00</w:t>
              <w:br/>
              <w:t>NAN Lait poudre    4  395.00  1580.00</w:t>
              <w:br/>
              <w:t>Riz El wissem      1  170.00   170.00</w:t>
              <w:br/>
              <w:t>Riz Thika          2  190.00   380.00</w:t>
              <w:br/>
              <w:t>Kazami Nouilles    2  195.00   390.00</w:t>
              <w:br/>
              <w:t>Daily sauce Ketch  1  275.00   275.00</w:t>
              <w:br/>
              <w:t>Camambert préside  1  380.00   380.00</w:t>
              <w:br/>
              <w:t>Extra pates macar  2  130.00   260.00</w:t>
              <w:br/>
              <w:t>Jambo Nouilles     1   10.00    10.00</w:t>
              <w:br/>
              <w:t>Poudre lait Bledi  1  270.00   270.00</w:t>
              <w:br/>
              <w:t>Thon Afia          1  280.00   280.00</w:t>
              <w:br/>
              <w:t>Gazeuse Fanta      1  100.00   100.00</w:t>
              <w:br/>
              <w:t>Jus 1L Ruiba Cock  1  125.00   125.00</w:t>
              <w:br/>
              <w:t>--------------------------------------</w:t>
              <w:br/>
              <w:t>TOTAL (39 art.) :         7895.00 DA</w:t>
              <w:br/>
              <w:t>PAIEMENT : ESPECES</w:t>
              <w:br/>
              <w:t>REÇU: 8000.00 | RENDU: 105.00 DA</w:t>
              <w:br/>
              <w:t>--------------------------------------</w:t>
              <w:br/>
              <w:t>||| |||| || |||| ||| ||||||| ||| |||</w:t>
              <w:br/>
              <w:t>* 2001397107189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00590   Caisse: 04</w:t>
              <w:br/>
              <w:t>Date: 30/09/2026 19:08:02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Riz Thika          1  190.00   190.00</w:t>
              <w:br/>
              <w:t>Confiture delicia  1  250.00   250.00</w:t>
              <w:br/>
              <w:t>Café Capsule caps  1   50.00    50.00</w:t>
              <w:br/>
              <w:t>Lait Hodna         3   30.00    90.00</w:t>
              <w:br/>
              <w:t>Gazeuse Fanta      1  100.00   100.00</w:t>
              <w:br/>
              <w:t>Thon Afia          1  280.00   280.00</w:t>
              <w:br/>
              <w:t>France lait Poudr  2  320.00   640.00</w:t>
              <w:br/>
              <w:t>NAN Lait poudre    2  395.00   790.00</w:t>
              <w:br/>
              <w:t>Jus 1L Ruiba Cock  1  125.00   125.00</w:t>
              <w:br/>
              <w:t>Novalac poudre la  1  345.00   345.00</w:t>
              <w:br/>
              <w:t>Riz El wissem      3  170.00   510.00</w:t>
              <w:br/>
              <w:t>Moutard Molle      2  220.00   440.00</w:t>
              <w:br/>
              <w:t>Kazami Nouilles    1  195.00   195.00</w:t>
              <w:br/>
              <w:t>Chocolat Bifa      3   50.00   150.00</w:t>
              <w:br/>
              <w:t>Poudre lait Bledi  1  270.00   270.00</w:t>
              <w:br/>
              <w:t>Café Caps L'or     1   40.00    40.00</w:t>
              <w:br/>
              <w:t>Sim Pate spaguett  1   90.00    90.00</w:t>
              <w:br/>
              <w:t>Extra moutarde     1  160.00   160.00</w:t>
              <w:br/>
              <w:t>Camambert préside  4  380.00  1520.00</w:t>
              <w:br/>
              <w:t>Jambo Nouilles     2   10.00    20.00</w:t>
              <w:br/>
              <w:t>Couche Miobébé     1  260.00   260.00</w:t>
              <w:br/>
              <w:t>Lalla Khedidja     2   50.00   100.00</w:t>
              <w:br/>
              <w:t>Dima margarine 25  3  180.00   540.00</w:t>
              <w:br/>
              <w:t>Daily sauce Ketch  1  275.00   275.00</w:t>
              <w:br/>
              <w:t>Mayonnaise Fleuri  2  165.00   330.00</w:t>
              <w:br/>
              <w:t>Elio Huile         2  230.00   460.00</w:t>
              <w:br/>
              <w:t>El barakka Maccar  4  180.00   720.00</w:t>
              <w:br/>
              <w:t>Extra pates macar  2  130.00   260.00</w:t>
              <w:br/>
              <w:t>--------------------------------------</w:t>
              <w:br/>
              <w:t>TOTAL (50 art.) :         9200.00 DA</w:t>
              <w:br/>
              <w:t>PAIEMENT : ESPECES</w:t>
              <w:br/>
              <w:t>REÇU: 10000.00 | RENDU: 800.00 DA</w:t>
              <w:br/>
              <w:t>--------------------------------------</w:t>
              <w:br/>
              <w:t>||| |||| || |||| ||| ||||||| ||| |||</w:t>
              <w:br/>
              <w:t>* 2008724296625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BARAKA ***</w:t>
              <w:br/>
              <w:t>12 Rue Didouche Mourad, Alger</w:t>
              <w:br/>
              <w:t>--------------------------------------</w:t>
              <w:br/>
              <w:t>Ticket N°: 00591   Caisse: 01</w:t>
              <w:br/>
              <w:t>Date: 30/09/2026 20:08:43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Jambo Nouilles     1   10.00    10.00</w:t>
              <w:br/>
              <w:t>Café Capsule caps  1   50.00    50.00</w:t>
              <w:br/>
              <w:t>Thon Afia          3  280.00   840.00</w:t>
              <w:br/>
              <w:t>Moutard Molle      1  220.00   220.00</w:t>
              <w:br/>
              <w:t>Daily sauce Ketch  1  275.00   275.00</w:t>
              <w:br/>
              <w:t>Lait Hodna         2   30.00    60.00</w:t>
              <w:br/>
              <w:t>Confiture delicia  4  250.00  1000.00</w:t>
              <w:br/>
              <w:t>Riz El wissem      1  170.00   170.00</w:t>
              <w:br/>
              <w:t>Riz Thika          1  190.00   190.00</w:t>
              <w:br/>
              <w:t>Gazeuse Fanta      1  100.00   100.00</w:t>
              <w:br/>
              <w:t>Extra moutarde     1  160.00   160.00</w:t>
              <w:br/>
              <w:t>Lalla Khedidja     1   50.00    50.00</w:t>
              <w:br/>
              <w:t>Dima margarine 25  1  180.00   180.00</w:t>
              <w:br/>
              <w:t>Extra pates macar  1  130.00   130.00</w:t>
              <w:br/>
              <w:t>Poudre lait Bledi  1  270.00   270.00</w:t>
              <w:br/>
              <w:t>France lait Poudr  2  320.00   640.00</w:t>
              <w:br/>
              <w:t>Novalac poudre la  1  345.00   345.00</w:t>
              <w:br/>
              <w:t>Couche Miobébé     1  260.00   260.00</w:t>
              <w:br/>
              <w:t>Chocolat Bifa      1   50.00    50.00</w:t>
              <w:br/>
              <w:t>Camambert préside  1  380.00   380.00</w:t>
              <w:br/>
              <w:t>Jus 1L Ruiba Cock  1  125.00   125.00</w:t>
              <w:br/>
              <w:t>Elio Huile         1  230.00   230.00</w:t>
              <w:br/>
              <w:t>Mayonnaise Fleuri  2  165.00   330.00</w:t>
              <w:br/>
              <w:t>Sim Pate spaguett  1   90.00    90.00</w:t>
              <w:br/>
              <w:t>El barakka Maccar  1  180.00   180.00</w:t>
              <w:br/>
              <w:t>Café Caps L'or     1   40.00    40.00</w:t>
              <w:br/>
              <w:t>NAN Lait poudre    1  395.00   395.00</w:t>
              <w:br/>
              <w:t>--------------------------------------</w:t>
              <w:br/>
              <w:t>TOTAL (36 art.) :         6965.00 DA</w:t>
              <w:br/>
              <w:t>PAIEMENT : ESPECES</w:t>
              <w:br/>
              <w:t>REÇU: 7000.00 | RENDU: 35.00 DA</w:t>
              <w:br/>
              <w:t>--------------------------------------</w:t>
              <w:br/>
              <w:t>||| |||| || |||| ||| ||||||| ||| |||</w:t>
              <w:br/>
              <w:t>* 2008052471866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NASSIM ***</w:t>
              <w:br/>
              <w:t>Avenue Che Guevara, Alger</w:t>
              <w:br/>
              <w:t>--------------------------------------</w:t>
              <w:br/>
              <w:t>Ticket N°: 00592   Caisse: 01</w:t>
              <w:br/>
              <w:t>Date: 29/09/2026 17:51:51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Novalac poudre la  1  345.00   345.00</w:t>
              <w:br/>
              <w:t>Lalla Khedidja     1   50.00    50.00</w:t>
              <w:br/>
              <w:t>Extra pates macar  4  130.00   520.00</w:t>
              <w:br/>
              <w:t>Couche Miobébé     1  260.00   260.00</w:t>
              <w:br/>
              <w:t>Thon Afia          1  280.00   280.00</w:t>
              <w:br/>
              <w:t>France lait Poudr  2  320.00   640.00</w:t>
              <w:br/>
              <w:t>Gazeuse Fanta      3  100.00   300.00</w:t>
              <w:br/>
              <w:t>Extra moutarde     2  160.00   320.00</w:t>
              <w:br/>
              <w:t>Café Caps L'or     2   40.00    80.00</w:t>
              <w:br/>
              <w:t>Poudre lait Bledi  1  270.00   270.00</w:t>
              <w:br/>
              <w:t>Mayonnaise Fleuri  2  165.00   330.00</w:t>
              <w:br/>
              <w:t>Camambert préside  1  380.00   380.00</w:t>
              <w:br/>
              <w:t>Elio Huile         1  230.00   230.00</w:t>
              <w:br/>
              <w:t>Riz Thika          1  190.00   190.00</w:t>
              <w:br/>
              <w:t>Jus 1L Ruiba Cock  2  125.00   250.00</w:t>
              <w:br/>
              <w:t>Confiture delicia  1  250.00   250.00</w:t>
              <w:br/>
              <w:t>Lait Hodna         1   30.00    30.00</w:t>
              <w:br/>
              <w:t>Jambo Nouilles     1   10.00    10.00</w:t>
              <w:br/>
              <w:t>Chocolat Bifa      2   50.00   100.00</w:t>
              <w:br/>
              <w:t>Kazami Nouilles    1  195.00   195.00</w:t>
              <w:br/>
              <w:t>Dima margarine 25  2  180.00   360.00</w:t>
              <w:br/>
              <w:t>El barakka Maccar  1  180.00   180.00</w:t>
              <w:br/>
              <w:t>Sim Pate spaguett  3   90.00   270.00</w:t>
              <w:br/>
              <w:t>Moutard Molle      2  220.00   440.00</w:t>
              <w:br/>
              <w:t>Daily sauce Ketch  1  275.00   275.00</w:t>
              <w:br/>
              <w:t>Riz El wissem      1  170.00   170.00</w:t>
              <w:br/>
              <w:t>Café Capsule caps  2   50.00   100.00</w:t>
              <w:br/>
              <w:t>NAN Lait poudre    4  395.00  1580.00</w:t>
              <w:br/>
              <w:t>--------------------------------------</w:t>
              <w:br/>
              <w:t>TOTAL (47 art.) :         8405.00 DA</w:t>
              <w:br/>
              <w:t>PAIEMENT : ESPECES</w:t>
              <w:br/>
              <w:t>REÇU: 9000.00 | RENDU: 595.00 DA</w:t>
              <w:br/>
              <w:t>--------------------------------------</w:t>
              <w:br/>
              <w:t>||| |||| || |||| ||| ||||||| ||| |||</w:t>
              <w:br/>
              <w:t>* 2005196845728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ALGERIA HYPER MARKET ***</w:t>
              <w:br/>
              <w:t>Cité 1000 Logts, Bab Ezzouar</w:t>
              <w:br/>
              <w:t>--------------------------------------</w:t>
              <w:br/>
              <w:t>Ticket N°: 00593   Caisse: 03</w:t>
              <w:br/>
              <w:t>Date: 29/09/2026 09:56:41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Thon Afia          1  280.00   280.00</w:t>
              <w:br/>
              <w:t>Kazami Nouilles    1  195.00   195.00</w:t>
              <w:br/>
              <w:t>Couche Miobébé     1  260.00   260.00</w:t>
              <w:br/>
              <w:t>Extra pates macar  3  130.00   390.00</w:t>
              <w:br/>
              <w:t>Mayonnaise Fleuri  1  165.00   165.00</w:t>
              <w:br/>
              <w:t>France lait Poudr  3  320.00   960.00</w:t>
              <w:br/>
              <w:t>Elio Huile         2  230.00   460.00</w:t>
              <w:br/>
              <w:t>Gazeuse Fanta      1  100.00   100.00</w:t>
              <w:br/>
              <w:t>Novalac poudre la  1  345.00   345.00</w:t>
              <w:br/>
              <w:t>Jambo Nouilles     1   10.00    10.00</w:t>
              <w:br/>
              <w:t>Lalla Khedidja     1   50.00    50.00</w:t>
              <w:br/>
              <w:t>Café Capsule caps  2   50.00   100.00</w:t>
              <w:br/>
              <w:t>Dima margarine 25  1  180.00   180.00</w:t>
              <w:br/>
              <w:t>Jus 1L Ruiba Cock  2  125.00   250.00</w:t>
              <w:br/>
              <w:t>Riz Thika          1  190.00   190.00</w:t>
              <w:br/>
              <w:t>Lait Hodna         2   30.00    60.00</w:t>
              <w:br/>
              <w:t>Sim Pate spaguett  1   90.00    90.00</w:t>
              <w:br/>
              <w:t>Café Caps L'or     1   40.00    40.00</w:t>
              <w:br/>
              <w:t>Moutard Molle      2  220.00   440.00</w:t>
              <w:br/>
              <w:t>Poudre lait Bledi  1  270.00   270.00</w:t>
              <w:br/>
              <w:t>Riz El wissem      2  170.00   340.00</w:t>
              <w:br/>
              <w:t>El barakka Maccar  1  180.00   180.00</w:t>
              <w:br/>
              <w:t>Extra moutarde     2  160.00   320.00</w:t>
              <w:br/>
              <w:t>Camambert préside  1  380.00   380.00</w:t>
              <w:br/>
              <w:t>Chocolat Bifa      2   50.00   100.00</w:t>
              <w:br/>
              <w:t>Daily sauce Ketch  1  275.00   275.00</w:t>
              <w:br/>
              <w:t>Confiture delicia  1  250.00   250.00</w:t>
              <w:br/>
              <w:t>NAN Lait poudre    2  395.00   790.00</w:t>
              <w:br/>
              <w:t>--------------------------------------</w:t>
              <w:br/>
              <w:t>TOTAL (41 art.) :         7470.00 DA</w:t>
              <w:br/>
              <w:t>PAIEMENT : CIB/EDAHABIA (AUT:432115)</w:t>
              <w:br/>
              <w:t>--------------------------------------</w:t>
              <w:br/>
              <w:t>||| |||| || |||| ||| ||||||| ||| |||</w:t>
              <w:br/>
              <w:t>* 2004957353386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00594   Caisse: 03</w:t>
              <w:br/>
              <w:t>Date: 28/09/2026 19:41:39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Extra moutarde     1  160.00   160.00</w:t>
              <w:br/>
              <w:t>Dima margarine 25  2  180.00   360.00</w:t>
              <w:br/>
              <w:t>Kazami Nouilles    1  195.00   195.00</w:t>
              <w:br/>
              <w:t>Jus 1L Ruiba Cock  2  125.00   250.00</w:t>
              <w:br/>
              <w:t>Camambert préside  2  380.00   760.00</w:t>
              <w:br/>
              <w:t>Novalac poudre la  1  345.00   345.00</w:t>
              <w:br/>
              <w:t>Thon Afia          1  280.00   280.00</w:t>
              <w:br/>
              <w:t>Café Caps L'or     3   40.00   120.00</w:t>
              <w:br/>
              <w:t>Gazeuse Fanta      1  100.00   100.00</w:t>
              <w:br/>
              <w:t>France lait Poudr  1  320.00   320.00</w:t>
              <w:br/>
              <w:t>Riz El wissem      1  170.00   170.00</w:t>
              <w:br/>
              <w:t>Moutard Molle      1  220.00   220.00</w:t>
              <w:br/>
              <w:t>Jambo Nouilles     2   10.00    20.00</w:t>
              <w:br/>
              <w:t>Poudre lait Bledi  1  270.00   270.00</w:t>
              <w:br/>
              <w:t>NAN Lait poudre    1  395.00   395.00</w:t>
              <w:br/>
              <w:t>Riz Thika          1  190.00   190.00</w:t>
              <w:br/>
              <w:t>Confiture delicia  2  250.00   500.00</w:t>
              <w:br/>
              <w:t>Daily sauce Ketch  1  275.00   275.00</w:t>
              <w:br/>
              <w:t>Couche Miobébé     1  260.00   260.00</w:t>
              <w:br/>
              <w:t>Sim Pate spaguett  1   90.00    90.00</w:t>
              <w:br/>
              <w:t>Elio Huile         2  230.00   460.00</w:t>
              <w:br/>
              <w:t>Lalla Khedidja     1   50.00    50.00</w:t>
              <w:br/>
              <w:t>Mayonnaise Fleuri  1  165.00   165.00</w:t>
              <w:br/>
              <w:t>El barakka Maccar  2  180.00   360.00</w:t>
              <w:br/>
              <w:t>Chocolat Bifa      1   50.00    50.00</w:t>
              <w:br/>
              <w:t>Lait Hodna         1   30.00    30.00</w:t>
              <w:br/>
              <w:t>Café Capsule caps  1   50.00    50.00</w:t>
              <w:br/>
              <w:t>Extra pates macar  1  130.00   130.00</w:t>
              <w:br/>
              <w:t>--------------------------------------</w:t>
              <w:br/>
              <w:t>TOTAL (37 art.) :         6575.00 DA</w:t>
              <w:br/>
              <w:t>PAIEMENT : ESPECES</w:t>
              <w:br/>
              <w:t>REÇU: 7000.00 | RENDU: 425.00 DA</w:t>
              <w:br/>
              <w:t>--------------------------------------</w:t>
              <w:br/>
              <w:t>||| |||| || |||| ||| ||||||| ||| |||</w:t>
              <w:br/>
              <w:t>* 2004877866255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DU CENTRE ***</w:t>
              <w:br/>
              <w:t>Centre Commercial, Constantine</w:t>
              <w:br/>
              <w:t>--------------------------------------</w:t>
              <w:br/>
              <w:t>Ticket N°: 00595   Caisse: 04</w:t>
              <w:br/>
              <w:t>Date: 01/10/2026 14:08:47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Poudre lait Bledi  1  270.00   270.00</w:t>
              <w:br/>
              <w:t>Mayonnaise Fleuri  2  165.00   330.00</w:t>
              <w:br/>
              <w:t>Couche Miobébé     1  260.00   260.00</w:t>
              <w:br/>
              <w:t>El barakka Maccar  2  180.00   360.00</w:t>
              <w:br/>
              <w:t>Moutard Molle      1  220.00   220.00</w:t>
              <w:br/>
              <w:t>Extra moutarde     4  160.00   640.00</w:t>
              <w:br/>
              <w:t>Chocolat Bifa      1   50.00    50.00</w:t>
              <w:br/>
              <w:t>Gazeuse Fanta      2  100.00   200.00</w:t>
              <w:br/>
              <w:t>Confiture delicia  2  250.00   500.00</w:t>
              <w:br/>
              <w:t>Thon Afia          1  280.00   280.00</w:t>
              <w:br/>
              <w:t>Novalac poudre la  1  345.00   345.00</w:t>
              <w:br/>
              <w:t>Camambert préside  1  380.00   380.00</w:t>
              <w:br/>
              <w:t>Café Capsule caps  3   50.00   150.00</w:t>
              <w:br/>
              <w:t>Kazami Nouilles    1  195.00   195.00</w:t>
              <w:br/>
              <w:t>Café Caps L'or     3   40.00   120.00</w:t>
              <w:br/>
              <w:t>France lait Poudr  2  320.00   640.00</w:t>
              <w:br/>
              <w:t>Elio Huile         2  230.00   460.00</w:t>
              <w:br/>
              <w:t>Riz El wissem      1  170.00   170.00</w:t>
              <w:br/>
              <w:t>Lait Hodna         1   30.00    30.00</w:t>
              <w:br/>
              <w:t>Dima margarine 25  1  180.00   180.00</w:t>
              <w:br/>
              <w:t>Lalla Khedidja     1   50.00    50.00</w:t>
              <w:br/>
              <w:t>Sim Pate spaguett  1   90.00    90.00</w:t>
              <w:br/>
              <w:t>Jus 1L Ruiba Cock  1  125.00   125.00</w:t>
              <w:br/>
              <w:t>Daily sauce Ketch  2  275.00   550.00</w:t>
              <w:br/>
              <w:t>Riz Thika          2  190.00   380.00</w:t>
              <w:br/>
              <w:t>Extra pates macar  4  130.00   520.00</w:t>
              <w:br/>
              <w:t>Jambo Nouilles     2   10.00    20.00</w:t>
              <w:br/>
              <w:t>NAN Lait poudre    1  395.00   395.00</w:t>
              <w:br/>
              <w:t>--------------------------------------</w:t>
              <w:br/>
              <w:t>TOTAL (47 art.) :         7910.00 DA</w:t>
              <w:br/>
              <w:t>PAIEMENT : ESPECES</w:t>
              <w:br/>
              <w:t>REÇU: 8000.00 | RENDU: 90.00 DA</w:t>
              <w:br/>
              <w:t>--------------------------------------</w:t>
              <w:br/>
              <w:t>||| |||| || |||| ||| ||||||| ||| |||</w:t>
              <w:br/>
              <w:t>* 2004958775168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00596   Caisse: 04</w:t>
              <w:br/>
              <w:t>Date: 01/10/2026 13:09:43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NAN Lait poudre    2  395.00   790.00</w:t>
              <w:br/>
              <w:t>Daily sauce Ketch  1  275.00   275.00</w:t>
              <w:br/>
              <w:t>Confiture delicia  1  250.00   250.00</w:t>
              <w:br/>
              <w:t>Lait Hodna         1   30.00    30.00</w:t>
              <w:br/>
              <w:t>France lait Poudr  2  320.00   640.00</w:t>
              <w:br/>
              <w:t>Café Caps L'or     3   40.00   120.00</w:t>
              <w:br/>
              <w:t>Couche Miobébé     1  260.00   260.00</w:t>
              <w:br/>
              <w:t>Chocolat Bifa      1   50.00    50.00</w:t>
              <w:br/>
              <w:t>Jambo Nouilles     1   10.00    10.00</w:t>
              <w:br/>
              <w:t>Riz Thika          2  190.00   380.00</w:t>
              <w:br/>
              <w:t>Café Capsule caps  3   50.00   150.00</w:t>
              <w:br/>
              <w:t>Mayonnaise Fleuri  1  165.00   165.00</w:t>
              <w:br/>
              <w:t>Riz El wissem      1  170.00   170.00</w:t>
              <w:br/>
              <w:t>Thon Afia          1  280.00   280.00</w:t>
              <w:br/>
              <w:t>Moutard Molle      2  220.00   440.00</w:t>
              <w:br/>
              <w:t>Kazami Nouilles    2  195.00   390.00</w:t>
              <w:br/>
              <w:t>Extra pates macar  2  130.00   260.00</w:t>
              <w:br/>
              <w:t>Elio Huile         1  230.00   230.00</w:t>
              <w:br/>
              <w:t>Extra moutarde     1  160.00   160.00</w:t>
              <w:br/>
              <w:t>Novalac poudre la  2  345.00   690.00</w:t>
              <w:br/>
              <w:t>Sim Pate spaguett  1   90.00    90.00</w:t>
              <w:br/>
              <w:t>Poudre lait Bledi  1  270.00   270.00</w:t>
              <w:br/>
              <w:t>El barakka Maccar  1  180.00   180.00</w:t>
              <w:br/>
              <w:t>Lalla Khedidja     1   50.00    50.00</w:t>
              <w:br/>
              <w:t>Jus 1L Ruiba Cock  1  125.00   125.00</w:t>
              <w:br/>
              <w:t>Camambert préside  1  380.00   380.00</w:t>
              <w:br/>
              <w:t>Gazeuse Fanta      3  100.00   300.00</w:t>
              <w:br/>
              <w:t>Dima margarine 25  4  180.00   720.00</w:t>
              <w:br/>
              <w:t>--------------------------------------</w:t>
              <w:br/>
              <w:t>TOTAL (44 art.) :         7855.00 DA</w:t>
              <w:br/>
              <w:t>PAIEMENT : ESPECES</w:t>
              <w:br/>
              <w:t>REÇU: 8000.00 | RENDU: 145.00 DA</w:t>
              <w:br/>
              <w:t>--------------------------------------</w:t>
              <w:br/>
              <w:t>||| |||| || |||| ||| ||||||| ||| |||</w:t>
              <w:br/>
              <w:t>* 2004027490973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EL ATLAS ***</w:t>
              <w:br/>
              <w:t>Zone d'Activité, Sétif</w:t>
              <w:br/>
              <w:t>--------------------------------------</w:t>
              <w:br/>
              <w:t>Ticket N°: 00597   Caisse: 04</w:t>
              <w:br/>
              <w:t>Date: 03/10/2026 20:08:34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Kazami Nouilles    1  195.00   195.00</w:t>
              <w:br/>
              <w:t>Sim Pate spaguett  2   90.00   180.00</w:t>
              <w:br/>
              <w:t>Café Caps L'or     2   40.00    80.00</w:t>
              <w:br/>
              <w:t>Gazeuse Fanta      1  100.00   100.00</w:t>
              <w:br/>
              <w:t>El barakka Maccar  1  180.00   180.00</w:t>
              <w:br/>
              <w:t>Riz El wissem      1  170.00   170.00</w:t>
              <w:br/>
              <w:t>NAN Lait poudre    2  395.00   790.00</w:t>
              <w:br/>
              <w:t>Chocolat Bifa      1   50.00    50.00</w:t>
              <w:br/>
              <w:t>Camambert préside  2  380.00   760.00</w:t>
              <w:br/>
              <w:t>Poudre lait Bledi  1  270.00   270.00</w:t>
              <w:br/>
              <w:t>Lait Hodna         1   30.00    30.00</w:t>
              <w:br/>
              <w:t>Jambo Nouilles     1   10.00    10.00</w:t>
              <w:br/>
              <w:t>Daily sauce Ketch  1  275.00   275.00</w:t>
              <w:br/>
              <w:t>France lait Poudr  1  320.00   320.00</w:t>
              <w:br/>
              <w:t>Dima margarine 25  1  180.00   180.00</w:t>
              <w:br/>
              <w:t>Confiture delicia  1  250.00   250.00</w:t>
              <w:br/>
              <w:t>Riz Thika          3  190.00   570.00</w:t>
              <w:br/>
              <w:t>Extra pates macar  1  130.00   130.00</w:t>
              <w:br/>
              <w:t>Lalla Khedidja     3   50.00   150.00</w:t>
              <w:br/>
              <w:t>Extra moutarde     2  160.00   320.00</w:t>
              <w:br/>
              <w:t>Thon Afia          1  280.00   280.00</w:t>
              <w:br/>
              <w:t>Elio Huile         2  230.00   460.00</w:t>
              <w:br/>
              <w:t>Moutard Molle      1  220.00   220.00</w:t>
              <w:br/>
              <w:t>Jus 1L Ruiba Cock  1  125.00   125.00</w:t>
              <w:br/>
              <w:t>Café Capsule caps  2   50.00   100.00</w:t>
              <w:br/>
              <w:t>Couche Miobébé     2  260.00   520.00</w:t>
              <w:br/>
              <w:t>Mayonnaise Fleuri  1  165.00   165.00</w:t>
              <w:br/>
              <w:t>Novalac poudre la  1  345.00   345.00</w:t>
              <w:br/>
              <w:t>--------------------------------------</w:t>
              <w:br/>
              <w:t>TOTAL (40 art.) :         7225.00 DA</w:t>
              <w:br/>
              <w:t>PAIEMENT : ESPECES</w:t>
              <w:br/>
              <w:t>REÇU: 8000.00 | RENDU: 775.00 DA</w:t>
              <w:br/>
              <w:t>--------------------------------------</w:t>
              <w:br/>
              <w:t>||| |||| || |||| ||| ||||||| ||| |||</w:t>
              <w:br/>
              <w:t>* 2005826009951 *</w:t>
              <w:br/>
              <w:t>MERCI DE VOTRE VISITE - A BIENTOT !</w:t>
            </w:r>
          </w:p>
        </w:tc>
      </w:tr>
      <w:tr>
        <w:trPr>
          <w:cantSplit/>
        </w:trPr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00598   Caisse: 03</w:t>
              <w:br/>
              <w:t>Date: 27/09/2026 08:22:11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Couche Miobébé     1  260.00   260.00</w:t>
              <w:br/>
              <w:t>Poudre lait Bledi  4  270.00  1080.00</w:t>
              <w:br/>
              <w:t>Riz Thika          1  190.00   190.00</w:t>
              <w:br/>
              <w:t>Extra moutarde     2  160.00   320.00</w:t>
              <w:br/>
              <w:t>El barakka Maccar  1  180.00   180.00</w:t>
              <w:br/>
              <w:t>Moutard Molle      4  220.00   880.00</w:t>
              <w:br/>
              <w:t>Confiture delicia  1  250.00   250.00</w:t>
              <w:br/>
              <w:t>Novalac poudre la  2  345.00   690.00</w:t>
              <w:br/>
              <w:t>Kazami Nouilles    2  195.00   390.00</w:t>
              <w:br/>
              <w:t>France lait Poudr  1  320.00   320.00</w:t>
              <w:br/>
              <w:t>NAN Lait poudre    1  395.00   395.00</w:t>
              <w:br/>
              <w:t>Mayonnaise Fleuri  2  165.00   330.00</w:t>
              <w:br/>
              <w:t>Gazeuse Fanta      1  100.00   100.00</w:t>
              <w:br/>
              <w:t>Chocolat Bifa      1   50.00    50.00</w:t>
              <w:br/>
              <w:t>Elio Huile         1  230.00   230.00</w:t>
              <w:br/>
              <w:t>Jus 1L Ruiba Cock  1  125.00   125.00</w:t>
              <w:br/>
              <w:t>Café Capsule caps  1   50.00    50.00</w:t>
              <w:br/>
              <w:t>Extra pates macar  1  130.00   130.00</w:t>
              <w:br/>
              <w:t>Thon Afia          2  280.00   560.00</w:t>
              <w:br/>
              <w:t>Dima margarine 25  3  180.00   540.00</w:t>
              <w:br/>
              <w:t>Jambo Nouilles     1   10.00    10.00</w:t>
              <w:br/>
              <w:t>Riz El wissem      1  170.00   170.00</w:t>
              <w:br/>
              <w:t>Camambert préside  2  380.00   760.00</w:t>
              <w:br/>
              <w:t>Daily sauce Ketch  1  275.00   275.00</w:t>
              <w:br/>
              <w:t>Sim Pate spaguett  1   90.00    90.00</w:t>
              <w:br/>
              <w:t>Lalla Khedidja     1   50.00    50.00</w:t>
              <w:br/>
              <w:t>Lait Hodna         1   30.00    30.00</w:t>
              <w:br/>
              <w:t>Café Caps L'or     1   40.00    40.00</w:t>
              <w:br/>
              <w:t>--------------------------------------</w:t>
              <w:br/>
              <w:t>TOTAL (42 art.) :         8495.00 DA</w:t>
              <w:br/>
              <w:t>PAIEMENT : ESPECES</w:t>
              <w:br/>
              <w:t>REÇU: 9000.00 | RENDU: 505.00 DA</w:t>
              <w:br/>
              <w:t>--------------------------------------</w:t>
              <w:br/>
              <w:t>||| |||| || |||| ||| ||||||| ||| |||</w:t>
              <w:br/>
              <w:t>* 2000162361095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LES PALMIERS ***</w:t>
              <w:br/>
              <w:t>Avenue de l'Indépendance, Blida</w:t>
              <w:br/>
              <w:t>--------------------------------------</w:t>
              <w:br/>
              <w:t>Ticket N°: 00599   Caisse: 03</w:t>
              <w:br/>
              <w:t>Date: 28/09/2026 09:52:20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Gazeuse Fanta      1  100.00   100.00</w:t>
              <w:br/>
              <w:t>Café Capsule caps  3   50.00   150.00</w:t>
              <w:br/>
              <w:t>Couche Miobébé     2  260.00   520.00</w:t>
              <w:br/>
              <w:t>Lait Hodna         1   30.00    30.00</w:t>
              <w:br/>
              <w:t>Confiture delicia  1  250.00   250.00</w:t>
              <w:br/>
              <w:t>Elio Huile         1  230.00   230.00</w:t>
              <w:br/>
              <w:t>Dima margarine 25  1  180.00   180.00</w:t>
              <w:br/>
              <w:t>Jus 1L Ruiba Cock  1  125.00   125.00</w:t>
              <w:br/>
              <w:t>France lait Poudr  1  320.00   320.00</w:t>
              <w:br/>
              <w:t>Extra moutarde     1  160.00   160.00</w:t>
              <w:br/>
              <w:t>Lalla Khedidja     1   50.00    50.00</w:t>
              <w:br/>
              <w:t>El barakka Maccar  2  180.00   360.00</w:t>
              <w:br/>
              <w:t>Poudre lait Bledi  1  270.00   270.00</w:t>
              <w:br/>
              <w:t>Moutard Molle      2  220.00   440.00</w:t>
              <w:br/>
              <w:t>Camambert préside  1  380.00   380.00</w:t>
              <w:br/>
              <w:t>Daily sauce Ketch  4  275.00  1100.00</w:t>
              <w:br/>
              <w:t>Café Caps L'or     1   40.00    40.00</w:t>
              <w:br/>
              <w:t>Thon Afia          1  280.00   280.00</w:t>
              <w:br/>
              <w:t>NAN Lait poudre    1  395.00   395.00</w:t>
              <w:br/>
              <w:t>Novalac poudre la  1  345.00   345.00</w:t>
              <w:br/>
              <w:t>Chocolat Bifa      1   50.00    50.00</w:t>
              <w:br/>
              <w:t>Extra pates macar  2  130.00   260.00</w:t>
              <w:br/>
              <w:t>Jambo Nouilles     1   10.00    10.00</w:t>
              <w:br/>
              <w:t>Kazami Nouilles    3  195.00   585.00</w:t>
              <w:br/>
              <w:t>Sim Pate spaguett  1   90.00    90.00</w:t>
              <w:br/>
              <w:t>Riz El wissem      1  170.00   170.00</w:t>
              <w:br/>
              <w:t>Mayonnaise Fleuri  1  165.00   165.00</w:t>
              <w:br/>
              <w:t>Riz Thika          1  190.00   190.00</w:t>
              <w:br/>
              <w:t>--------------------------------------</w:t>
              <w:br/>
              <w:t>TOTAL (39 art.) :         7245.00 DA</w:t>
              <w:br/>
              <w:t>PAIEMENT : ESPECES</w:t>
              <w:br/>
              <w:t>REÇU: 8000.00 | RENDU: 755.00 DA</w:t>
              <w:br/>
              <w:t>--------------------------------------</w:t>
              <w:br/>
              <w:t>||| |||| || |||| ||| ||||||| ||| |||</w:t>
              <w:br/>
              <w:t>* 2001456495192 *</w:t>
              <w:br/>
              <w:t>MERCI DE VOTRE VISITE - A BIENTOT !</w:t>
            </w:r>
          </w:p>
        </w:tc>
        <w:tc>
          <w:tcPr>
            <w:tcW w:type="dxa" w:w="216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100" w:lineRule="exact" w:before="0" w:after="0"/>
            </w:pPr>
            <w:r/>
            <w:r>
              <w:rPr>
                <w:rFonts w:ascii="Consolas" w:hAnsi="Consolas"/>
                <w:color w:val="B4B4B4"/>
                <w:sz w:val="9"/>
              </w:rPr>
              <w:t>✂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┆</w:t>
              <w:br/>
              <w:t>✂</w:t>
            </w:r>
          </w:p>
        </w:tc>
        <w:tc>
          <w:tcPr>
            <w:tcW w:type="dxa" w:w="3456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fill="FFFFFF"/>
          </w:tcPr>
          <w:p>
            <w:pPr>
              <w:spacing w:line="130" w:lineRule="exact" w:before="0" w:after="0"/>
              <w:jc w:val="center"/>
            </w:pPr>
            <w:r/>
            <w:r>
              <w:rPr>
                <w:rFonts w:ascii="Consolas" w:hAnsi="Consolas"/>
                <w:b/>
                <w:color w:val="000000"/>
                <w:sz w:val="10"/>
              </w:rPr>
              <w:t>*** SUPERETTE LE CARREFOUR ***</w:t>
              <w:br/>
              <w:t>Rue Larbi Ben M'hidi, Annaba</w:t>
              <w:br/>
              <w:t>--------------------------------------</w:t>
              <w:br/>
              <w:t>Ticket N°: 00600   Caisse: 04</w:t>
              <w:br/>
              <w:t>Date: 27/09/2026 12:49:44</w:t>
              <w:br/>
              <w:t>--------------------------------------</w:t>
              <w:br/>
              <w:t>ARTICLE           QT     P.U      TOT</w:t>
              <w:br/>
              <w:t xml:space="preserve">- - - - - - - - - - - - - - - - - - - </w:t>
              <w:br/>
              <w:t>Camambert préside  1  380.00   380.00</w:t>
              <w:br/>
              <w:t>Gazeuse Fanta      1  100.00   100.00</w:t>
              <w:br/>
              <w:t>Mayonnaise Fleuri  1  165.00   165.00</w:t>
              <w:br/>
              <w:t>Jambo Nouilles     2   10.00    20.00</w:t>
              <w:br/>
              <w:t>Couche Miobébé     1  260.00   260.00</w:t>
              <w:br/>
              <w:t>Lalla Khedidja     2   50.00   100.00</w:t>
              <w:br/>
              <w:t>Café Caps L'or     2   40.00    80.00</w:t>
              <w:br/>
              <w:t>Riz Thika          2  190.00   380.00</w:t>
              <w:br/>
              <w:t>Extra pates macar  2  130.00   260.00</w:t>
              <w:br/>
              <w:t>Novalac poudre la  1  345.00   345.00</w:t>
              <w:br/>
              <w:t>Jus 1L Ruiba Cock  1  125.00   125.00</w:t>
              <w:br/>
              <w:t>Poudre lait Bledi  1  270.00   270.00</w:t>
              <w:br/>
              <w:t>Kazami Nouilles    1  195.00   195.00</w:t>
              <w:br/>
              <w:t>Daily sauce Ketch  2  275.00   550.00</w:t>
              <w:br/>
              <w:t>Riz El wissem      1  170.00   170.00</w:t>
              <w:br/>
              <w:t>Chocolat Bifa      1   50.00    50.00</w:t>
              <w:br/>
              <w:t>Thon Afia          3  280.00   840.00</w:t>
              <w:br/>
              <w:t>France lait Poudr  1  320.00   320.00</w:t>
              <w:br/>
              <w:t>NAN Lait poudre    1  395.00   395.00</w:t>
              <w:br/>
              <w:t>Sim Pate spaguett  1   90.00    90.00</w:t>
              <w:br/>
              <w:t>Extra moutarde     3  160.00   480.00</w:t>
              <w:br/>
              <w:t>El barakka Maccar  1  180.00   180.00</w:t>
              <w:br/>
              <w:t>Lait Hodna         1   30.00    30.00</w:t>
              <w:br/>
              <w:t>Moutard Molle      1  220.00   220.00</w:t>
              <w:br/>
              <w:t>Dima margarine 25  1  180.00   180.00</w:t>
              <w:br/>
              <w:t>Elio Huile         1  230.00   230.00</w:t>
              <w:br/>
              <w:t>Café Capsule caps  1   50.00    50.00</w:t>
              <w:br/>
              <w:t>Confiture delicia  1  250.00   250.00</w:t>
              <w:br/>
              <w:t>--------------------------------------</w:t>
              <w:br/>
              <w:t>TOTAL (38 art.) :         6715.00 DA</w:t>
              <w:br/>
              <w:t>PAIEMENT : ESPECES</w:t>
              <w:br/>
              <w:t>REÇU: 7000.00 | RENDU: 285.00 DA</w:t>
              <w:br/>
              <w:t>--------------------------------------</w:t>
              <w:br/>
              <w:t>||| |||| || |||| ||| ||||||| ||| |||</w:t>
              <w:br/>
              <w:t>* 2004153299037 *</w:t>
              <w:br/>
              <w:t>MERCI DE VOTRE VISITE - A BIENTOT !</w:t>
            </w:r>
          </w:p>
        </w:tc>
      </w:tr>
    </w:tbl>
    <w:sectPr w:rsidR="00FC693F" w:rsidRPr="0006063C" w:rsidSect="00034616">
      <w:pgSz w:w="11909" w:h="16834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